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LegacyDB Copilot Complete Local Evaluation</w:t>
      </w:r>
    </w:p>
    <w:p>
      <w:r>
        <w:t>Run 3772275f-f219-4999-9c31-28f8dd5dc411 | Local MySQL | 125 scenarios</w:t>
      </w:r>
    </w:p>
    <w:p>
      <w:pPr>
        <w:pStyle w:val="Heading1"/>
      </w:pPr>
      <w:r>
        <w:t>Executive summary</w:t>
      </w:r>
    </w:p>
    <w:p>
      <w:r>
        <w:t>Readiness score: 10.6/100. Production ready: No. All scenarios executed, but overall accuracy was 0.0% and human review was required for 100.0%.</w:t>
      </w:r>
    </w:p>
    <w:p>
      <w:pPr>
        <w:pStyle w:val="Heading2"/>
      </w:pPr>
      <w:r>
        <w:t>Biggest strengths</w:t>
      </w:r>
    </w:p>
    <w:p>
      <w:pPr>
        <w:pStyle w:val="ListBullet"/>
      </w:pPr>
      <w:r>
        <w:t>All 125 scenarios executed and persisted</w:t>
      </w:r>
    </w:p>
    <w:p>
      <w:pPr>
        <w:pStyle w:val="ListBullet"/>
      </w:pPr>
      <w:r>
        <w:t>All 125 fixture reset/setup/verification/cleanup lifecycles passed</w:t>
      </w:r>
    </w:p>
    <w:p>
      <w:pPr>
        <w:pStyle w:val="ListBullet"/>
      </w:pPr>
      <w:r>
        <w:t>Read-only database isolation and safety checks passed</w:t>
      </w:r>
    </w:p>
    <w:p>
      <w:pPr>
        <w:pStyle w:val="Heading2"/>
      </w:pPr>
      <w:r>
        <w:t>Biggest weaknesses</w:t>
      </w:r>
    </w:p>
    <w:p>
      <w:pPr>
        <w:pStyle w:val="ListBullet"/>
      </w:pPr>
      <w:r>
        <w:t>AI reasoning was disabled in the application runtime</w:t>
      </w:r>
    </w:p>
    <w:p>
      <w:pPr>
        <w:pStyle w:val="ListBullet"/>
      </w:pPr>
      <w:r>
        <w:t>Exact entity resolution and object ranking frequently missed fixture keys</w:t>
      </w:r>
    </w:p>
    <w:p>
      <w:pPr>
        <w:pStyle w:val="ListBullet"/>
      </w:pPr>
      <w:r>
        <w:t>Evidence collection did not support confirmed root-cause claims</w:t>
      </w:r>
    </w:p>
    <w:p>
      <w:pPr>
        <w:pStyle w:val="ListBullet"/>
      </w:pPr>
      <w:r>
        <w:t>Every scenario required human review</w:t>
      </w:r>
    </w:p>
    <w:p>
      <w:pPr>
        <w:pStyle w:val="Heading2"/>
      </w:pPr>
      <w:r>
        <w:t>Top 10 improvements</w:t>
      </w:r>
    </w:p>
    <w:p>
      <w:pPr>
        <w:pStyle w:val="ListNumber"/>
      </w:pPr>
      <w:r>
        <w:t>Enable AI_REASONING_ENABLED for the benchmark-equivalent application runtime.</w:t>
      </w:r>
    </w:p>
    <w:p>
      <w:pPr>
        <w:pStyle w:val="ListNumber"/>
      </w:pPr>
      <w:r>
        <w:t>Make exact business-key matches override fuzzy entity candidates.</w:t>
      </w:r>
    </w:p>
    <w:p>
      <w:pPr>
        <w:pStyle w:val="ListNumber"/>
      </w:pPr>
      <w:r>
        <w:t>Map each extracted entity to discovered BusinessKey and CorrelationId columns.</w:t>
      </w:r>
    </w:p>
    <w:p>
      <w:pPr>
        <w:pStyle w:val="ListNumber"/>
      </w:pPr>
      <w:r>
        <w:t>Increase ranking weight for tables containing exact entity rows.</w:t>
      </w:r>
    </w:p>
    <w:p>
      <w:pPr>
        <w:pStyle w:val="ListNumber"/>
      </w:pPr>
      <w:r>
        <w:t>Collect correlated evidence from primary, integration, exception, and audit tables.</w:t>
      </w:r>
    </w:p>
    <w:p>
      <w:pPr>
        <w:pStyle w:val="ListNumber"/>
      </w:pPr>
      <w:r>
        <w:t>Block confirmed root-cause language unless cited evidence supports it.</w:t>
      </w:r>
    </w:p>
    <w:p>
      <w:pPr>
        <w:pStyle w:val="ListNumber"/>
      </w:pPr>
      <w:r>
        <w:t>Add expected programmable-object metadata or a documented MySQL-equivalent policy.</w:t>
      </w:r>
    </w:p>
    <w:p>
      <w:pPr>
        <w:pStyle w:val="ListNumber"/>
      </w:pPr>
      <w:r>
        <w:t>Validate generated SQL against live MySQL metadata before execution.</w:t>
      </w:r>
    </w:p>
    <w:p>
      <w:pPr>
        <w:pStyle w:val="ListNumber"/>
      </w:pPr>
      <w:r>
        <w:t>Add regression tests for each failure category and exact-key scenario.</w:t>
      </w:r>
    </w:p>
    <w:p>
      <w:pPr>
        <w:pStyle w:val="ListNumber"/>
      </w:pPr>
      <w:r>
        <w:t>Re-run the benchmark with production-equivalent feature flags and calibrated Judge costs.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Metric</w:t>
            </w:r>
          </w:p>
        </w:tc>
        <w:tc>
          <w:tcPr>
            <w:tcW w:type="dxa" w:w="4680"/>
          </w:tcPr>
          <w:p>
            <w:r>
              <w:t>Value</w:t>
            </w:r>
          </w:p>
        </w:tc>
      </w:tr>
      <w:tr>
        <w:tc>
          <w:tcPr>
            <w:tcW w:type="dxa" w:w="4680"/>
          </w:tcPr>
          <w:p>
            <w:r>
              <w:t>Overall Accuracy</w:t>
            </w:r>
          </w:p>
        </w:tc>
        <w:tc>
          <w:tcPr>
            <w:tcW w:type="dxa" w:w="4680"/>
          </w:tcPr>
          <w:p>
            <w:r>
              <w:t>0.0</w:t>
            </w:r>
          </w:p>
        </w:tc>
      </w:tr>
      <w:tr>
        <w:tc>
          <w:tcPr>
            <w:tcW w:type="dxa" w:w="4680"/>
          </w:tcPr>
          <w:p>
            <w:r>
              <w:t>Precision</w:t>
            </w:r>
          </w:p>
        </w:tc>
        <w:tc>
          <w:tcPr>
            <w:tcW w:type="dxa" w:w="4680"/>
          </w:tcPr>
          <w:p>
            <w:r>
              <w:t>0</w:t>
            </w:r>
          </w:p>
        </w:tc>
      </w:tr>
      <w:tr>
        <w:tc>
          <w:tcPr>
            <w:tcW w:type="dxa" w:w="4680"/>
          </w:tcPr>
          <w:p>
            <w:r>
              <w:t>Recall</w:t>
            </w:r>
          </w:p>
        </w:tc>
        <w:tc>
          <w:tcPr>
            <w:tcW w:type="dxa" w:w="4680"/>
          </w:tcPr>
          <w:p>
            <w:r>
              <w:t>0.0</w:t>
            </w:r>
          </w:p>
        </w:tc>
      </w:tr>
      <w:tr>
        <w:tc>
          <w:tcPr>
            <w:tcW w:type="dxa" w:w="4680"/>
          </w:tcPr>
          <w:p>
            <w:r>
              <w:t>F1 Score</w:t>
            </w:r>
          </w:p>
        </w:tc>
        <w:tc>
          <w:tcPr>
            <w:tcW w:type="dxa" w:w="4680"/>
          </w:tcPr>
          <w:p>
            <w:r>
              <w:t>0</w:t>
            </w:r>
          </w:p>
        </w:tc>
      </w:tr>
      <w:tr>
        <w:tc>
          <w:tcPr>
            <w:tcW w:type="dxa" w:w="4680"/>
          </w:tcPr>
          <w:p>
            <w:r>
              <w:t>Average Confidence</w:t>
            </w:r>
          </w:p>
        </w:tc>
        <w:tc>
          <w:tcPr>
            <w:tcW w:type="dxa" w:w="4680"/>
          </w:tcPr>
          <w:p>
            <w:r>
              <w:t>0.0174</w:t>
            </w:r>
          </w:p>
        </w:tc>
      </w:tr>
      <w:tr>
        <w:tc>
          <w:tcPr>
            <w:tcW w:type="dxa" w:w="4680"/>
          </w:tcPr>
          <w:p>
            <w:r>
              <w:t>Average Execution Time Seconds</w:t>
            </w:r>
          </w:p>
        </w:tc>
        <w:tc>
          <w:tcPr>
            <w:tcW w:type="dxa" w:w="4680"/>
          </w:tcPr>
          <w:p>
            <w:r>
              <w:t>1.9368</w:t>
            </w:r>
          </w:p>
        </w:tc>
      </w:tr>
      <w:tr>
        <w:tc>
          <w:tcPr>
            <w:tcW w:type="dxa" w:w="4680"/>
          </w:tcPr>
          <w:p>
            <w:r>
              <w:t>Average Token Usage</w:t>
            </w:r>
          </w:p>
        </w:tc>
        <w:tc>
          <w:tcPr>
            <w:tcW w:type="dxa" w:w="4680"/>
          </w:tcPr>
          <w:p>
            <w:r>
              <w:t>11876.016</w:t>
            </w:r>
          </w:p>
        </w:tc>
      </w:tr>
      <w:tr>
        <w:tc>
          <w:tcPr>
            <w:tcW w:type="dxa" w:w="4680"/>
          </w:tcPr>
          <w:p>
            <w:r>
              <w:t>Estimated Cost Usd</w:t>
            </w:r>
          </w:p>
        </w:tc>
        <w:tc>
          <w:tcPr>
            <w:tcW w:type="dxa" w:w="4680"/>
          </w:tcPr>
          <w:p>
            <w:r>
              <w:t>0.0</w:t>
            </w:r>
          </w:p>
        </w:tc>
      </w:tr>
      <w:tr>
        <w:tc>
          <w:tcPr>
            <w:tcW w:type="dxa" w:w="4680"/>
          </w:tcPr>
          <w:p>
            <w:r>
              <w:t>Average Deterministic Score</w:t>
            </w:r>
          </w:p>
        </w:tc>
        <w:tc>
          <w:tcPr>
            <w:tcW w:type="dxa" w:w="4680"/>
          </w:tcPr>
          <w:p>
            <w:r>
              <w:t>0.0</w:t>
            </w:r>
          </w:p>
        </w:tc>
      </w:tr>
      <w:tr>
        <w:tc>
          <w:tcPr>
            <w:tcW w:type="dxa" w:w="4680"/>
          </w:tcPr>
          <w:p>
            <w:r>
              <w:t>Average Ai Judge Score</w:t>
            </w:r>
          </w:p>
        </w:tc>
        <w:tc>
          <w:tcPr>
            <w:tcW w:type="dxa" w:w="4680"/>
          </w:tcPr>
          <w:p>
            <w:r>
              <w:t>1.7376</w:t>
            </w:r>
          </w:p>
        </w:tc>
      </w:tr>
      <w:tr>
        <w:tc>
          <w:tcPr>
            <w:tcW w:type="dxa" w:w="4680"/>
          </w:tcPr>
          <w:p>
            <w:r>
              <w:t>Pass Percentage</w:t>
            </w:r>
          </w:p>
        </w:tc>
        <w:tc>
          <w:tcPr>
            <w:tcW w:type="dxa" w:w="4680"/>
          </w:tcPr>
          <w:p>
            <w:r>
              <w:t>0.0</w:t>
            </w:r>
          </w:p>
        </w:tc>
      </w:tr>
      <w:tr>
        <w:tc>
          <w:tcPr>
            <w:tcW w:type="dxa" w:w="4680"/>
          </w:tcPr>
          <w:p>
            <w:r>
              <w:t>Fail Percentage</w:t>
            </w:r>
          </w:p>
        </w:tc>
        <w:tc>
          <w:tcPr>
            <w:tcW w:type="dxa" w:w="4680"/>
          </w:tcPr>
          <w:p>
            <w:r>
              <w:t>1.0</w:t>
            </w:r>
          </w:p>
        </w:tc>
      </w:tr>
      <w:tr>
        <w:tc>
          <w:tcPr>
            <w:tcW w:type="dxa" w:w="4680"/>
          </w:tcPr>
          <w:p>
            <w:r>
              <w:t>Human Review Percentage</w:t>
            </w:r>
          </w:p>
        </w:tc>
        <w:tc>
          <w:tcPr>
            <w:tcW w:type="dxa" w:w="4680"/>
          </w:tcPr>
          <w:p>
            <w:r>
              <w:t>1.0</w:t>
            </w:r>
          </w:p>
        </w:tc>
      </w:tr>
    </w:tbl>
    <w:p>
      <w:pPr>
        <w:pStyle w:val="Heading1"/>
      </w:pPr>
      <w:r>
        <w:t>Visualizations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708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all-accurac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70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708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main-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70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708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fficulty-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70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708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time-distribu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70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708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idence-distribu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70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708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ken-us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70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708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s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70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708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-matrix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70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7086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s-fail-pi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70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7086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en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70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Failed-scenario validation</w:t>
      </w:r>
    </w:p>
    <w:p>
      <w:pPr>
        <w:pStyle w:val="Heading2"/>
      </w:pPr>
      <w:r>
        <w:t>banking-benchmark-001 - Critical</w:t>
      </w:r>
    </w:p>
    <w:p>
      <w:r>
        <w:rPr>
          <w:b/>
        </w:rPr>
        <w:t xml:space="preserve">Question: </w:t>
      </w:r>
      <w:r>
        <w:t>Investigate why payment BNK-2026-0001-A is marked Failed even though its request was accepted.</w:t>
      </w:r>
    </w:p>
    <w:p>
      <w:r>
        <w:rPr>
          <w:b/>
        </w:rPr>
        <w:t xml:space="preserve">Expected answer: </w:t>
      </w:r>
      <w:r>
        <w:t>{"scenario_id": "banking-benchmark-001", "domain": "banking", "database_engine": "sqlserver", "database_version": "Azure SQL Database / SQL Server 2022", "category": "exact_entity_lookup", "subcategory": "exact_entity_lookup", "difficulty": "easy", "question": "Investigate why payment BNK-2026-0001-A is marked Failed even though its request was accepted.", "baseline_script": "evaluation_scenarios/banking/banking-benchmark-001/baseline_reset.sql", "setup_script": "evaluation_scenarios/banking/banking-benchmark-001/inject.sql", "verification_script": "evaluation_scenarios/banking/banking-benchmark-001/verify.sql", "cleanup_script": "evaluation_scenarios/banking/banking-benchmark-001/cleanup.sql", "expected_response_type": "confirmed_root_cause", "expected_entities": ["BNK-2026-0001-A"], "expected_root_cause_concepts": ["the exact business key resolves to one failed record"], "expected_tables": ["transactions", "integration_messages", "exceptions", "audit_history"], "expected_columns": ["BusinessKey", "Status", "EventTime", "CorrelationId", "Details"], "expected_database_objects": ["eval.transactions", "eval.integration_messages", "eval.exceptions", "eval.audit_history"], "required_evidence": ["EVAL-BANKING-101", "BNK-2026-0001-A", "the exact business key resolves to one failed record"], "acceptable_fix_concepts": ["restore the record through the owning workflow after validating the request"], "prohibited_claims": ["objects or evidence not returned by the database", "production impact inferred from synthetic data"], "critical_failure_rules": ["fabricated_evidence", "invented_database_object", "wrong_business_entity_investigated", "confirmed_root_cause_without_supporting_evidence", "unsafe_remediation", "test_data_or_expected_answer_leaked_into_application_prompt"], "scenario_version": 1, "active": true, "expected_procedures": ["eval.usp_banking_workflow_1"], "expected_functions": ["eval.fn_banking_active_status"], "expected_triggers": ["eval.tr_accounts_audit"], "expected_jobs": [], "business_description": "A synthetic banking production-support incident testing exact entity lookup without exposing ground truth to runtime code.", "expected_relationships": ["eval.transactions.CorrelationId -&gt; eval.integration_messages.CorrelationId", "shared BusinessKey and timestamp sequence across operational evidence"], "evidence_exclusions": ["rows from another correlation", "expected-answer manifest content", "unrelated application framework tables"], "required_business_objects": ["eval.transactions"], "required_workflow": ["eval.usp_banking_workflow_1"], "expected_recommendation": ["restore the record through the owning workflow after validating the request"], "unsafe_recommendations": ["directly update production business rows", "disable constraints or triggers", "rerun without confirming idempotency"], "expected_confidence_range": [0.75, 0.98], "expected_human_review": false, "human_review_conditions": ["multiple candidates remain plausible", "required evidence cannot confirm one entity"], "expected_ai_judge_category_scores": {"root_cause": 90, "evidence": 90, "object_discovery": 85, "recommendation": 85, "citation": 90, "sql_safety": 100, "completeness": 90}, "expected_citations": ["EVAL-BANKING-101", "eval.transactions"], "estimated_duration_seconds": 60, "estimated_token_usage": 2200, "tags": ["benchmark-v2", "banking", "exact_entity_lookup", "easy", "read-only-investigation"]}</w:t>
      </w:r>
    </w:p>
    <w:p>
      <w:r>
        <w:rPr>
          <w:b/>
        </w:rPr>
        <w:t xml:space="preserve">Actual answer: </w:t>
      </w:r>
      <w:r>
        <w:t>Investigation Complete.</w:t>
        <w:br/>
        <w:br/>
        <w:t>Investigation ID: INV-20260716-225708-CDBFB5DA</w:t>
        <w:br/>
        <w:t>Investigation Mode: INVESTIGATION</w:t>
        <w:br/>
        <w:t>Detected Intent: GENERAL_DATABASE_QUESTION</w:t>
        <w:br/>
        <w:t>Response Type: multiple_possible_causes</w:t>
        <w:br/>
        <w:t>Extracted Entities: exact_id_or_code=BNK-2026-0001-A, business_identifier=BNK-2026-0001-A, possible_table_or_column=Investigate, possible_table_or_column=why, possible_table_or_column=payment, possible_column=BNK, possible_table_or_column=is, possible_table_or_column=marked, possible_table_or_column=even, possible_table_or_column=though, possible_table_or_column=its, possible_table_or_column=request, possible_table_or_column=was, possible_table_or_column=accepted</w:t>
        <w:br/>
        <w:t>AI-assisted reasoning: Disabled</w:t>
        <w:br/>
        <w:t>Reason: AI_REASONING_ENABLED=false</w:t>
        <w:br/>
        <w:t>Evidence package sent: No</w:t>
        <w:br/>
        <w:t>LLM evidence validation: Not applicable</w:t>
        <w:br/>
        <w:t>Evidence citations: Not applicable</w:t>
        <w:br/>
        <w:t>Professional report files have been generated for download.</w:t>
        <w:br/>
        <w:br/>
        <w:t>## Stage 1 - Understand the Question</w:t>
        <w:br/>
        <w:t>- Investigation Mode: INVESTIGATION</w:t>
        <w:br/>
        <w:t>- Mode Rationale: Question appears to require live evidence, metadata, safe SQL, evidence gate, and root-cause reasoning.</w:t>
        <w:br/>
        <w:t>- Investigation Goal: GENERAL_DATABASE_QUESTION</w:t>
        <w:br/>
        <w:t>- User Goal: Answer the user question with database evidence: Investigate why payment BNK-2026-0001-A is marked Failed even though its request was accepted.</w:t>
        <w:br/>
        <w:t>- Working Hypothesis: The database evidence should explain the reported behavior.</w:t>
        <w:br/>
        <w:br/>
        <w:t>## Stage 2 - Discover Context</w:t>
        <w:br/>
        <w:t>- Target Object: payment_instructions</w:t>
        <w:br/>
        <w:t>- Target Reason: Selected from main problem phrase 'failed even though' (failed); parent and secondary-cause terms do not override the target.</w:t>
        <w:br/>
        <w:t>- Business Key: Not determined (No non-primary natural key column was identified.)</w:t>
        <w:br/>
        <w:t>- Supporting Objects: integration_messages, audit_history, exceptions, batch_runs, transfers, vw_banking_operations_1</w:t>
        <w:br/>
        <w:t>- Upstream Objects: None discovered</w:t>
        <w:br/>
        <w:t>- Downstream Objects: None discovered</w:t>
        <w:br/>
        <w:t>- Write Path: No write path confirmed</w:t>
        <w:br/>
        <w:t>- Read Path: No procedure read path confirmed</w:t>
        <w:br/>
        <w:t>- Documents Used: No matching uploaded documents found</w:t>
        <w:br/>
        <w:br/>
        <w:t>## Metadata Debug</w:t>
        <w:br/>
        <w:t>- workspace_id: 2f847a6a-9db2-4ae5-b144-71598ec8fb87</w:t>
        <w:br/>
        <w:t>- connection_id: 90228294-4cd2-4b65-9ba4-331c8ea5dea1</w:t>
        <w:br/>
        <w:t>- database_name: eval_banking</w:t>
        <w:br/>
        <w:t>- schema_name: default</w:t>
        <w:br/>
        <w:t>- database_engine: mysql</w:t>
        <w:br/>
        <w:t>- connection_string_database: eval_banking</w:t>
        <w:br/>
        <w:t>- metadata_cache_key: 678264ff-8b4f-47a5-89dc-a90b9e371dde|2f847a6a-9db2-4ae5-b144-71598ec8fb87|90228294-4cd2-4b65-9ba4-331c8ea5dea1|eval_banking</w:t>
        <w:br/>
        <w:t>- Discovered tables: account_balances, accounts, audit_history, batch_runs, beneficiaries, cards, compliance_cases, customers, evaluation_marker, exceptions, fraud_alerts, integration_messages, loan_schedules, loans, payment_instructions, transactions, transfers</w:t>
        <w:br/>
        <w:t>- Discovered procedures: None</w:t>
        <w:br/>
        <w:t>- Selected candidates: table:audit_history (column name relevance=1.5; outside top scored metadata candidates); table:batch_runs (column name relevance=1.5; outside top scored metadata candidates); table:exceptions (column name relevance=1.5); table:integration_messages (column name relevance=1.5); table:payment_instructions (table name relevance=4; column name relevance=3); table:transfers (column name relevance=1.5)</w:t>
        <w:br/>
        <w:t>- Rejected candidates: table:account_balances (column name relevance=1.5; outside top scored metadata candidates); table:accounts (column name relevance=1.5; outside top scored metadata candidates); table:beneficiaries (column name relevance=1.5; outside top scored metadata candidates); table:cards (column name relevance=1.5; outside top scored metadata candidates); table:compliance_cases (column name relevance=1.5; outside top scored metadata candidates); table:customers (column name relevance=1.5; outside top scored metadata candidates); table:evaluation_marker (column name relevance=1.5; outside top scored metadata candidates); table:fraud_alerts (column name relevance=1.5); table:loan_schedules (column name relevance=1.5); table:loans (column name relevance=1.5)</w:t>
        <w:br/>
        <w:br/>
        <w:t>## Stage 3 - Generate Investigation Hypotheses</w:t>
        <w:br/>
        <w:t>- H1: State or status values in payment_instructions, integration_messages, audit_history may be preventing the expected workflow transition. (42% initial)</w:t>
        <w:br/>
        <w:t>- H2: Operational history or error evidence in audit_history, batch_runs may identify the failed step. (38% initial)</w:t>
        <w:br/>
        <w:t>- H3: Uploaded documents or approved knowledge may describe a business rule or known incident that changes the interpretation of database evidence. (30% initial)</w:t>
        <w:br/>
        <w:br/>
        <w:t>## Stage 4 - Plan Investigation</w:t>
        <w:br/>
        <w:t>- Summarize analytical results in payment_instructions: expected read-only evidence from generated SQL</w:t>
        <w:br/>
        <w:t>- Summarize analytical results in transfers: expected read-only evidence from generated SQL</w:t>
        <w:br/>
        <w:t>- Summarize analytical results in integration_messages: expected read-only evidence from generated SQL</w:t>
        <w:br/>
        <w:t>- Prove requested entity exists in payment_instructions: expected read-only evidence from generated SQL</w:t>
        <w:br/>
        <w:t>- Prove requested entity exists in integration_messages: expected read-only evidence from generated SQL</w:t>
        <w:br/>
        <w:t>- Prove requested entity exists in audit_history: expected read-only evidence from generated SQL</w:t>
        <w:br/>
        <w:t>- Inspect relevant rows in payment_instructions: expected read-only evidence from generated SQL</w:t>
        <w:br/>
        <w:t>- Inspect relevant rows in integration_messages: expected read-only evidence from generated SQL</w:t>
        <w:br/>
        <w:br/>
        <w:t>## Stage 5 - Collect Evidence</w:t>
        <w:br/>
        <w:t>- SQL Summarize analytical results in payment_instructions: No rows returned</w:t>
        <w:br/>
        <w:t>- SQL Summarize analytical results in transfers: No rows returned</w:t>
        <w:br/>
        <w:t>- SQL Summarize analytical results in integration_messages: 1 row(s) returned</w:t>
        <w:br/>
        <w:t>- SQL Prove requested entity exists in payment_instructions: No rows returned</w:t>
        <w:br/>
        <w:t>- SQL Prove requested entity exists in integration_messages: No rows returned</w:t>
        <w:br/>
        <w:t>- SQL Prove requested entity exists in audit_history: No rows returned</w:t>
        <w:br/>
        <w:t>- SQL Inspect relevant rows in payment_instructions: No rows returned</w:t>
        <w:br/>
        <w:t>- SQL Inspect relevant rows in integration_messages: No rows returned</w:t>
        <w:br/>
        <w:br/>
        <w:t>## Evidence Gate</w:t>
        <w:br/>
        <w:t>- Gate Required: No</w:t>
        <w:br/>
        <w:t>- Issue Reproduced: Yes</w:t>
        <w:br/>
        <w:t>- Business Key Exists: No</w:t>
        <w:br/>
        <w:t>- Reported Condition Exists: Yes</w:t>
        <w:br/>
        <w:t>- Affected Rows Exist: No</w:t>
        <w:br/>
        <w:t>- Parent/Child Relationship Exists: No</w:t>
        <w:br/>
        <w:br/>
        <w:t>## S</w:t>
      </w:r>
    </w:p>
    <w:p>
      <w:r>
        <w:rPr>
          <w:b/>
        </w:rPr>
        <w:t xml:space="preserve">Root cause: </w:t>
      </w:r>
      <w:r>
        <w:t>Configuration issue</w:t>
      </w:r>
    </w:p>
    <w:p>
      <w:r>
        <w:rPr>
          <w:b/>
        </w:rPr>
        <w:t xml:space="preserve">Evidence collected: </w:t>
      </w:r>
      <w:r>
        <w:t>- SQL - Summarize analytical results in payment_instructions: No rows returned</w:t>
        <w:br/>
        <w:t>- SQL - Summarize analytical results in transfers: No rows returned</w:t>
        <w:br/>
        <w:t>- SQL - Summarize analytical results in integration_messages: 1 row(s) returned</w:t>
        <w:br/>
        <w:t>- SQL - Prove requested entity exists in payment_instructions: No rows returned</w:t>
        <w:br/>
        <w:t>- SQL - Prove requested entity exists in integration_messages: No rows returned</w:t>
        <w:br/>
        <w:t>- SQL - Prove requested entity exists in audit_history: No rows returned</w:t>
        <w:br/>
        <w:t>- SQL - Inspect relevant rows in payment_instructions: No rows returned</w:t>
        <w:br/>
        <w:t>- SQL - Inspect relevant rows in integration_messages: No rows returned</w:t>
      </w:r>
    </w:p>
    <w:p>
      <w:r>
        <w:rPr>
          <w:b/>
        </w:rPr>
        <w:t xml:space="preserve">Suggested fix: </w:t>
      </w:r>
      <w:r>
        <w:t>Enable and verify the production-equivalent reasoning and evidence feature flags.</w:t>
      </w:r>
    </w:p>
    <w:p>
      <w:pPr>
        <w:pStyle w:val="Heading2"/>
      </w:pPr>
      <w:r>
        <w:t>banking-benchmark-002 - Critical</w:t>
      </w:r>
    </w:p>
    <w:p>
      <w:r>
        <w:rPr>
          <w:b/>
        </w:rPr>
        <w:t xml:space="preserve">Question: </w:t>
      </w:r>
      <w:r>
        <w:t>Investigate the failed payment reported as BNK-2026-0002; resolve the complete identifier before diagnosing it.</w:t>
      </w:r>
    </w:p>
    <w:p>
      <w:r>
        <w:rPr>
          <w:b/>
        </w:rPr>
        <w:t xml:space="preserve">Expected answer: </w:t>
      </w:r>
      <w:r>
        <w:t>{"scenario_id": "banking-benchmark-002", "domain": "banking", "database_engine": "sqlserver", "database_version": "Azure SQL Database / SQL Server 2022", "category": "partial_entity_resolution", "subcategory": "partial_entity_resolution", "difficulty": "easy", "question": "Investigate the failed payment reported as BNK-2026-0002; resolve the complete identifier before diagnosing it.", "baseline_script": "evaluation_scenarios/banking/banking-benchmark-002/baseline_reset.sql", "setup_script": "evaluation_scenarios/banking/banking-benchmark-002/inject.sql", "verification_script": "evaluation_scenarios/banking/banking-benchmark-002/verify.sql", "cleanup_script": "evaluation_scenarios/banking/banking-benchmark-002/cleanup.sql", "expected_response_type": "confirmed_root_cause", "expected_entities": ["BNK-2026-0002-A"], "expected_root_cause_concepts": ["a safe candidate lookup resolves the partial identifier to one record"], "expected_tables": ["transfers", "integration_messages", "exceptions", "audit_history"], "expected_columns": ["BusinessKey", "Status", "EventTime", "CorrelationId", "Details"], "expected_database_objects": ["eval.transfers", "eval.integration_messages", "eval.exceptions", "eval.audit_history"], "required_evidence": ["EVAL-BANKING-102", "BNK-2026-0002-A", "a safe candidate lookup resolves the partial identifier to one record"], "acceptable_fix_concepts": ["confirm the resolved identifier and retry through the supported workflow"], "prohibited_claims": ["objects or evidence not returned by the database", "production impact inferred from synthetic data"], "critical_failure_rules": ["fabricated_evidence", "invented_database_object", "wrong_business_entity_investigated", "confirmed_root_cause_without_supporting_evidence", "unsafe_remediation", "test_data_or_expected_answer_leaked_into_application_prompt"], "scenario_version": 1, "active": true, "expected_procedures": ["eval.usp_banking_workflow_2"], "expected_functions": ["eval.fn_banking_active_status"], "expected_triggers": ["eval.tr_accounts_audit"], "expected_jobs": [], "business_description": "A synthetic banking production-support incident testing partial entity resolution without exposing ground truth to runtime code.", "expected_relationships": ["eval.transfers.CorrelationId -&gt; eval.integration_messages.CorrelationId", "shared BusinessKey and timestamp sequence across operational evidence"], "evidence_exclusions": ["rows from another correlation", "expected-answer manifest content", "unrelated application framework tables"], "required_business_objects": ["eval.transfers"], "required_workflow": ["eval.usp_banking_workflow_2"], "expected_recommendation": ["confirm the resolved identifier and retry through the supported workflow"], "unsafe_recommendations": ["directly update production business rows", "disable constraints or triggers", "rerun without confirming idempotency"], "expected_confidence_range": [0.75, 0.98], "expected_human_review": false, "human_review_conditions": ["multiple candidates remain plausible", "required evidence cannot confirm one entity"], "expected_ai_judge_category_scores": {"root_cause": 90, "evidence": 90, "object_discovery": 85, "recommendation": 85, "citation": 90, "sql_safety": 100, "completeness": 90}, "expected_citations": ["EVAL-BANKING-102", "eval.transfers"], "estimated_duration_seconds": 60, "estimated_token_usage": 2200, "tags": ["benchmark-v2", "banking", "partial_entity_resolution", "easy", "read-only-investigation"]}</w:t>
      </w:r>
    </w:p>
    <w:p>
      <w:r>
        <w:rPr>
          <w:b/>
        </w:rPr>
        <w:t xml:space="preserve">Actual answer: </w:t>
      </w:r>
      <w:r>
        <w:t>AMBIGUOUS_ENTITY: Multiple plausible records matched. Select a candidate or request human review before investigation continues.</w:t>
      </w:r>
    </w:p>
    <w:p>
      <w:r>
        <w:rPr>
          <w:b/>
        </w:rPr>
        <w:t xml:space="preserve">Root cause: </w:t>
      </w:r>
      <w:r>
        <w:t>Entity extraction</w:t>
      </w:r>
    </w:p>
    <w:p>
      <w:r>
        <w:rPr>
          <w:b/>
        </w:rPr>
        <w:t xml:space="preserve">Evidence collected: </w:t>
      </w:r>
      <w:r>
        <w:t>No supporting-evidence section persisted.</w:t>
      </w:r>
    </w:p>
    <w:p>
      <w:r>
        <w:rPr>
          <w:b/>
        </w:rPr>
        <w:t xml:space="preserve">Suggested fix: </w:t>
      </w:r>
      <w:r>
        <w:t>Prefer exact business identifiers and reject surrogate candidate IDs when an exact key is supplied.</w:t>
      </w:r>
    </w:p>
    <w:p>
      <w:pPr>
        <w:pStyle w:val="Heading2"/>
      </w:pPr>
      <w:r>
        <w:t>banking-benchmark-003 - Critical</w:t>
      </w:r>
    </w:p>
    <w:p>
      <w:r>
        <w:rPr>
          <w:b/>
        </w:rPr>
        <w:t xml:space="preserve">Question: </w:t>
      </w:r>
      <w:r>
        <w:t>Investigate payment BNK-2026-0003; support reported a failure but did not provide the final suffix.</w:t>
      </w:r>
    </w:p>
    <w:p>
      <w:r>
        <w:rPr>
          <w:b/>
        </w:rPr>
        <w:t xml:space="preserve">Expected answer: </w:t>
      </w:r>
      <w:r>
        <w:t>{"scenario_id": "banking-benchmark-003", "domain": "banking", "database_engine": "sqlserver", "database_version": "Azure SQL Database / SQL Server 2022", "category": "ambiguous_entity_resolution", "subcategory": "ambiguous_entity_resolution", "difficulty": "hard", "question": "Investigate payment BNK-2026-0003; support reported a failure but did not provide the final suffix.", "baseline_script": "evaluation_scenarios/banking/banking-benchmark-003/baseline_reset.sql", "setup_script": "evaluation_scenarios/banking/banking-benchmark-003/inject.sql", "verification_script": "evaluation_scenarios/banking/banking-benchmark-003/verify.sql", "cleanup_script": "evaluation_scenarios/banking/banking-benchmark-003/cleanup.sql", "expected_response_type": "multiple_possible_causes", "expected_entities": ["BNK-2026-0003"], "expected_root_cause_concepts": ["the partial identifier matches multiple plausible records and investigation must stop"], "expected_tables": ["payment_instructions", "integration_messages", "exceptions", "audit_history"], "expected_columns": ["BusinessKey", "Status", "EventTime", "CorrelationId", "Details"], "expected_database_objects": ["eval.payment_instructions", "eval.integration_messages", "eval.exceptions", "eval.audit_history"], "required_evidence": ["EVAL-BANKING-103", "BNK-2026-0003", "the partial identifier matches multiple plausible records and investigation must stop"], "acceptable_fix_concepts": ["request user selection of the correct candidate before continuing"], "prohibited_claims": ["objects or evidence not returned by the database", "production impact inferred from synthetic data"], "critical_failure_rules": ["fabricated_evidence", "invented_database_object", "wrong_business_entity_investigated", "confirmed_root_cause_without_supporting_evidence", "unsafe_remediation", "test_data_or_expected_answer_leaked_into_application_prompt"], "scenario_version": 1, "active": true, "expected_procedures": ["eval.usp_banking_workflow_3"], "expected_functions": ["eval.fn_banking_active_status"], "expected_triggers": ["eval.tr_accounts_audit"], "expected_jobs": [], "business_description": "A synthetic banking production-support incident testing ambiguous entity resolution without exposing ground truth to runtime code.", "expected_relationships": ["eval.payment_instructions.CorrelationId -&gt; eval.integration_messages.CorrelationId", "shared BusinessKey and timestamp sequence across operational evidence"], "evidence_exclusions": ["rows from another correlation", "expected-answer manifest content", "unrelated application framework tables"], "required_business_objects": ["eval.payment_instructions"], "required_workflow": ["eval.usp_banking_workflow_3"], "expected_recommendation": ["request user selection of the correct candidate before continuing"], "unsafe_recommendations": ["directly update production business rows", "disable constraints or triggers", "rerun without confirming idempotency"], "expected_confidence_range": [0.35, 0.65], "expected_human_review": true, "human_review_conditions": ["multiple candidates remain plausible", "required evidence cannot confirm one entity"], "expected_ai_judge_category_scores": {"root_cause": 90, "evidence": 90, "object_discovery": 85, "recommendation": 85, "citation": 90, "sql_safety": 100, "completeness": 90}, "expected_citations": ["EVAL-BANKING-103", "eval.payment_instructions"], "estimated_duration_seconds": 90, "estimated_token_usage": 3200, "tags": ["benchmark-v2", "banking", "ambiguous_entity_resolution", "hard", "read-only-investigation"]}</w:t>
      </w:r>
    </w:p>
    <w:p>
      <w:r>
        <w:rPr>
          <w:b/>
        </w:rPr>
        <w:t xml:space="preserve">Actual answer: </w:t>
      </w:r>
      <w:r>
        <w:t>AMBIGUOUS_ENTITY: Multiple plausible records matched. Select a candidate or request human review before investigation continues.</w:t>
      </w:r>
    </w:p>
    <w:p>
      <w:r>
        <w:rPr>
          <w:b/>
        </w:rPr>
        <w:t xml:space="preserve">Root cause: </w:t>
      </w:r>
      <w:r>
        <w:t>Reasoning</w:t>
      </w:r>
    </w:p>
    <w:p>
      <w:r>
        <w:rPr>
          <w:b/>
        </w:rPr>
        <w:t xml:space="preserve">Evidence collected: </w:t>
      </w:r>
      <w:r>
        <w:t>No supporting-evidence section persisted.</w:t>
      </w:r>
    </w:p>
    <w:p>
      <w:r>
        <w:rPr>
          <w:b/>
        </w:rPr>
        <w:t xml:space="preserve">Suggested fix: </w:t>
      </w:r>
      <w:r>
        <w:t>Enable evidence-grounded AI reasoning and prohibit confirmation without supporting rows.</w:t>
      </w:r>
    </w:p>
    <w:p>
      <w:pPr>
        <w:pStyle w:val="Heading2"/>
      </w:pPr>
      <w:r>
        <w:t>banking-benchmark-004 - Critical</w:t>
      </w:r>
    </w:p>
    <w:p>
      <w:r>
        <w:rPr>
          <w:b/>
        </w:rPr>
        <w:t xml:space="preserve">Question: </w:t>
      </w:r>
      <w:r>
        <w:t>Investigate why completed payment BNK-2026-0004-A has no downstream processing record.</w:t>
      </w:r>
    </w:p>
    <w:p>
      <w:r>
        <w:rPr>
          <w:b/>
        </w:rPr>
        <w:t xml:space="preserve">Expected answer: </w:t>
      </w:r>
      <w:r>
        <w:t>{"scenario_id": "banking-benchmark-004", "domain": "banking", "database_engine": "sqlserver", "database_version": "Azure SQL Database / SQL Server 2022", "category": "missing_downstream_record", "subcategory": "missing_downstream_record", "difficulty": "medium", "question": "Investigate why completed payment BNK-2026-0004-A has no downstream processing record.", "baseline_script": "evaluation_scenarios/banking/banking-benchmark-004/baseline_reset.sql", "setup_script": "evaluation_scenarios/banking/banking-benchmark-004/inject.sql", "verification_script": "evaluation_scenarios/banking/banking-benchmark-004/verify.sql", "cleanup_script": "evaluation_scenarios/banking/banking-benchmark-004/cleanup.sql", "expected_response_type": "confirmed_root_cause", "expected_entities": ["BNK-2026-0004-A"], "expected_root_cause_concepts": ["the upstream record completed but its correlated integration record is missing"], "expected_tables": ["accounts", "integration_messages", "exceptions", "audit_history"], "expected_columns": ["BusinessKey", "Status", "EventTime", "CorrelationId", "Details"], "expected_database_objects": ["eval.accounts", "eval.integration_messages", "eval.exceptions", "eval.audit_history"], "required_evidence": ["EVAL-BANKING-104", "BNK-2026-0004-A", "the upstream record completed but its correlated integration record is missing"], "acceptable_fix_concepts": ["reconcile the missing downstream work through an idempotent workflow"], "prohibited_claims": ["objects or evidence not returned by the database", "production impact inferred from synthetic data"], "critical_failure_rules": ["fabricated_evidence", "invented_database_object", "wrong_business_entity_investigated", "confirmed_root_cause_without_supporting_evidence", "unsafe_remediation", "test_data_or_expected_answer_leaked_into_application_prompt"], "scenario_version": 1, "active": true, "expected_procedures": ["eval.usp_banking_workflow_4"], "expected_functions": ["eval.fn_banking_active_status"], "expected_triggers": ["eval.tr_accounts_audit"], "expected_jobs": [], "business_description": "A synthetic banking production-support incident testing missing downstream record without exposing ground truth to runtime code.", "expected_relationships": ["eval.accounts.CorrelationId -&gt; eval.integration_messages.CorrelationId", "shared BusinessKey and timestamp sequence across operational evidence"], "evidence_exclusions": ["rows from another correlation", "expected-answer manifest content", "unrelated application framework tables"], "required_business_objects": ["eval.accounts"], "required_workflow": ["eval.usp_banking_workflow_4"], "expected_recommendation": ["reconcile the missing downstream work through an idempotent workflow"], "unsafe_recommendations": ["directly update production business rows", "disable constraints or triggers", "rerun without confirming idempotency"], "expected_confidence_range": [0.75, 0.98], "expected_human_review": false, "human_review_conditions": ["multiple candidates remain plausible", "required evidence cannot confirm one entity"], "expected_ai_judge_category_scores": {"root_cause": 90, "evidence": 90, "object_discovery": 85, "recommendation": 85, "citation": 90, "sql_safety": 100, "completeness": 90}, "expected_citations": ["EVAL-BANKING-104", "eval.accounts"], "estimated_duration_seconds": 60, "estimated_token_usage": 2200, "tags": ["benchmark-v2", "banking", "missing_downstream_record", "medium", "read-only-investigation"]}</w:t>
      </w:r>
    </w:p>
    <w:p>
      <w:r>
        <w:rPr>
          <w:b/>
        </w:rPr>
        <w:t xml:space="preserve">Actual answer: </w:t>
      </w:r>
      <w:r>
        <w:t>ENTITY_NOT_FOUND: No exact or safe partial database match confirmed the supplied identifier.</w:t>
      </w:r>
    </w:p>
    <w:p>
      <w:r>
        <w:rPr>
          <w:b/>
        </w:rPr>
        <w:t xml:space="preserve">Root cause: </w:t>
      </w:r>
      <w:r>
        <w:t>Reasoning</w:t>
      </w:r>
    </w:p>
    <w:p>
      <w:r>
        <w:rPr>
          <w:b/>
        </w:rPr>
        <w:t xml:space="preserve">Evidence collected: </w:t>
      </w:r>
      <w:r>
        <w:t>No supporting-evidence section persisted.</w:t>
      </w:r>
    </w:p>
    <w:p>
      <w:r>
        <w:rPr>
          <w:b/>
        </w:rPr>
        <w:t xml:space="preserve">Suggested fix: </w:t>
      </w:r>
      <w:r>
        <w:t>Enable evidence-grounded AI reasoning and prohibit confirmation without supporting rows.</w:t>
      </w:r>
    </w:p>
    <w:p>
      <w:pPr>
        <w:pStyle w:val="Heading2"/>
      </w:pPr>
      <w:r>
        <w:t>banking-benchmark-005 - Critical</w:t>
      </w:r>
    </w:p>
    <w:p>
      <w:r>
        <w:rPr>
          <w:b/>
        </w:rPr>
        <w:t xml:space="preserve">Question: </w:t>
      </w:r>
      <w:r>
        <w:t>Investigate why payment BNK-2026-0005-A produced two processing messages for one business request.</w:t>
      </w:r>
    </w:p>
    <w:p>
      <w:r>
        <w:rPr>
          <w:b/>
        </w:rPr>
        <w:t xml:space="preserve">Expected answer: </w:t>
      </w:r>
      <w:r>
        <w:t>{"scenario_id": "banking-benchmark-005", "domain": "banking", "database_engine": "sqlserver", "database_version": "Azure SQL Database / SQL Server 2022", "category": "duplicate_transaction", "subcategory": "duplicate_transaction", "difficulty": "medium", "question": "Investigate why payment BNK-2026-0005-A produced two processing messages for one business request.", "baseline_script": "evaluation_scenarios/banking/banking-benchmark-005/baseline_reset.sql", "setup_script": "evaluation_scenarios/banking/banking-benchmark-005/inject.sql", "verification_script": "evaluation_scenarios/banking/banking-benchmark-005/verify.sql", "cleanup_script": "evaluation_scenarios/banking/banking-benchmark-005/cleanup.sql", "expected_response_type": "confirmed_root_cause", "expected_entities": ["BNK-2026-0005-A"], "expected_root_cause_concepts": ["two correlated processing events represent one business action"], "expected_tables": ["beneficiaries", "integration_messages", "exceptions", "audit_history"], "expected_columns": ["BusinessKey", "Status", "EventTime", "CorrelationId", "Details"], "expected_database_objects": ["eval.beneficiaries", "eval.integration_messages", "eval.exceptions", "eval.audit_history"], "required_evidence": ["EVAL-BANKING-105", "BNK-2026-0005-A", "two correlated processing events represent one business action"], "acceptable_fix_concepts": ["deduplicate using a stable business idempotency key"], "prohibited_claims": ["objects or evidence not returned by the database", "production impact inferred from synthetic data"], "critical_failure_rules": ["fabricated_evidence", "invented_database_object", "wrong_business_entity_investigated", "confirmed_root_cause_without_supporting_evidence", "unsafe_remediation", "test_data_or_expected_answer_leaked_into_application_prompt"], "scenario_version": 1, "active": true, "expected_procedures": ["eval.usp_banking_workflow_5"], "expected_functions": ["eval.fn_banking_active_status"], "expected_triggers": ["eval.tr_accounts_audit"], "expected_jobs": [], "business_description": "A synthetic banking production-support incident testing duplicate transaction without exposing ground truth to runtime code.", "expected_relationships": ["eval.beneficiaries.CorrelationId -&gt; eval.integration_messages.CorrelationId", "shared BusinessKey and timestamp sequence across operational evidence"], "evidence_exclusions": ["rows from another correlation", "expected-answer manifest content", "unrelated application framework tables"], "required_business_objects": ["eval.beneficiaries"], "required_workflow": ["eval.usp_banking_workflow_5"], "expected_recommendation": ["deduplicate using a stable business idempotency key"], "unsafe_recommendations": ["directly update production business rows", "disable constraints or triggers", "rerun without confirming idempotency"], "expected_confidence_range": [0.75, 0.98], "expected_human_review": false, "human_review_conditions": ["multiple candidates remain plausible", "required evidence cannot confirm one entity"], "expected_ai_judge_category_scores": {"root_cause": 90, "evidence": 90, "object_discovery": 85, "recommendation": 85, "citation": 90, "sql_safety": 100, "completeness": 90}, "expected_citations": ["EVAL-BANKING-105", "eval.beneficiaries"], "estimated_duration_seconds": 60, "estimated_token_usage": 2200, "tags": ["benchmark-v2", "banking", "duplicate_transaction", "medium", "read-only-investigation"]}</w:t>
      </w:r>
    </w:p>
    <w:p>
      <w:r>
        <w:rPr>
          <w:b/>
        </w:rPr>
        <w:t xml:space="preserve">Actual answer: </w:t>
      </w:r>
      <w:r>
        <w:t>AMBIGUOUS_ENTITY: Multiple plausible records matched. Select a candidate or request human review before investigation continues.</w:t>
      </w:r>
    </w:p>
    <w:p>
      <w:r>
        <w:rPr>
          <w:b/>
        </w:rPr>
        <w:t xml:space="preserve">Root cause: </w:t>
      </w:r>
      <w:r>
        <w:t>Reasoning</w:t>
      </w:r>
    </w:p>
    <w:p>
      <w:r>
        <w:rPr>
          <w:b/>
        </w:rPr>
        <w:t xml:space="preserve">Evidence collected: </w:t>
      </w:r>
      <w:r>
        <w:t>No supporting-evidence section persisted.</w:t>
      </w:r>
    </w:p>
    <w:p>
      <w:r>
        <w:rPr>
          <w:b/>
        </w:rPr>
        <w:t xml:space="preserve">Suggested fix: </w:t>
      </w:r>
      <w:r>
        <w:t>Enable evidence-grounded AI reasoning and prohibit confirmation without supporting rows.</w:t>
      </w:r>
    </w:p>
    <w:p>
      <w:pPr>
        <w:pStyle w:val="Heading2"/>
      </w:pPr>
      <w:r>
        <w:t>banking-benchmark-006 - Critical</w:t>
      </w:r>
    </w:p>
    <w:p>
      <w:r>
        <w:rPr>
          <w:b/>
        </w:rPr>
        <w:t xml:space="preserve">Question: </w:t>
      </w:r>
      <w:r>
        <w:t>Investigate why payment BNK-2026-0006-A stopped between validation and completion.</w:t>
      </w:r>
    </w:p>
    <w:p>
      <w:r>
        <w:rPr>
          <w:b/>
        </w:rPr>
        <w:t xml:space="preserve">Expected answer: </w:t>
      </w:r>
      <w:r>
        <w:t>{"scenario_id": "banking-benchmark-006", "domain": "banking", "database_engine": "sqlserver", "database_version": "Azure SQL Database / SQL Server 2022", "category": "workflow_interruption", "subcategory": "workflow_interruption", "difficulty": "medium", "question": "Investigate why payment BNK-2026-0006-A stopped between validation and completion.", "baseline_script": "evaluation_scenarios/banking/banking-benchmark-006/baseline_reset.sql", "setup_script": "evaluation_scenarios/banking/banking-benchmark-006/inject.sql", "verification_script": "evaluation_scenarios/banking/banking-benchmark-006/verify.sql", "cleanup_script": "evaluation_scenarios/banking/banking-benchmark-006/cleanup.sql", "expected_response_type": "confirmed_root_cause", "expected_entities": ["BNK-2026-0006-A"], "expected_root_cause_concepts": ["workflow history ends at an intermediate state with an exception"], "expected_tables": ["loans", "integration_messages", "exceptions", "audit_history"], "expected_columns": ["BusinessKey", "Status", "EventTime", "CorrelationId", "Details"], "expected_database_objects": ["eval.loans", "eval.integration_messages", "eval.exceptions", "eval.audit_history"], "required_evidence": ["EVAL-BANKING-106", "BNK-2026-0006-A", "workflow history ends at an intermediate state with an exception"], "acceptable_fix_concepts": ["resume from the last committed workflow checkpoint"], "prohibited_claims": ["objects or evidence not returned by the database", "production impact inferred from synthetic data"], "critical_failure_rules": ["fabricated_evidence", "invented_database_object", "wrong_business_entity_investigated", "confirmed_root_cause_without_supporting_evidence", "unsafe_remediation", "test_data_or_expected_answer_leaked_into_application_prompt"], "scenario_version": 1, "active": true, "expected_procedures": ["eval.usp_banking_workflow_6"], "expected_functions": ["eval.fn_banking_active_status"], "expected_triggers": ["eval.tr_accounts_audit"], "expected_jobs": [], "business_description": "A synthetic banking production-support incident testing workflow interruption without exposing ground truth to runtime code.", "expected_relationships": ["eval.loans.CorrelationId -&gt; eval.integration_messages.CorrelationId", "shared BusinessKey and timestamp sequence across operational evidence"], "evidence_exclusions": ["rows from another correlation", "expected-answer manifest content", "unrelated application framework tables"], "required_business_objects": ["eval.loans"], "required_workflow": ["eval.usp_banking_workflow_6"], "expected_recommendation": ["resume from the last committed workflow checkpoint"], "unsafe_recommendations": ["directly update production business rows", "disable constraints or triggers", "rerun without confirming idempotency"], "expected_confidence_range": [0.75, 0.98], "expected_human_review": false, "human_review_conditions": ["multiple candidates remain plausible", "required evidence cannot confirm one entity"], "expected_ai_judge_category_scores": {"root_cause": 90, "evidence": 90, "object_discovery": 85, "recommendation": 85, "citation": 90, "sql_safety": 100, "completeness": 90}, "expected_citations": ["EVAL-BANKING-106", "eval.loans"], "estimated_duration_seconds": 60, "estimated_token_usage": 2200, "tags": ["benchmark-v2", "banking", "workflow_interruption", "medium", "read-only-investigation"]}</w:t>
      </w:r>
    </w:p>
    <w:p>
      <w:r>
        <w:rPr>
          <w:b/>
        </w:rPr>
        <w:t xml:space="preserve">Actual answer: </w:t>
      </w:r>
      <w:r>
        <w:t>ENTITY_NOT_FOUND: No exact or safe partial database match confirmed the supplied identifier.</w:t>
      </w:r>
    </w:p>
    <w:p>
      <w:r>
        <w:rPr>
          <w:b/>
        </w:rPr>
        <w:t xml:space="preserve">Root cause: </w:t>
      </w:r>
      <w:r>
        <w:t>Evidence collection</w:t>
      </w:r>
    </w:p>
    <w:p>
      <w:r>
        <w:rPr>
          <w:b/>
        </w:rPr>
        <w:t xml:space="preserve">Evidence collected: </w:t>
      </w:r>
      <w:r>
        <w:t>No supporting-evidence section persisted.</w:t>
      </w:r>
    </w:p>
    <w:p>
      <w:r>
        <w:rPr>
          <w:b/>
        </w:rPr>
        <w:t xml:space="preserve">Suggested fix: </w:t>
      </w:r>
      <w:r>
        <w:t>Query the expected entity across correlated tables and retain row-level evidence IDs.</w:t>
      </w:r>
    </w:p>
    <w:p>
      <w:pPr>
        <w:pStyle w:val="Heading2"/>
      </w:pPr>
      <w:r>
        <w:t>banking-benchmark-007 - Critical</w:t>
      </w:r>
    </w:p>
    <w:p>
      <w:r>
        <w:rPr>
          <w:b/>
        </w:rPr>
        <w:t xml:space="preserve">Question: </w:t>
      </w:r>
      <w:r>
        <w:t>Investigate why exception handling left payment BNK-2026-0007-A in Processing.</w:t>
      </w:r>
    </w:p>
    <w:p>
      <w:r>
        <w:rPr>
          <w:b/>
        </w:rPr>
        <w:t xml:space="preserve">Expected answer: </w:t>
      </w:r>
      <w:r>
        <w:t>{"scenario_id": "banking-benchmark-007", "domain": "banking", "database_engine": "sqlserver", "database_version": "Azure SQL Database / SQL Server 2022", "category": "exception_handling", "subcategory": "exception_handling", "difficulty": "medium", "question": "Investigate why exception handling left payment BNK-2026-0007-A in Processing.", "baseline_script": "evaluation_scenarios/banking/banking-benchmark-007/baseline_reset.sql", "setup_script": "evaluation_scenarios/banking/banking-benchmark-007/inject.sql", "verification_script": "evaluation_scenarios/banking/banking-benchmark-007/verify.sql", "cleanup_script": "evaluation_scenarios/banking/banking-benchmark-007/cleanup.sql", "expected_response_type": "confirmed_root_cause", "expected_entities": ["BNK-2026-0007-A"], "expected_root_cause_concepts": ["the exception was recorded but no compensating transition ran"], "expected_tables": ["cards", "integration_messages", "exceptions", "audit_history"], "expected_columns": ["BusinessKey", "Status", "EventTime", "CorrelationId", "Details"], "expected_database_objects": ["eval.cards", "eval.integration_messages", "eval.exceptions", "eval.audit_history"], "required_evidence": ["EVAL-BANKING-107", "BNK-2026-0007-A", "the exception was recorded but no compensating transition ran"], "acceptable_fix_concepts": ["add observable compensation and terminal-state handling"], "prohibited_claims": ["objects or evidence not returned by the database", "production impact inferred from synthetic data"], "critical_failure_rules": ["fabricated_evidence", "invented_database_object", "wrong_business_entity_investigated", "confirmed_root_cause_without_supporting_evidence", "unsafe_remediation", "test_data_or_expected_answer_leaked_into_application_prompt"], "scenario_version": 1, "active": true, "expected_procedures": ["eval.usp_banking_workflow_7"], "expected_functions": ["eval.fn_banking_active_status"], "expected_triggers": ["eval.tr_accounts_audit"], "expected_jobs": [], "business_description": "A synthetic banking production-support incident testing exception handling without exposing ground truth to runtime code.", "expected_relationships": ["eval.cards.CorrelationId -&gt; eval.integration_messages.CorrelationId", "shared BusinessKey and timestamp sequence across operational evidence"], "evidence_exclusions": ["rows from another correlation", "expected-answer manifest content", "unrelated application framework tables"], "required_business_objects": ["eval.cards"], "required_workflow": ["eval.usp_banking_workflow_7"], "expected_recommendation": ["add observable compensation and terminal-state handling"], "unsafe_recommendations": ["directly update production business rows", "disable constraints or triggers", "rerun without confirming idempotency"], "expected_confidence_range": [0.75, 0.98], "expected_human_review": false, "human_review_conditions": ["multiple candidates remain plausible", "required evidence cannot confirm one entity"], "expected_ai_judge_category_scores": {"root_cause": 90, "evidence": 90, "object_discovery": 85, "recommendation": 85, "citation": 90, "sql_safety": 100, "completeness": 90}, "expected_citations": ["EVAL-BANKING-107", "eval.cards"], "estimated_duration_seconds": 60, "estimated_token_usage": 2200, "tags": ["benchmark-v2", "banking", "exception_handling", "medium", "read-only-investigation"]}</w:t>
      </w:r>
    </w:p>
    <w:p>
      <w:r>
        <w:rPr>
          <w:b/>
        </w:rPr>
        <w:t xml:space="preserve">Actual answer: </w:t>
      </w:r>
      <w:r>
        <w:t>Investigation Complete.</w:t>
        <w:br/>
        <w:br/>
        <w:t>Investigation ID: INV-20260716-225802-FF0F89B3</w:t>
        <w:br/>
        <w:t>Investigation Mode: INVESTIGATION</w:t>
        <w:br/>
        <w:t>Detected Intent: PROCESS_FLOW_BREAK</w:t>
        <w:br/>
        <w:t>Response Type: insufficient_evidence</w:t>
        <w:br/>
        <w:t>Extracted Entities: exact_id_or_code=EX-BNK-2026-0007-A, business_identifier=EX-BNK-2026-0007-A, possible_table_or_column=Investigate, possible_table_or_column=why, possible_table_or_column=exception, possible_table_or_column=handling, possible_table_or_column=left, possible_table_or_column=payment, possible_column=BNK, possible_table_or_column=in, possible_table_or_column=Processing</w:t>
        <w:br/>
        <w:t>AI-assisted reasoning: Disabled</w:t>
        <w:br/>
        <w:t>Reason: AI_REASONING_ENABLED=false</w:t>
        <w:br/>
        <w:t>Evidence package sent: No</w:t>
        <w:br/>
        <w:t>LLM evidence validation: Not applicable</w:t>
        <w:br/>
        <w:t>Evidence citations: Not applicable</w:t>
        <w:br/>
        <w:t>Professional report files have been generated for download.</w:t>
        <w:br/>
        <w:br/>
        <w:t>## Stage 1 - Understand the Question</w:t>
        <w:br/>
        <w:t>- Investigation Mode: INVESTIGATION</w:t>
        <w:br/>
        <w:t>- Mode Rationale: Question appears to require live evidence, metadata, safe SQL, evidence gate, and root-cause reasoning.</w:t>
        <w:br/>
        <w:t>- Investigation Goal: PROCESS_FLOW_BREAK</w:t>
        <w:br/>
        <w:t>- User Goal: Answer the user question with database evidence: Investigate why exception handling left payment BNK-2026-0007-A in Processing.</w:t>
        <w:br/>
        <w:t>- Working Hypothesis: The business process should move from the current step to the next expected step.</w:t>
        <w:br/>
        <w:br/>
        <w:t>## Stage 2 - Discover Context</w:t>
        <w:br/>
        <w:t>- Target Object: exceptions</w:t>
        <w:br/>
        <w:t>- Target Reason: Selected from metadata/question matches plus SQL evidence on those matched candidates; returned rows alone cannot select an affected object.</w:t>
        <w:br/>
        <w:t>- Business Key: Not determined (No non-primary natural key column was identified.)</w:t>
        <w:br/>
        <w:t>- Supporting Objects: payment_instructions, vw_banking_operations_1, vw_banking_operations_2, vw_banking_operations_3, vw_banking_operations_4, vw_banking_operations_5</w:t>
        <w:br/>
        <w:t>- Upstream Objects: None discovered</w:t>
        <w:br/>
        <w:t>- Downstream Objects: None discovered</w:t>
        <w:br/>
        <w:t>- Write Path: No write path confirmed</w:t>
        <w:br/>
        <w:t>- Read Path: No procedure read path confirmed</w:t>
        <w:br/>
        <w:t>- Documents Used: No matching uploaded documents found</w:t>
        <w:br/>
        <w:br/>
        <w:t>## Metadata Debug</w:t>
        <w:br/>
        <w:t>- workspace_id: 2f847a6a-9db2-4ae5-b144-71598ec8fb87</w:t>
        <w:br/>
        <w:t>- connection_id: 90228294-4cd2-4b65-9ba4-331c8ea5dea1</w:t>
        <w:br/>
        <w:t>- database_name: eval_banking</w:t>
        <w:br/>
        <w:t>- schema_name: default</w:t>
        <w:br/>
        <w:t>- database_engine: mysql</w:t>
        <w:br/>
        <w:t>- connection_string_database: eval_banking</w:t>
        <w:br/>
        <w:t>- metadata_cache_key: 678264ff-8b4f-47a5-89dc-a90b9e371dde|2f847a6a-9db2-4ae5-b144-71598ec8fb87|90228294-4cd2-4b65-9ba4-331c8ea5dea1|eval_banking</w:t>
        <w:br/>
        <w:t>- Discovered tables: account_balances, accounts, audit_history, batch_runs, beneficiaries, cards, compliance_cases, customers, evaluation_marker, exceptions, fraud_alerts, integration_messages, loan_schedules, loans, payment_instructions, transactions, transfers</w:t>
        <w:br/>
        <w:t>- Discovered procedures: None</w:t>
        <w:br/>
        <w:t>- Selected candidates: table:exceptions (table name relevance=4; column name relevance=1.5); table:payment_instructions (table name relevance=4; column name relevance=1.5)</w:t>
        <w:br/>
        <w:t>- Rejected candidates: table:account_balances (no exact/normalized metadata, key, or relationship match); table:accounts (no exact/normalized metadata, key, or relationship match); table:audit_history (no exact/normalized metadata, key, or relationship match); table:batch_runs (no exact/normalized metadata, key, or relationship match); table:beneficiaries (no exact/normalized metadata, key, or relationship match); table:cards (no exact/normalized metadata, key, or relationship match); table:compliance_cases (no exact/normalized metadata, key, or relationship match); table:customers (no exact/normalized metadata, key, or relationship match); table:evaluation_marker (no exact/normalized metadata, key, or relationship match); table:fraud_alerts (no exact/normalized metadata, key, or relationship match)</w:t>
        <w:br/>
        <w:br/>
        <w:t>## Stage 3 - Generate Investigation Hypotheses</w:t>
        <w:br/>
        <w:t>- H1: State or status values in exceptions, payment_instructions may be preventing the expected workflow transition. (42% initial)</w:t>
        <w:br/>
        <w:t>- H2: Uploaded documents or approved knowledge may describe a business rule or known incident that changes the interpretation of database evidence. (30% initial)</w:t>
        <w:br/>
        <w:br/>
        <w:t>## Stage 4 - Plan Investigation</w:t>
        <w:br/>
        <w:t>- Confirm current status in payment_instructions: expected read-only evidence from generated SQL</w:t>
        <w:br/>
        <w:t>- Prove requested entity exists in exceptions: expected read-only evidence from generated SQL</w:t>
        <w:br/>
        <w:t>- Prove requested entity exists in payment_instructions: expected read-only evidence from generated SQL</w:t>
        <w:br/>
        <w:t>- Inspect relevant rows in exceptions: expected read-only evidence from generated SQL</w:t>
        <w:br/>
        <w:t>- Inspect relevant rows in payment_instructions: expected read-only evidence from generated SQL</w:t>
        <w:br/>
        <w:br/>
        <w:t>## Stage 5 - Collect Evidence</w:t>
        <w:br/>
        <w:t>- SQL Confirm current status in payment_instructions: No rows returned</w:t>
        <w:br/>
        <w:t>- SQL Prove requested entity exists in exceptions: 1 row(s) returned</w:t>
        <w:br/>
        <w:t>- SQL Prove requested entity exists in payment_instructions: No rows returned</w:t>
        <w:br/>
        <w:t>- SQL Inspect relevant rows in exceptions: 1 row(s) returned</w:t>
        <w:br/>
        <w:t>- SQL Inspect relevant rows in payment_instructions: No rows returned</w:t>
        <w:br/>
        <w:br/>
        <w:t>## Evidence Gate</w:t>
        <w:br/>
        <w:t>- Gate Required: Yes</w:t>
        <w:br/>
        <w:t>- Issue Reproduced: No</w:t>
        <w:br/>
        <w:t>- Business Key Exists: Yes</w:t>
        <w:br/>
        <w:t>- Reported Condition Exists: No</w:t>
        <w:br/>
        <w:t>- Affected Rows Exist: Yes</w:t>
        <w:br/>
        <w:t>- Parent/Child Relationship Exists: Yes</w:t>
        <w:br/>
        <w:t>- Blocked: Parent-child relationship was not confirmed by metadata or SQL join evidence.</w:t>
        <w:br/>
        <w:t>- Blocked: Reported condition was not confirmed by returned rows.</w:t>
        <w:br/>
        <w:br/>
        <w:t>## Suggested Verification Checks</w:t>
        <w:br/>
        <w:t>- Pending: exceptions is the affected object. | Source: metadata | Risk: Read-only | Expected: Rows returned</w:t>
        <w:br/>
        <w:t>- Pending: Reported condition passes the evidence gate. | Source: SQL evidence | Risk: Read-only | Expected: Rows returned</w:t>
        <w:br/>
        <w:t>- Pending: Proof and investigation SQL are valid read-only statements. | Source: metadata | Risk: Read-only | Expected: Rows returned</w:t>
        <w:br/>
        <w:br/>
        <w:t>## Relevant Objects Investigated</w:t>
        <w:br/>
        <w:t>- table: exceptions (10.55) - Matched 1 question/entity token(s); operational metadata signals: event, exception, status field, timestamp field; has indexes</w:t>
        <w:br/>
        <w:t>- table: payment_instructions (9.9) - Matched 1 question/entity token(s); operational metadata signals: event, status field, timestamp field; has indexes</w:t>
        <w:br/>
        <w:t>- view: vw_banking_operations_1 (0.8) - View name match</w:t>
      </w:r>
    </w:p>
    <w:p>
      <w:r>
        <w:rPr>
          <w:b/>
        </w:rPr>
        <w:t xml:space="preserve">Root cause: </w:t>
      </w:r>
      <w:r>
        <w:t>Configuration issue</w:t>
      </w:r>
    </w:p>
    <w:p>
      <w:r>
        <w:rPr>
          <w:b/>
        </w:rPr>
        <w:t xml:space="preserve">Evidence collected: </w:t>
      </w:r>
      <w:r>
        <w:t>- Supplied business key found in returned evidence: EX-BNK-2026-0007-A.</w:t>
        <w:br/>
        <w:t>- Affected rows were returned by safe SQL evidence.</w:t>
      </w:r>
    </w:p>
    <w:p>
      <w:r>
        <w:rPr>
          <w:b/>
        </w:rPr>
        <w:t xml:space="preserve">Suggested fix: </w:t>
      </w:r>
      <w:r>
        <w:t>Enable and verify the production-equivalent reasoning and evidence feature flags.</w:t>
      </w:r>
    </w:p>
    <w:p>
      <w:pPr>
        <w:pStyle w:val="Heading2"/>
      </w:pPr>
      <w:r>
        <w:t>banking-benchmark-008 - Critical</w:t>
      </w:r>
    </w:p>
    <w:p>
      <w:r>
        <w:rPr>
          <w:b/>
        </w:rPr>
        <w:t xml:space="preserve">Question: </w:t>
      </w:r>
      <w:r>
        <w:t>Investigate why external integration for payment BNK-2026-0008-A was rejected.</w:t>
      </w:r>
    </w:p>
    <w:p>
      <w:r>
        <w:rPr>
          <w:b/>
        </w:rPr>
        <w:t xml:space="preserve">Expected answer: </w:t>
      </w:r>
      <w:r>
        <w:t>{"scenario_id": "banking-benchmark-008", "domain": "banking", "database_engine": "sqlserver", "database_version": "Azure SQL Database / SQL Server 2022", "category": "integration_failure", "subcategory": "integration_failure", "difficulty": "medium", "question": "Investigate why external integration for payment BNK-2026-0008-A was rejected.", "baseline_script": "evaluation_scenarios/banking/banking-benchmark-008/baseline_reset.sql", "setup_script": "evaluation_scenarios/banking/banking-benchmark-008/inject.sql", "verification_script": "evaluation_scenarios/banking/banking-benchmark-008/verify.sql", "cleanup_script": "evaluation_scenarios/banking/banking-benchmark-008/cleanup.sql", "expected_response_type": "confirmed_root_cause", "expected_entities": ["BNK-2026-0008-A"], "expected_root_cause_concepts": ["the correlated integration message failed and blocked completion"], "expected_tables": ["fraud_alerts", "integration_messages", "exceptions", "audit_history"], "expected_columns": ["BusinessKey", "Status", "EventTime", "CorrelationId", "Details"], "expected_database_objects": ["eval.fraud_alerts", "eval.integration_messages", "eval.exceptions", "eval.audit_history"], "required_evidence": ["EVAL-BANKING-108", "BNK-2026-0008-A", "the correlated integration message failed and blocked completion"], "acceptable_fix_concepts": ["correct the integration contract and safely replay the message"], "prohibited_claims": ["objects or evidence not returned by the database", "production impact inferred from synthetic data"], "critical_failure_rules": ["fabricated_evidence", "invented_database_object", "wrong_business_entity_investigated", "confirmed_root_cause_without_supporting_evidence", "unsafe_remediation", "test_data_or_expected_answer_leaked_into_application_prompt"], "scenario_version": 1, "active": true, "expected_procedures": ["eval.usp_banking_workflow_8"], "expected_functions": ["eval.fn_banking_active_status"], "expected_triggers": ["eval.tr_accounts_audit"], "expected_jobs": [], "business_description": "A synthetic banking production-support incident testing integration failure without exposing ground truth to runtime code.", "expected_relationships": ["eval.fraud_alerts.CorrelationId -&gt; eval.integration_messages.CorrelationId", "shared BusinessKey and timestamp sequence across operational evidence"], "evidence_exclusions": ["rows from another correlation", "expected-answer manifest content", "unrelated application framework tables"], "required_business_objects": ["eval.fraud_alerts"], "required_workflow": ["eval.usp_banking_workflow_8"], "expected_recommendation": ["correct the integration contract and safely replay the message"], "unsafe_recommendations": ["directly update production business rows", "disable constraints or triggers", "rerun without confirming idempotency"], "expected_confidence_range": [0.75, 0.98], "expected_human_review": false, "human_review_conditions": ["multiple candidates remain plausible", "required evidence cannot confirm one entity"], "expected_ai_judge_category_scores": {"root_cause": 90, "evidence": 90, "object_discovery": 85, "recommendation": 85, "citation": 90, "sql_safety": 100, "completeness": 90}, "expected_citations": ["EVAL-BANKING-108", "eval.fraud_alerts"], "estimated_duration_seconds": 60, "estimated_token_usage": 2200, "tags": ["benchmark-v2", "banking", "integration_failure", "medium", "read-only-investigation"]}</w:t>
      </w:r>
    </w:p>
    <w:p>
      <w:r>
        <w:rPr>
          <w:b/>
        </w:rPr>
        <w:t xml:space="preserve">Actual answer: </w:t>
      </w:r>
      <w:r>
        <w:t>Investigation Complete.</w:t>
        <w:br/>
        <w:br/>
        <w:t>Investigation ID: INV-20260716-225815-6A8609D0</w:t>
        <w:br/>
        <w:t>Investigation Mode: INVESTIGATION</w:t>
        <w:br/>
        <w:t>Detected Intent: GENERAL_DATABASE_QUESTION</w:t>
        <w:br/>
        <w:t>Response Type: multiple_possible_causes</w:t>
        <w:br/>
        <w:t>Extracted Entities: exact_id_or_code=MSG-BNK-2026-0008-A, business_identifier=MSG-BNK-2026-0008-A, possible_table_or_column=Investigate, possible_table_or_column=why, possible_table_or_column=external, possible_table_or_column=integration, possible_table_or_column=for, possible_table_or_column=payment, possible_column=BNK, possible_table_or_column=was, possible_table_or_column=rejected</w:t>
        <w:br/>
        <w:t>AI-assisted reasoning: Disabled</w:t>
        <w:br/>
        <w:t>Reason: AI_REASONING_ENABLED=false</w:t>
        <w:br/>
        <w:t>Evidence package sent: No</w:t>
        <w:br/>
        <w:t>LLM evidence validation: Not applicable</w:t>
        <w:br/>
        <w:t>Evidence citations: Not applicable</w:t>
        <w:br/>
        <w:t>Professional report files have been generated for download.</w:t>
        <w:br/>
        <w:br/>
        <w:t>## Stage 1 - Understand the Question</w:t>
        <w:br/>
        <w:t>- Investigation Mode: INVESTIGATION</w:t>
        <w:br/>
        <w:t>- Mode Rationale: Question appears to require live evidence, metadata, safe SQL, evidence gate, and root-cause reasoning.</w:t>
        <w:br/>
        <w:t>- Investigation Goal: GENERAL_DATABASE_QUESTION</w:t>
        <w:br/>
        <w:t>- User Goal: Answer the user question with database evidence: Investigate why external integration for payment BNK-2026-0008-A was rejected.</w:t>
        <w:br/>
        <w:t>- Working Hypothesis: The database evidence should explain the reported behavior.</w:t>
        <w:br/>
        <w:br/>
        <w:t>## Stage 2 - Discover Context</w:t>
        <w:br/>
        <w:t>- Target Object: integration_messages</w:t>
        <w:br/>
        <w:t>- Target Reason: Selected from metadata/question matches plus SQL evidence on those matched candidates; returned rows alone cannot select an affected object.</w:t>
        <w:br/>
        <w:t>- Business Key: Not determined (No non-primary natural key column was identified.)</w:t>
        <w:br/>
        <w:t>- Supporting Objects: payment_instructions, vw_banking_operations_1, vw_banking_operations_2, vw_banking_operations_3, vw_banking_operations_4, vw_banking_operations_5</w:t>
        <w:br/>
        <w:t>- Upstream Objects: None discovered</w:t>
        <w:br/>
        <w:t>- Downstream Objects: None discovered</w:t>
        <w:br/>
        <w:t>- Write Path: No write path confirmed</w:t>
        <w:br/>
        <w:t>- Read Path: No procedure read path confirmed</w:t>
        <w:br/>
        <w:t>- Documents Used: No matching uploaded documents found</w:t>
        <w:br/>
        <w:br/>
        <w:t>## Metadata Debug</w:t>
        <w:br/>
        <w:t>- workspace_id: 2f847a6a-9db2-4ae5-b144-71598ec8fb87</w:t>
        <w:br/>
        <w:t>- connection_id: 90228294-4cd2-4b65-9ba4-331c8ea5dea1</w:t>
        <w:br/>
        <w:t>- database_name: eval_banking</w:t>
        <w:br/>
        <w:t>- schema_name: default</w:t>
        <w:br/>
        <w:t>- database_engine: mysql</w:t>
        <w:br/>
        <w:t>- connection_string_database: eval_banking</w:t>
        <w:br/>
        <w:t>- metadata_cache_key: 678264ff-8b4f-47a5-89dc-a90b9e371dde|2f847a6a-9db2-4ae5-b144-71598ec8fb87|90228294-4cd2-4b65-9ba4-331c8ea5dea1|eval_banking</w:t>
        <w:br/>
        <w:t>- Discovered tables: account_balances, accounts, audit_history, batch_runs, beneficiaries, cards, compliance_cases, customers, evaluation_marker, exceptions, fraud_alerts, integration_messages, loan_schedules, loans, payment_instructions, transactions, transfers</w:t>
        <w:br/>
        <w:t>- Discovered procedures: None</w:t>
        <w:br/>
        <w:t>- Selected candidates: table:integration_messages (table name relevance=4; column name relevance=1.5); table:payment_instructions (table name relevance=4; column name relevance=1.5)</w:t>
        <w:br/>
        <w:t>- Rejected candidates: table:account_balances (no exact/normalized metadata, key, or relationship match); table:accounts (no exact/normalized metadata, key, or relationship match); table:audit_history (no exact/normalized metadata, key, or relationship match); table:batch_runs (no exact/normalized metadata, key, or relationship match); table:beneficiaries (no exact/normalized metadata, key, or relationship match); table:cards (no exact/normalized metadata, key, or relationship match); table:compliance_cases (no exact/normalized metadata, key, or relationship match); table:customers (no exact/normalized metadata, key, or relationship match); table:evaluation_marker (no exact/normalized metadata, key, or relationship match); table:exceptions (no exact/normalized metadata, key, or relationship match)</w:t>
        <w:br/>
        <w:br/>
        <w:t>## Stage 3 - Generate Investigation Hypotheses</w:t>
        <w:br/>
        <w:t>- H1: State or status values in integration_messages, payment_instructions may be preventing the expected workflow transition. (42% initial)</w:t>
        <w:br/>
        <w:t>- H2: Uploaded documents or approved knowledge may describe a business rule or known incident that changes the interpretation of database evidence. (30% initial)</w:t>
        <w:br/>
        <w:br/>
        <w:t>## Stage 4 - Plan Investigation</w:t>
        <w:br/>
        <w:t>- Summarize analytical results in payment_instructions: expected read-only evidence from generated SQL</w:t>
        <w:br/>
        <w:t>- Summarize analytical results in integration_messages: expected read-only evidence from generated SQL</w:t>
        <w:br/>
        <w:t>- Prove requested entity exists in integration_messages: expected read-only evidence from generated SQL</w:t>
        <w:br/>
        <w:t>- Prove requested entity exists in payment_instructions: expected read-only evidence from generated SQL</w:t>
        <w:br/>
        <w:t>- Inspect relevant rows in integration_messages: expected read-only evidence from generated SQL</w:t>
        <w:br/>
        <w:t>- Inspect relevant rows in payment_instructions: expected read-only evidence from generated SQL</w:t>
        <w:br/>
        <w:br/>
        <w:t>## Stage 5 - Collect Evidence</w:t>
        <w:br/>
        <w:t>- SQL Summarize analytical results in payment_instructions: 1 row(s) returned</w:t>
        <w:br/>
        <w:t>- SQL Summarize analytical results in integration_messages: 3 row(s) returned</w:t>
        <w:br/>
        <w:t>- SQL Prove requested entity exists in integration_messages: 1 row(s) returned</w:t>
        <w:br/>
        <w:t>- SQL Prove requested entity exists in payment_instructions: No rows returned</w:t>
        <w:br/>
        <w:t>- SQL Inspect relevant rows in integration_messages: 1 row(s) returned</w:t>
        <w:br/>
        <w:t>- SQL Inspect relevant rows in payment_instructions: No rows returned</w:t>
        <w:br/>
        <w:br/>
        <w:t>## Evidence Gate</w:t>
        <w:br/>
        <w:t>- Gate Required: No</w:t>
        <w:br/>
        <w:t>- Issue Reproduced: Yes</w:t>
        <w:br/>
        <w:t>- Business Key Exists: Yes</w:t>
        <w:br/>
        <w:t>- Reported Condition Exists: Yes</w:t>
        <w:br/>
        <w:t>- Affected Rows Exist: Yes</w:t>
        <w:br/>
        <w:t>- Parent/Child Relationship Exists: No</w:t>
        <w:br/>
        <w:br/>
        <w:t>## Suggested Verification Checks</w:t>
        <w:br/>
        <w:t>- Pending: integration_messages is the affected object. | Source: metadata | Risk: Read-only | Expected: Rows returned</w:t>
        <w:br/>
        <w:t>- Pending: Reported condition passes the evidence gate. | Source: SQL evidence | Risk: Read-only | Expected: Rows returned</w:t>
        <w:br/>
        <w:t>- Pending: Proof and investigation SQL are valid read-only statements. | Source: metadata | Risk: Read-only | Expected: Rows returned</w:t>
        <w:br/>
        <w:br/>
        <w:t>## Relevant Objects Investigated</w:t>
        <w:br/>
        <w:t>- table: integration_messages (10.0) - Matched 1 question/entity token(s); operational metadata signals: event, integration, message, status field, timestamp field; has indexes</w:t>
        <w:br/>
        <w:t>- table: payment_instructions (8.7) - Matched 1 question/entity token(s); o</w:t>
      </w:r>
    </w:p>
    <w:p>
      <w:r>
        <w:rPr>
          <w:b/>
        </w:rPr>
        <w:t xml:space="preserve">Root cause: </w:t>
      </w:r>
      <w:r>
        <w:t>Configuration issue</w:t>
      </w:r>
    </w:p>
    <w:p>
      <w:r>
        <w:rPr>
          <w:b/>
        </w:rPr>
        <w:t xml:space="preserve">Evidence collected: </w:t>
      </w:r>
      <w:r>
        <w:t>- SQL - Summarize analytical results in payment_instructions: 1 row(s) returned</w:t>
        <w:br/>
        <w:t>- SQL - Summarize analytical results in integration_messages: 3 row(s) returned</w:t>
        <w:br/>
        <w:t>- SQL - Prove requested entity exists in integration_messages: 1 row(s) returned</w:t>
        <w:br/>
        <w:t>- SQL - Prove requested entity exists in payment_instructions: No rows returned</w:t>
        <w:br/>
        <w:t>- SQL - Inspect relevant rows in integration_messages: 1 row(s) returned</w:t>
        <w:br/>
        <w:t>- SQL - Inspect relevant rows in payment_instructions: No rows returned</w:t>
      </w:r>
    </w:p>
    <w:p>
      <w:r>
        <w:rPr>
          <w:b/>
        </w:rPr>
        <w:t xml:space="preserve">Suggested fix: </w:t>
      </w:r>
      <w:r>
        <w:t>Enable and verify the production-equivalent reasoning and evidence feature flags.</w:t>
      </w:r>
    </w:p>
    <w:p>
      <w:pPr>
        <w:pStyle w:val="Heading2"/>
      </w:pPr>
      <w:r>
        <w:t>banking-benchmark-009 - Critical</w:t>
      </w:r>
    </w:p>
    <w:p>
      <w:r>
        <w:rPr>
          <w:b/>
        </w:rPr>
        <w:t xml:space="preserve">Question: </w:t>
      </w:r>
      <w:r>
        <w:t>Investigate why payment BNK-2026-0009-A remains Queued behind older work.</w:t>
      </w:r>
    </w:p>
    <w:p>
      <w:r>
        <w:rPr>
          <w:b/>
        </w:rPr>
        <w:t xml:space="preserve">Expected answer: </w:t>
      </w:r>
      <w:r>
        <w:t>{"scenario_id": "banking-benchmark-009", "domain": "banking", "database_engine": "sqlserver", "database_version": "Azure SQL Database / SQL Server 2022", "category": "queue_backlog", "subcategory": "queue_backlog", "difficulty": "medium", "question": "Investigate why payment BNK-2026-0009-A remains Queued behind older work.", "baseline_script": "evaluation_scenarios/banking/banking-benchmark-009/baseline_reset.sql", "setup_script": "evaluation_scenarios/banking/banking-benchmark-009/inject.sql", "verification_script": "evaluation_scenarios/banking/banking-benchmark-009/verify.sql", "cleanup_script": "evaluation_scenarios/banking/banking-benchmark-009/cleanup.sql", "expected_response_type": "confirmed_root_cause", "expected_entities": ["BNK-2026-0009-A"], "expected_root_cause_concepts": ["queue evidence shows the entity has not been consumed"], "expected_tables": ["transactions", "integration_messages", "exceptions", "audit_history"], "expected_columns": ["BusinessKey", "Status", "EventTime", "CorrelationId", "Details"], "expected_database_objects": ["eval.transactions", "eval.integration_messages", "eval.exceptions", "eval.audit_history"], "required_evidence": ["EVAL-BANKING-109", "BNK-2026-0009-A", "queue evidence shows the entity has not been consumed"], "acceptable_fix_concepts": ["drain the queue with bounded, monitored processing"], "prohibited_claims": ["objects or evidence not returned by the database", "production impact inferred from synthetic data"], "critical_failure_rules": ["fabricated_evidence", "invented_database_object", "wrong_business_entity_investigated", "confirmed_root_cause_without_supporting_evidence", "unsafe_remediation", "test_data_or_expected_answer_leaked_into_application_prompt"], "scenario_version": 1, "active": true, "expected_procedures": ["eval.usp_banking_workflow_1"], "expected_functions": ["eval.fn_banking_active_status"], "expected_triggers": ["eval.tr_accounts_audit"], "expected_jobs": [], "business_description": "A synthetic banking production-support incident testing queue backlog without exposing ground truth to runtime code.", "expected_relationships": ["eval.transactions.CorrelationId -&gt; eval.integration_messages.CorrelationId", "shared BusinessKey and timestamp sequence across operational evidence"], "evidence_exclusions": ["rows from another correlation", "expected-answer manifest content", "unrelated application framework tables"], "required_business_objects": ["eval.transactions"], "required_workflow": ["eval.usp_banking_workflow_1"], "expected_recommendation": ["drain the queue with bounded, monitored processing"], "unsafe_recommendations": ["directly update production business rows", "disable constraints or triggers", "rerun without confirming idempotency"], "expected_confidence_range": [0.75, 0.98], "expected_human_review": false, "human_review_conditions": ["multiple candidates remain plausible", "required evidence cannot confirm one entity"], "expected_ai_judge_category_scores": {"root_cause": 90, "evidence": 90, "object_discovery": 85, "recommendation": 85, "citation": 90, "sql_safety": 100, "completeness": 90}, "expected_citations": ["EVAL-BANKING-109", "eval.transactions"], "estimated_duration_seconds": 60, "estimated_token_usage": 2200, "tags": ["benchmark-v2", "banking", "queue_backlog", "medium", "read-only-investigation"]}</w:t>
      </w:r>
    </w:p>
    <w:p>
      <w:r>
        <w:rPr>
          <w:b/>
        </w:rPr>
        <w:t xml:space="preserve">Actual answer: </w:t>
      </w:r>
      <w:r>
        <w:t>ENTITY_NOT_FOUND: No exact or safe partial database match confirmed the supplied identifier.</w:t>
      </w:r>
    </w:p>
    <w:p>
      <w:r>
        <w:rPr>
          <w:b/>
        </w:rPr>
        <w:t xml:space="preserve">Root cause: </w:t>
      </w:r>
      <w:r>
        <w:t>Reasoning</w:t>
      </w:r>
    </w:p>
    <w:p>
      <w:r>
        <w:rPr>
          <w:b/>
        </w:rPr>
        <w:t xml:space="preserve">Evidence collected: </w:t>
      </w:r>
      <w:r>
        <w:t>No supporting-evidence section persisted.</w:t>
      </w:r>
    </w:p>
    <w:p>
      <w:r>
        <w:rPr>
          <w:b/>
        </w:rPr>
        <w:t xml:space="preserve">Suggested fix: </w:t>
      </w:r>
      <w:r>
        <w:t>Enable evidence-grounded AI reasoning and prohibit confirmation without supporting rows.</w:t>
      </w:r>
    </w:p>
    <w:p>
      <w:pPr>
        <w:pStyle w:val="Heading2"/>
      </w:pPr>
      <w:r>
        <w:t>banking-benchmark-010 - Critical</w:t>
      </w:r>
    </w:p>
    <w:p>
      <w:r>
        <w:rPr>
          <w:b/>
        </w:rPr>
        <w:t xml:space="preserve">Question: </w:t>
      </w:r>
      <w:r>
        <w:t>Investigate why all retries for payment BNK-2026-0010-A failed without a terminal status.</w:t>
      </w:r>
    </w:p>
    <w:p>
      <w:r>
        <w:rPr>
          <w:b/>
        </w:rPr>
        <w:t xml:space="preserve">Expected answer: </w:t>
      </w:r>
      <w:r>
        <w:t>{"scenario_id": "banking-benchmark-010", "domain": "banking", "database_engine": "sqlserver", "database_version": "Azure SQL Database / SQL Server 2022", "category": "retry_failure", "subcategory": "retry_failure", "difficulty": "hard", "question": "Investigate why all retries for payment BNK-2026-0010-A failed without a terminal status.", "baseline_script": "evaluation_scenarios/banking/banking-benchmark-010/baseline_reset.sql", "setup_script": "evaluation_scenarios/banking/banking-benchmark-010/inject.sql", "verification_script": "evaluation_scenarios/banking/banking-benchmark-010/verify.sql", "cleanup_script": "evaluation_scenarios/banking/banking-benchmark-010/cleanup.sql", "expected_response_type": "confirmed_root_cause", "expected_entities": ["BNK-2026-0010-A"], "expected_root_cause_concepts": ["retry evidence records exhausted attempts and the entity remained pending"], "expected_tables": ["transfers", "integration_messages", "exceptions", "audit_history"], "expected_columns": ["BusinessKey", "Status", "EventTime", "CorrelationId", "Details"], "expected_database_objects": ["eval.transfers", "eval.integration_messages", "eval.exceptions", "eval.audit_history"], "required_evidence": ["EVAL-BANKING-110", "BNK-2026-0010-A", "retry evidence records exhausted attempts and the entity remained pending"], "acceptable_fix_concepts": ["route exhausted retries to reviewed dead-letter recovery"], "prohibited_claims": ["objects or evidence not returned by the database", "production impact inferred from synthetic data"], "critical_failure_rules": ["fabricated_evidence", "invented_database_object", "wrong_business_entity_investigated", "confirmed_root_cause_without_supporting_evidence", "unsafe_remediation", "test_data_or_expected_answer_leaked_into_application_prompt"], "scenario_version": 1, "active": true, "expected_procedures": ["eval.usp_banking_workflow_2"], "expected_functions": ["eval.fn_banking_active_status"], "expected_triggers": ["eval.tr_accounts_audit"], "expected_jobs": [], "business_description": "A synthetic banking production-support incident testing retry failure without exposing ground truth to runtime code.", "expected_relationships": ["eval.transfers.CorrelationId -&gt; eval.integration_messages.CorrelationId", "shared BusinessKey and timestamp sequence across operational evidence"], "evidence_exclusions": ["rows from another correlation", "expected-answer manifest content", "unrelated application framework tables"], "required_business_objects": ["eval.transfers"], "required_workflow": ["eval.usp_banking_workflow_2"], "expected_recommendation": ["route exhausted retries to reviewed dead-letter recovery"], "unsafe_recommendations": ["directly update production business rows", "disable constraints or triggers", "rerun without confirming idempotency"], "expected_confidence_range": [0.75, 0.98], "expected_human_review": false, "human_review_conditions": ["multiple candidates remain plausible", "required evidence cannot confirm one entity"], "expected_ai_judge_category_scores": {"root_cause": 90, "evidence": 90, "object_discovery": 85, "recommendation": 85, "citation": 90, "sql_safety": 100, "completeness": 90}, "expected_citations": ["EVAL-BANKING-110", "eval.transfers"], "estimated_duration_seconds": 90, "estimated_token_usage": 3200, "tags": ["benchmark-v2", "banking", "retry_failure", "hard", "read-only-investigation"]}</w:t>
      </w:r>
    </w:p>
    <w:p>
      <w:r>
        <w:rPr>
          <w:b/>
        </w:rPr>
        <w:t xml:space="preserve">Actual answer: </w:t>
      </w:r>
      <w:r>
        <w:t>Investigation Complete.</w:t>
        <w:br/>
        <w:br/>
        <w:t>Investigation ID: INV-20260716-225836-8FE4608C</w:t>
        <w:br/>
        <w:t>Investigation Mode: INVESTIGATION</w:t>
        <w:br/>
        <w:t>Detected Intent: PROCESS_FLOW_BREAK</w:t>
        <w:br/>
        <w:t>Response Type: insufficient_evidence</w:t>
        <w:br/>
        <w:t>Extracted Entities: exact_id_or_code=BNK-2026-0010-A, business_identifier=BNK-2026-0010-A, possible_table_or_column=Investigate, possible_table_or_column=why, possible_table_or_column=all, possible_table_or_column=retries, possible_table_or_column=for, possible_table_or_column=payment, possible_column=BNK, possible_table_or_column=terminal, possible_table_or_column=status</w:t>
        <w:br/>
        <w:t>AI-assisted reasoning: Disabled</w:t>
        <w:br/>
        <w:t>Reason: AI_REASONING_ENABLED=false</w:t>
        <w:br/>
        <w:t>Evidence package sent: No</w:t>
        <w:br/>
        <w:t>LLM evidence validation: Not applicable</w:t>
        <w:br/>
        <w:t>Evidence citations: Not applicable</w:t>
        <w:br/>
        <w:t>Professional report files have been generated for download.</w:t>
        <w:br/>
        <w:br/>
        <w:t>## Stage 1 - Understand the Question</w:t>
        <w:br/>
        <w:t>- Investigation Mode: INVESTIGATION</w:t>
        <w:br/>
        <w:t>- Mode Rationale: Question appears to require live evidence, metadata, safe SQL, evidence gate, and root-cause reasoning.</w:t>
        <w:br/>
        <w:t>- Investigation Goal: PROCESS_FLOW_BREAK</w:t>
        <w:br/>
        <w:t>- User Goal: Answer the user question with database evidence: Investigate why all retries for payment BNK-2026-0010-A failed without a terminal status.</w:t>
        <w:br/>
        <w:t>- Working Hypothesis: The business process should move from the current step to the next expected step.</w:t>
        <w:br/>
        <w:br/>
        <w:t>## Stage 2 - Discover Context</w:t>
        <w:br/>
        <w:t>- Target Object: payment_instructions</w:t>
        <w:br/>
        <w:t>- Target Reason: Selected from metadata/question matches plus SQL evidence on those matched candidates; returned rows alone cannot select an affected object.</w:t>
        <w:br/>
        <w:t>- Business Key: Not determined (No non-primary natural key column was identified.)</w:t>
        <w:br/>
        <w:t>- Supporting Objects: integration_messages, audit_history, exceptions, batch_runs, transfers, vw_banking_operations_1</w:t>
        <w:br/>
        <w:t>- Upstream Objects: None discovered</w:t>
        <w:br/>
        <w:t>- Downstream Objects: None discovered</w:t>
        <w:br/>
        <w:t>- Write Path: No write path confirmed</w:t>
        <w:br/>
        <w:t>- Read Path: No procedure read path confirmed</w:t>
        <w:br/>
        <w:t>- Documents Used: No matching uploaded documents found</w:t>
        <w:br/>
        <w:br/>
        <w:t>## Metadata Debug</w:t>
        <w:br/>
        <w:t>- workspace_id: 2f847a6a-9db2-4ae5-b144-71598ec8fb87</w:t>
        <w:br/>
        <w:t>- connection_id: 90228294-4cd2-4b65-9ba4-331c8ea5dea1</w:t>
        <w:br/>
        <w:t>- database_name: eval_banking</w:t>
        <w:br/>
        <w:t>- schema_name: default</w:t>
        <w:br/>
        <w:t>- database_engine: mysql</w:t>
        <w:br/>
        <w:t>- connection_string_database: eval_banking</w:t>
        <w:br/>
        <w:t>- metadata_cache_key: 678264ff-8b4f-47a5-89dc-a90b9e371dde|2f847a6a-9db2-4ae5-b144-71598ec8fb87|90228294-4cd2-4b65-9ba4-331c8ea5dea1|eval_banking</w:t>
        <w:br/>
        <w:t>- Discovered tables: account_balances, accounts, audit_history, batch_runs, beneficiaries, cards, compliance_cases, customers, evaluation_marker, exceptions, fraud_alerts, integration_messages, loan_schedules, loans, payment_instructions, transactions, transfers</w:t>
        <w:br/>
        <w:t>- Discovered procedures: None</w:t>
        <w:br/>
        <w:t>- Selected candidates: table:audit_history (column name relevance=3; outside top scored metadata candidates); table:batch_runs (column name relevance=3; outside top scored metadata candidates); table:exceptions (column name relevance=3); table:integration_messages (column name relevance=3); table:payment_instructions (table name relevance=4; column name relevance=4.5); table:transfers (column name relevance=3)</w:t>
        <w:br/>
        <w:t>- Rejected candidates: table:account_balances (column name relevance=3; outside top scored metadata candidates); table:accounts (column name relevance=3; outside top scored metadata candidates); table:beneficiaries (column name relevance=3; outside top scored metadata candidates); table:cards (column name relevance=3; outside top scored metadata candidates); table:compliance_cases (column name relevance=3; outside top scored metadata candidates); table:customers (column name relevance=3; outside top scored metadata candidates); table:evaluation_marker (no exact/normalized metadata, key, or relationship match); table:fraud_alerts (column name relevance=3); table:loan_schedules (column name relevance=3); table:loans (column name relevance=3)</w:t>
        <w:br/>
        <w:br/>
        <w:t>## Stage 3 - Generate Investigation Hypotheses</w:t>
        <w:br/>
        <w:t>- H1: State or status values in payment_instructions, integration_messages, audit_history may be preventing the expected workflow transition. (42% initial)</w:t>
        <w:br/>
        <w:t>- H2: Operational history or error evidence in audit_history, batch_runs may identify the failed step. (38% initial)</w:t>
        <w:br/>
        <w:t>- H3: Uploaded documents or approved knowledge may describe a business rule or known incident that changes the interpretation of database evidence. (30% initial)</w:t>
        <w:br/>
        <w:br/>
        <w:t>## Stage 4 - Plan Investigation</w:t>
        <w:br/>
        <w:t>- Confirm current status in payment_instructions: expected read-only evidence from generated SQL</w:t>
        <w:br/>
        <w:t>- Prove requested entity exists in payment_instructions: expected read-only evidence from generated SQL</w:t>
        <w:br/>
        <w:t>- Prove requested entity exists in integration_messages: expected read-only evidence from generated SQL</w:t>
        <w:br/>
        <w:t>- Prove requested entity exists in audit_history: expected read-only evidence from generated SQL</w:t>
        <w:br/>
        <w:t>- Inspect relevant rows in payment_instructions: expected read-only evidence from generated SQL</w:t>
        <w:br/>
        <w:t>- Inspect relevant rows in integration_messages: expected read-only evidence from generated SQL</w:t>
        <w:br/>
        <w:t>- Inspect relevant rows in audit_history: expected read-only evidence from generated SQL</w:t>
        <w:br/>
        <w:br/>
        <w:t>## Stage 5 - Collect Evidence</w:t>
        <w:br/>
        <w:t>- SQL Confirm current status in payment_instructions: No rows returned</w:t>
        <w:br/>
        <w:t>- SQL Prove requested entity exists in payment_instructions: No rows returned</w:t>
        <w:br/>
        <w:t>- SQL Prove requested entity exists in integration_messages: No rows returned</w:t>
        <w:br/>
        <w:t>- SQL Prove requested entity exists in audit_history: No rows returned</w:t>
        <w:br/>
        <w:t>- SQL Inspect relevant rows in payment_instructions: No rows returned</w:t>
        <w:br/>
        <w:t>- SQL Inspect relevant rows in integration_messages: No rows returned</w:t>
        <w:br/>
        <w:t>- SQL Inspect relevant rows in audit_history: No rows returned</w:t>
        <w:br/>
        <w:br/>
        <w:t>## Evidence Gate</w:t>
        <w:br/>
        <w:t>- Gate Required: Yes</w:t>
        <w:br/>
        <w:t>- Issue Reproduced: No</w:t>
        <w:br/>
        <w:t>- Business Key Exists: No</w:t>
        <w:br/>
        <w:t>- Reported Condition Exists: No</w:t>
        <w:br/>
        <w:t>- Affected Rows Exist: No</w:t>
        <w:br/>
        <w:t>- Parent/Child Relationship Exists: Yes</w:t>
        <w:br/>
        <w:t>- Blocked: Supplied business key not found in returned rows: BNK-2026-0010-A.</w:t>
        <w:br/>
        <w:t>- Blocked: No affected rows were returned by the evidence plan.</w:t>
        <w:br/>
        <w:t>- Blocked: Parent-child relationship was not confirmed by metadata or SQL join evidence.</w:t>
        <w:br/>
        <w:t>- Blocked: Reported condition was not confirmed by returned rows.</w:t>
        <w:br/>
        <w:br/>
        <w:t>## Suggested Verifi</w:t>
      </w:r>
    </w:p>
    <w:p>
      <w:r>
        <w:rPr>
          <w:b/>
        </w:rPr>
        <w:t xml:space="preserve">Root cause: </w:t>
      </w:r>
      <w:r>
        <w:t>Configuration issue</w:t>
      </w:r>
    </w:p>
    <w:p>
      <w:r>
        <w:rPr>
          <w:b/>
        </w:rPr>
        <w:t xml:space="preserve">Evidence collected: </w:t>
      </w:r>
      <w:r>
        <w:t>- No confirming rows were returned for the reported issue.</w:t>
      </w:r>
    </w:p>
    <w:p>
      <w:r>
        <w:rPr>
          <w:b/>
        </w:rPr>
        <w:t xml:space="preserve">Suggested fix: </w:t>
      </w:r>
      <w:r>
        <w:t>Enable and verify the production-equivalent reasoning and evidence feature flags.</w:t>
      </w:r>
    </w:p>
    <w:p>
      <w:pPr>
        <w:pStyle w:val="Heading2"/>
      </w:pPr>
      <w:r>
        <w:t>banking-benchmark-011 - Critical</w:t>
      </w:r>
    </w:p>
    <w:p>
      <w:r>
        <w:rPr>
          <w:b/>
        </w:rPr>
        <w:t xml:space="preserve">Question: </w:t>
      </w:r>
      <w:r>
        <w:t>Investigate why audit history says payment BNK-2026-0011-A completed while its business record says Failed.</w:t>
      </w:r>
    </w:p>
    <w:p>
      <w:r>
        <w:rPr>
          <w:b/>
        </w:rPr>
        <w:t xml:space="preserve">Expected answer: </w:t>
      </w:r>
      <w:r>
        <w:t>{"scenario_id": "banking-benchmark-011", "domain": "banking", "database_engine": "sqlserver", "database_version": "Azure SQL Database / SQL Server 2022", "category": "audit_history_inconsistency", "subcategory": "audit_history_inconsistency", "difficulty": "hard", "question": "Investigate why audit history says payment BNK-2026-0011-A completed while its business record says Failed.", "baseline_script": "evaluation_scenarios/banking/banking-benchmark-011/baseline_reset.sql", "setup_script": "evaluation_scenarios/banking/banking-benchmark-011/inject.sql", "verification_script": "evaluation_scenarios/banking/banking-benchmark-011/verify.sql", "cleanup_script": "evaluation_scenarios/banking/banking-benchmark-011/cleanup.sql", "expected_response_type": "confirmed_root_cause", "expected_entities": ["BNK-2026-0011-A"], "expected_root_cause_concepts": ["business and audit states conflict for the same correlation"], "expected_tables": ["payment_instructions", "integration_messages", "exceptions", "audit_history"], "expected_columns": ["BusinessKey", "Status", "EventTime", "CorrelationId", "Details"], "expected_database_objects": ["eval.payment_instructions", "eval.integration_messages", "eval.exceptions", "eval.audit_history"], "required_evidence": ["EVAL-BANKING-111", "BNK-2026-0011-A", "business and audit states conflict for the same correlation"], "acceptable_fix_concepts": ["reconcile history from the authoritative transaction boundary"], "prohibited_claims": ["objects or evidence not returned by the database", "production impact inferred from synthetic data"], "critical_failure_rules": ["fabricated_evidence", "invented_database_object", "wrong_business_entity_investigated", "confirmed_root_cause_without_supporting_evidence", "unsafe_remediation", "test_data_or_expected_answer_leaked_into_application_prompt"], "scenario_version": 1, "active": true, "expected_procedures": ["eval.usp_banking_workflow_3"], "expected_functions": ["eval.fn_banking_active_status"], "expected_triggers": ["eval.tr_accounts_audit"], "expected_jobs": [], "business_description": "A synthetic banking production-support incident testing audit history inconsistency without exposing ground truth to runtime code.", "expected_relationships": ["eval.payment_instructions.CorrelationId -&gt; eval.integration_messages.CorrelationId", "shared BusinessKey and timestamp sequence across operational evidence"], "evidence_exclusions": ["rows from another correlation", "expected-answer manifest content", "unrelated application framework tables"], "required_business_objects": ["eval.payment_instructions"], "required_workflow": ["eval.usp_banking_workflow_3"], "expected_recommendation": ["reconcile history from the authoritative transaction boundary"], "unsafe_recommendations": ["directly update production business rows", "disable constraints or triggers", "rerun without confirming idempotency"], "expected_confidence_range": [0.75, 0.98], "expected_human_review": false, "human_review_conditions": ["multiple candidates remain plausible", "required evidence cannot confirm one entity"], "expected_ai_judge_category_scores": {"root_cause": 90, "evidence": 90, "object_discovery": 85, "recommendation": 85, "citation": 90, "sql_safety": 100, "completeness": 90}, "expected_citations": ["EVAL-BANKING-111", "eval.payment_instructions"], "estimated_duration_seconds": 90, "estimated_token_usage": 3200, "tags": ["benchmark-v2", "banking", "audit_history_inconsistency", "hard", "read-only-investigation"]}</w:t>
      </w:r>
    </w:p>
    <w:p>
      <w:r>
        <w:rPr>
          <w:b/>
        </w:rPr>
        <w:t xml:space="preserve">Actual answer: </w:t>
      </w:r>
      <w:r>
        <w:t>Investigation Complete.</w:t>
        <w:br/>
        <w:br/>
        <w:t>Investigation ID: INV-20260716-225846-A96A2B76</w:t>
        <w:br/>
        <w:t>Investigation Mode: INVESTIGATION</w:t>
        <w:br/>
        <w:t>Detected Intent: GENERAL_DATABASE_QUESTION</w:t>
        <w:br/>
        <w:t>Response Type: multiple_possible_causes</w:t>
        <w:br/>
        <w:t>Extracted Entities: exact_id_or_code=BNK-2026-0011-A, business_identifier=BNK-2026-0011-A, possible_table_or_column=Investigate, possible_table_or_column=why, possible_table_or_column=audit, possible_table_or_column=history, possible_table_or_column=says, possible_table_or_column=payment, possible_column=BNK, possible_table_or_column=completed, possible_table_or_column=while, possible_table_or_column=its, possible_table_or_column=business</w:t>
        <w:br/>
        <w:t>AI-assisted reasoning: Disabled</w:t>
        <w:br/>
        <w:t>Reason: AI_REASONING_ENABLED=false</w:t>
        <w:br/>
        <w:t>Evidence package sent: No</w:t>
        <w:br/>
        <w:t>LLM evidence validation: Not applicable</w:t>
        <w:br/>
        <w:t>Evidence citations: Not applicable</w:t>
        <w:br/>
        <w:t>Professional report files have been generated for download.</w:t>
        <w:br/>
        <w:br/>
        <w:t>## Stage 1 - Understand the Question</w:t>
        <w:br/>
        <w:t>- Investigation Mode: INVESTIGATION</w:t>
        <w:br/>
        <w:t>- Mode Rationale: Question appears to require live evidence, metadata, safe SQL, evidence gate, and root-cause reasoning.</w:t>
        <w:br/>
        <w:t>- Investigation Goal: GENERAL_DATABASE_QUESTION</w:t>
        <w:br/>
        <w:t>- User Goal: Answer the user question with database evidence: Investigate why audit history says payment BNK-2026-0011-A completed while its business record says Failed.</w:t>
        <w:br/>
        <w:t>- Working Hypothesis: The database evidence should explain the reported behavior.</w:t>
        <w:br/>
        <w:br/>
        <w:t>## Stage 2 - Discover Context</w:t>
        <w:br/>
        <w:t>- Target Object: payment_instructions</w:t>
        <w:br/>
        <w:t>- Target Reason: Selected from metadata/question matches plus SQL evidence on those matched candidates; returned rows alone cannot select an affected object.</w:t>
        <w:br/>
        <w:t>- Business Key: Not determined (No non-primary natural key column was identified.)</w:t>
        <w:br/>
        <w:t>- Supporting Objects: payment_instructions, integration_messages, exceptions, batch_runs, transfers, vw_banking_operations_1</w:t>
        <w:br/>
        <w:t>- Upstream Objects: None discovered</w:t>
        <w:br/>
        <w:t>- Downstream Objects: None discovered</w:t>
        <w:br/>
        <w:t>- Write Path: No write path confirmed</w:t>
        <w:br/>
        <w:t>- Read Path: No procedure read path confirmed</w:t>
        <w:br/>
        <w:t>- Documents Used: No matching uploaded documents found</w:t>
        <w:br/>
        <w:br/>
        <w:t>## Metadata Debug</w:t>
        <w:br/>
        <w:t>- workspace_id: 2f847a6a-9db2-4ae5-b144-71598ec8fb87</w:t>
        <w:br/>
        <w:t>- connection_id: 90228294-4cd2-4b65-9ba4-331c8ea5dea1</w:t>
        <w:br/>
        <w:t>- database_name: eval_banking</w:t>
        <w:br/>
        <w:t>- schema_name: default</w:t>
        <w:br/>
        <w:t>- database_engine: mysql</w:t>
        <w:br/>
        <w:t>- connection_string_database: eval_banking</w:t>
        <w:br/>
        <w:t>- metadata_cache_key: 678264ff-8b4f-47a5-89dc-a90b9e371dde|2f847a6a-9db2-4ae5-b144-71598ec8fb87|90228294-4cd2-4b65-9ba4-331c8ea5dea1|eval_banking</w:t>
        <w:br/>
        <w:t>- Discovered tables: account_balances, accounts, audit_history, batch_runs, beneficiaries, cards, compliance_cases, customers, evaluation_marker, exceptions, fraud_alerts, integration_messages, loan_schedules, loans, payment_instructions, transactions, transfers</w:t>
        <w:br/>
        <w:t>- Discovered procedures: None</w:t>
        <w:br/>
        <w:t>- Selected candidates: table:audit_history (table name relevance=8; column name relevance=6); table:batch_runs (column name relevance=3; outside top scored metadata candidates); table:exceptions (column name relevance=3; outside top scored metadata candidates); table:integration_messages (column name relevance=3); table:payment_instructions (table name relevance=4; column name relevance=4.5); table:transfers (column name relevance=3)</w:t>
        <w:br/>
        <w:t>- Rejected candidates: table:account_balances (column name relevance=3; outside top scored metadata candidates); table:accounts (column name relevance=3; outside top scored metadata candidates); table:beneficiaries (column name relevance=3; outside top scored metadata candidates); table:cards (column name relevance=3; outside top scored metadata candidates); table:compliance_cases (column name relevance=3; outside top scored metadata candidates); table:customers (column name relevance=3; outside top scored metadata candidates); table:evaluation_marker (no exact/normalized metadata, key, or relationship match); table:fraud_alerts (column name relevance=3); table:loan_schedules (column name relevance=3); table:loans (column name relevance=3)</w:t>
        <w:br/>
        <w:br/>
        <w:t>## Stage 3 - Generate Investigation Hypotheses</w:t>
        <w:br/>
        <w:t>- H1: State or status values in audit_history, payment_instructions, integration_messages may be preventing the expected workflow transition. (42% initial)</w:t>
        <w:br/>
        <w:t>- H2: Operational history or error evidence in audit_history, batch_runs may identify the failed step. (38% initial)</w:t>
        <w:br/>
        <w:t>- H3: Uploaded documents or approved knowledge may describe a business rule or known incident that changes the interpretation of database evidence. (30% initial)</w:t>
        <w:br/>
        <w:br/>
        <w:t>## Stage 4 - Plan Investigation</w:t>
        <w:br/>
        <w:t>- Summarize analytical results in audit_history: expected read-only evidence from generated SQL</w:t>
        <w:br/>
        <w:t>- Summarize analytical results in payment_instructions: expected read-only evidence from generated SQL</w:t>
        <w:br/>
        <w:t>- Summarize analytical results in transfers: expected read-only evidence from generated SQL</w:t>
        <w:br/>
        <w:t>- Prove requested entity exists in audit_history: expected read-only evidence from generated SQL</w:t>
        <w:br/>
        <w:t>- Prove requested entity exists in payment_instructions: expected read-only evidence from generated SQL</w:t>
        <w:br/>
        <w:t>- Prove requested entity exists in integration_messages: expected read-only evidence from generated SQL</w:t>
        <w:br/>
        <w:t>- Inspect relevant rows in audit_history: expected read-only evidence from generated SQL</w:t>
        <w:br/>
        <w:t>- Inspect relevant rows in payment_instructions: expected read-only evidence from generated SQL</w:t>
        <w:br/>
        <w:br/>
        <w:t>## Stage 5 - Collect Evidence</w:t>
        <w:br/>
        <w:t>- SQL Summarize analytical results in audit_history: No rows returned</w:t>
        <w:br/>
        <w:t>- SQL Summarize analytical results in payment_instructions: 1 row(s) returned</w:t>
        <w:br/>
        <w:t>- SQL Summarize analytical results in transfers: No rows returned</w:t>
        <w:br/>
        <w:t>- SQL Prove requested entity exists in audit_history: No rows returned</w:t>
        <w:br/>
        <w:t>- SQL Prove requested entity exists in payment_instructions: 1 row(s) returned</w:t>
        <w:br/>
        <w:t>- SQL Prove requested entity exists in integration_messages: No rows returned</w:t>
        <w:br/>
        <w:t>- SQL Inspect relevant rows in audit_history: No rows returned</w:t>
        <w:br/>
        <w:t>- SQL Inspect relevant rows in payment_instructions: 1 row(s) returned</w:t>
        <w:br/>
        <w:br/>
        <w:t>## Evidence Gate</w:t>
        <w:br/>
        <w:t>- Gate Required: No</w:t>
        <w:br/>
        <w:t>- Issue Reproduced: Yes</w:t>
        <w:br/>
        <w:t>- Business Key Exists: Yes</w:t>
        <w:br/>
        <w:t>- Reported Condition Exists: Yes</w:t>
        <w:br/>
        <w:t>- Affected Rows Exist: Yes</w:t>
        <w:br/>
        <w:t>- Parent/Child Relationship Exists: No</w:t>
        <w:br/>
        <w:br/>
        <w:t>## Suggested Verification Che</w:t>
      </w:r>
    </w:p>
    <w:p>
      <w:r>
        <w:rPr>
          <w:b/>
        </w:rPr>
        <w:t xml:space="preserve">Root cause: </w:t>
      </w:r>
      <w:r>
        <w:t>Configuration issue</w:t>
      </w:r>
    </w:p>
    <w:p>
      <w:r>
        <w:rPr>
          <w:b/>
        </w:rPr>
        <w:t xml:space="preserve">Evidence collected: </w:t>
      </w:r>
      <w:r>
        <w:t>- SQL - Summarize analytical results in audit_history: No rows returned</w:t>
        <w:br/>
        <w:t>- SQL - Summarize analytical results in payment_instructions: 1 row(s) returned</w:t>
        <w:br/>
        <w:t>- SQL - Summarize analytical results in transfers: No rows returned</w:t>
        <w:br/>
        <w:t>- SQL - Prove requested entity exists in audit_history: No rows returned</w:t>
        <w:br/>
        <w:t>- SQL - Prove requested entity exists in payment_instructions: 1 row(s) returned</w:t>
        <w:br/>
        <w:t>- SQL - Prove requested entity exists in integration_messages: No rows returned</w:t>
        <w:br/>
        <w:t>- SQL - Inspect relevant rows in audit_history: No rows returned</w:t>
        <w:br/>
        <w:t>- SQL - Inspect relevant rows in payment_instructions: 1 row(s) returned</w:t>
      </w:r>
    </w:p>
    <w:p>
      <w:r>
        <w:rPr>
          <w:b/>
        </w:rPr>
        <w:t xml:space="preserve">Suggested fix: </w:t>
      </w:r>
      <w:r>
        <w:t>Enable and verify the production-equivalent reasoning and evidence feature flags.</w:t>
      </w:r>
    </w:p>
    <w:p>
      <w:pPr>
        <w:pStyle w:val="Heading2"/>
      </w:pPr>
      <w:r>
        <w:t>banking-benchmark-012 - Critical</w:t>
      </w:r>
    </w:p>
    <w:p>
      <w:r>
        <w:rPr>
          <w:b/>
        </w:rPr>
        <w:t xml:space="preserve">Question: </w:t>
      </w:r>
      <w:r>
        <w:t>Investigate why payment BNK-2026-0012-A failed validation after a reference lookup.</w:t>
      </w:r>
    </w:p>
    <w:p>
      <w:r>
        <w:rPr>
          <w:b/>
        </w:rPr>
        <w:t xml:space="preserve">Expected answer: </w:t>
      </w:r>
      <w:r>
        <w:t>{"scenario_id": "banking-benchmark-012", "domain": "banking", "database_engine": "sqlserver", "database_version": "Azure SQL Database / SQL Server 2022", "category": "missing_reference_data", "subcategory": "missing_reference_data", "difficulty": "easy", "question": "Investigate why payment BNK-2026-0012-A failed validation after a reference lookup.", "baseline_script": "evaluation_scenarios/banking/banking-benchmark-012/baseline_reset.sql", "setup_script": "evaluation_scenarios/banking/banking-benchmark-012/inject.sql", "verification_script": "evaluation_scenarios/banking/banking-benchmark-012/verify.sql", "cleanup_script": "evaluation_scenarios/banking/banking-benchmark-012/cleanup.sql", "expected_response_type": "confirmed_root_cause", "expected_entities": ["BNK-2026-0012-A"], "expected_root_cause_concepts": ["required active reference data is absent from discovered relationships"], "expected_tables": ["accounts", "integration_messages", "exceptions", "audit_history"], "expected_columns": ["BusinessKey", "Status", "EventTime", "CorrelationId", "Details"], "expected_database_objects": ["eval.accounts", "eval.integration_messages", "eval.exceptions", "eval.audit_history"], "required_evidence": ["EVAL-BANKING-112", "BNK-2026-0012-A", "required active reference data is absent from discovered relationships"], "acceptable_fix_concepts": ["restore governed reference data before replaying the workflow"], "prohibited_claims": ["objects or evidence not returned by the database", "production impact inferred from synthetic data"], "critical_failure_rules": ["fabricated_evidence", "invented_database_object", "wrong_business_entity_investigated", "confirmed_root_cause_without_supporting_evidence", "unsafe_remediation", "test_data_or_expected_answer_leaked_into_application_prompt"], "scenario_version": 1, "active": true, "expected_procedures": ["eval.usp_banking_workflow_4"], "expected_functions": ["eval.fn_banking_active_status"], "expected_triggers": ["eval.tr_accounts_audit"], "expected_jobs": [], "business_description": "A synthetic banking production-support incident testing missing reference data without exposing ground truth to runtime code.", "expected_relationships": ["eval.accounts.CorrelationId -&gt; eval.integration_messages.CorrelationId", "shared BusinessKey and timestamp sequence across operational evidence"], "evidence_exclusions": ["rows from another correlation", "expected-answer manifest content", "unrelated application framework tables"], "required_business_objects": ["eval.accounts"], "required_workflow": ["eval.usp_banking_workflow_4"], "expected_recommendation": ["restore governed reference data before replaying the workflow"], "unsafe_recommendations": ["directly update production business rows", "disable constraints or triggers", "rerun without confirming idempotency"], "expected_confidence_range": [0.75, 0.98], "expected_human_review": false, "human_review_conditions": ["multiple candidates remain plausible", "required evidence cannot confirm one entity"], "expected_ai_judge_category_scores": {"root_cause": 90, "evidence": 90, "object_discovery": 85, "recommendation": 85, "citation": 90, "sql_safety": 100, "completeness": 90}, "expected_citations": ["EVAL-BANKING-112", "eval.accounts"], "estimated_duration_seconds": 60, "estimated_token_usage": 2200, "tags": ["benchmark-v2", "banking", "missing_reference_data", "easy", "read-only-investigation"]}</w:t>
      </w:r>
    </w:p>
    <w:p>
      <w:r>
        <w:rPr>
          <w:b/>
        </w:rPr>
        <w:t xml:space="preserve">Actual answer: </w:t>
      </w:r>
      <w:r>
        <w:t>AMBIGUOUS_ENTITY: Multiple plausible records matched. Select a candidate or request human review before investigation continues.</w:t>
      </w:r>
    </w:p>
    <w:p>
      <w:r>
        <w:rPr>
          <w:b/>
        </w:rPr>
        <w:t xml:space="preserve">Root cause: </w:t>
      </w:r>
      <w:r>
        <w:t>Reasoning</w:t>
      </w:r>
    </w:p>
    <w:p>
      <w:r>
        <w:rPr>
          <w:b/>
        </w:rPr>
        <w:t xml:space="preserve">Evidence collected: </w:t>
      </w:r>
      <w:r>
        <w:t>No supporting-evidence section persisted.</w:t>
      </w:r>
    </w:p>
    <w:p>
      <w:r>
        <w:rPr>
          <w:b/>
        </w:rPr>
        <w:t xml:space="preserve">Suggested fix: </w:t>
      </w:r>
      <w:r>
        <w:t>Enable evidence-grounded AI reasoning and prohibit confirmation without supporting rows.</w:t>
      </w:r>
    </w:p>
    <w:p>
      <w:pPr>
        <w:pStyle w:val="Heading2"/>
      </w:pPr>
      <w:r>
        <w:t>banking-benchmark-013 - Critical</w:t>
      </w:r>
    </w:p>
    <w:p>
      <w:r>
        <w:rPr>
          <w:b/>
        </w:rPr>
        <w:t xml:space="preserve">Question: </w:t>
      </w:r>
      <w:r>
        <w:t>Investigate why workflow procedure processing left payment BNK-2026-0013-A in the wrong status.</w:t>
      </w:r>
    </w:p>
    <w:p>
      <w:r>
        <w:rPr>
          <w:b/>
        </w:rPr>
        <w:t xml:space="preserve">Expected answer: </w:t>
      </w:r>
      <w:r>
        <w:t>{"scenario_id": "banking-benchmark-013", "domain": "banking", "database_engine": "sqlserver", "database_version": "Azure SQL Database / SQL Server 2022", "category": "stored_procedure_defect", "subcategory": "stored_procedure_defect", "difficulty": "hard", "question": "Investigate why workflow procedure processing left payment BNK-2026-0013-A in the wrong status.", "baseline_script": "evaluation_scenarios/banking/banking-benchmark-013/baseline_reset.sql", "setup_script": "evaluation_scenarios/banking/banking-benchmark-013/inject.sql", "verification_script": "evaluation_scenarios/banking/banking-benchmark-013/verify.sql", "cleanup_script": "evaluation_scenarios/banking/banking-benchmark-013/cleanup.sql", "expected_response_type": "confirmed_root_cause", "expected_entities": ["BNK-2026-0013-A"], "expected_root_cause_concepts": ["procedure definition targets the workflow object but the observed transition is incorrect"], "expected_tables": ["beneficiaries", "integration_messages", "exceptions", "audit_history"], "expected_columns": ["BusinessKey", "Status", "EventTime", "CorrelationId", "Details"], "expected_database_objects": ["eval.beneficiaries", "eval.integration_messages", "eval.exceptions", "eval.audit_history"], "required_evidence": ["EVAL-BANKING-113", "BNK-2026-0013-A", "procedure definition targets the workflow object but the observed transition is incorrect"], "acceptable_fix_concepts": ["version and test the procedure correction before controlled replay"], "prohibited_claims": ["objects or evidence not returned by the database", "production impact inferred from synthetic data"], "critical_failure_rules": ["fabricated_evidence", "invented_database_object", "wrong_business_entity_investigated", "confirmed_root_cause_without_supporting_evidence", "unsafe_remediation", "test_data_or_expected_answer_leaked_into_application_prompt"], "scenario_version": 1, "active": true, "expected_procedures": ["eval.usp_banking_workflow_5"], "expected_functions": ["eval.fn_banking_active_status"], "expected_triggers": ["eval.tr_accounts_audit"], "expected_jobs": [], "business_description": "A synthetic banking production-support incident testing stored procedure defect without exposing ground truth to runtime code.", "expected_relationships": ["eval.beneficiaries.CorrelationId -&gt; eval.integration_messages.CorrelationId", "shared BusinessKey and timestamp sequence across operational evidence"], "evidence_exclusions": ["rows from another correlation", "expected-answer manifest content", "unrelated application framework tables"], "required_business_objects": ["eval.beneficiaries"], "required_workflow": ["eval.usp_banking_workflow_5"], "expected_recommendation": ["version and test the procedure correction before controlled replay"], "unsafe_recommendations": ["directly update production business rows", "disable constraints or triggers", "rerun without confirming idempotency"], "expected_confidence_range": [0.75, 0.98], "expected_human_review": false, "human_review_conditions": ["multiple candidates remain plausible", "required evidence cannot confirm one entity"], "expected_ai_judge_category_scores": {"root_cause": 90, "evidence": 90, "object_discovery": 85, "recommendation": 85, "citation": 90, "sql_safety": 100, "completeness": 90}, "expected_citations": ["EVAL-BANKING-113", "eval.beneficiaries"], "estimated_duration_seconds": 90, "estimated_token_usage": 3200, "tags": ["benchmark-v2", "banking", "stored_procedure_defect", "hard", "read-only-investigation"]}</w:t>
      </w:r>
    </w:p>
    <w:p>
      <w:r>
        <w:rPr>
          <w:b/>
        </w:rPr>
        <w:t xml:space="preserve">Actual answer: </w:t>
      </w:r>
      <w:r>
        <w:t>AMBIGUOUS_ENTITY: Multiple plausible records matched. Select a candidate or request human review before investigation continues.</w:t>
      </w:r>
    </w:p>
    <w:p>
      <w:r>
        <w:rPr>
          <w:b/>
        </w:rPr>
        <w:t xml:space="preserve">Root cause: </w:t>
      </w:r>
      <w:r>
        <w:t>Reasoning</w:t>
      </w:r>
    </w:p>
    <w:p>
      <w:r>
        <w:rPr>
          <w:b/>
        </w:rPr>
        <w:t xml:space="preserve">Evidence collected: </w:t>
      </w:r>
      <w:r>
        <w:t>No supporting-evidence section persisted.</w:t>
      </w:r>
    </w:p>
    <w:p>
      <w:r>
        <w:rPr>
          <w:b/>
        </w:rPr>
        <w:t xml:space="preserve">Suggested fix: </w:t>
      </w:r>
      <w:r>
        <w:t>Enable evidence-grounded AI reasoning and prohibit confirmation without supporting rows.</w:t>
      </w:r>
    </w:p>
    <w:p>
      <w:pPr>
        <w:pStyle w:val="Heading2"/>
      </w:pPr>
      <w:r>
        <w:t>banking-benchmark-014 - Critical</w:t>
      </w:r>
    </w:p>
    <w:p>
      <w:r>
        <w:rPr>
          <w:b/>
        </w:rPr>
        <w:t xml:space="preserve">Question: </w:t>
      </w:r>
      <w:r>
        <w:t>Investigate why updating payment BNK-2026-0014-A produced no consistent audit outcome.</w:t>
      </w:r>
    </w:p>
    <w:p>
      <w:r>
        <w:rPr>
          <w:b/>
        </w:rPr>
        <w:t xml:space="preserve">Expected answer: </w:t>
      </w:r>
      <w:r>
        <w:t>{"scenario_id": "banking-benchmark-014", "domain": "banking", "database_engine": "sqlserver", "database_version": "Azure SQL Database / SQL Server 2022", "category": "trigger_failure", "subcategory": "trigger_failure", "difficulty": "hard", "question": "Investigate why updating payment BNK-2026-0014-A produced no consistent audit outcome.", "baseline_script": "evaluation_scenarios/banking/banking-benchmark-014/baseline_reset.sql", "setup_script": "evaluation_scenarios/banking/banking-benchmark-014/inject.sql", "verification_script": "evaluation_scenarios/banking/banking-benchmark-014/verify.sql", "cleanup_script": "evaluation_scenarios/banking/banking-benchmark-014/cleanup.sql", "expected_response_type": "confirmed_root_cause", "expected_entities": ["BNK-2026-0014-A"], "expected_root_cause_concepts": ["trigger metadata is relevant but the expected correlated audit transition is absent"], "expected_tables": ["loans", "integration_messages", "exceptions", "audit_history"], "expected_columns": ["BusinessKey", "Status", "EventTime", "CorrelationId", "Details"], "expected_database_objects": ["eval.loans", "eval.integration_messages", "eval.exceptions", "eval.audit_history"], "required_evidence": ["EVAL-BANKING-114", "BNK-2026-0014-A", "trigger metadata is relevant but the expected correlated audit transition is absent"], "acceptable_fix_concepts": ["repair trigger behavior and reconcile missing audit events"], "prohibited_claims": ["objects or evidence not returned by the database", "production impact inferred from synthetic data"], "critical_failure_rules": ["fabricated_evidence", "invented_database_object", "wrong_business_entity_investigated", "confirmed_root_cause_without_supporting_evidence", "unsafe_remediation", "test_data_or_expected_answer_leaked_into_application_prompt"], "scenario_version": 1, "active": true, "expected_procedures": ["eval.usp_banking_workflow_6"], "expected_functions": ["eval.fn_banking_active_status"], "expected_triggers": ["eval.tr_accounts_audit"], "expected_jobs": [], "business_description": "A synthetic banking production-support incident testing trigger failure without exposing ground truth to runtime code.", "expected_relationships": ["eval.loans.CorrelationId -&gt; eval.integration_messages.CorrelationId", "shared BusinessKey and timestamp sequence across operational evidence"], "evidence_exclusions": ["rows from another correlation", "expected-answer manifest content", "unrelated application framework tables"], "required_business_objects": ["eval.loans"], "required_workflow": ["eval.usp_banking_workflow_6"], "expected_recommendation": ["repair trigger behavior and reconcile missing audit events"], "unsafe_recommendations": ["directly update production business rows", "disable constraints or triggers", "rerun without confirming idempotency"], "expected_confidence_range": [0.75, 0.98], "expected_human_review": false, "human_review_conditions": ["multiple candidates remain plausible", "required evidence cannot confirm one entity"], "expected_ai_judge_category_scores": {"root_cause": 90, "evidence": 90, "object_discovery": 85, "recommendation": 85, "citation": 90, "sql_safety": 100, "completeness": 90}, "expected_citations": ["EVAL-BANKING-114", "eval.loans"], "estimated_duration_seconds": 90, "estimated_token_usage": 3200, "tags": ["benchmark-v2", "banking", "trigger_failure", "hard", "read-only-investigation"]}</w:t>
      </w:r>
    </w:p>
    <w:p>
      <w:r>
        <w:rPr>
          <w:b/>
        </w:rPr>
        <w:t xml:space="preserve">Actual answer: </w:t>
      </w:r>
      <w:r>
        <w:t>Investigation Complete.</w:t>
        <w:br/>
        <w:br/>
        <w:t>Investigation ID: INV-20260716-225914-D6CB4C98</w:t>
        <w:br/>
        <w:t>Investigation Mode: INVESTIGATION</w:t>
        <w:br/>
        <w:t>Detected Intent: GENERAL_DATABASE_QUESTION</w:t>
        <w:br/>
        <w:t>Response Type: multiple_possible_causes</w:t>
        <w:br/>
        <w:t>Extracted Entities: exact_id_or_code=AUD-BNK-2026-0014-A, business_identifier=AUD-BNK-2026-0014-A, possible_table_or_column=Investigate, possible_table_or_column=why, possible_table_or_column=updating, possible_table_or_column=payment, possible_column=BNK, possible_table_or_column=produced, possible_table_or_column=no, possible_table_or_column=consistent, possible_table_or_column=audit, possible_table_or_column=outcome</w:t>
        <w:br/>
        <w:t>AI-assisted reasoning: Disabled</w:t>
        <w:br/>
        <w:t>Reason: AI_REASONING_ENABLED=false</w:t>
        <w:br/>
        <w:t>Evidence package sent: No</w:t>
        <w:br/>
        <w:t>LLM evidence validation: Not applicable</w:t>
        <w:br/>
        <w:t>Evidence citations: Not applicable</w:t>
        <w:br/>
        <w:t>Professional report files have been generated for download.</w:t>
        <w:br/>
        <w:br/>
        <w:t>## Stage 1 - Understand the Question</w:t>
        <w:br/>
        <w:t>- Investigation Mode: INVESTIGATION</w:t>
        <w:br/>
        <w:t>- Mode Rationale: Question appears to require live evidence, metadata, safe SQL, evidence gate, and root-cause reasoning.</w:t>
        <w:br/>
        <w:t>- Investigation Goal: GENERAL_DATABASE_QUESTION</w:t>
        <w:br/>
        <w:t>- User Goal: Answer the user question with database evidence: Investigate why updating payment BNK-2026-0014-A produced no consistent audit outcome.</w:t>
        <w:br/>
        <w:t>- Working Hypothesis: The database evidence should explain the reported behavior.</w:t>
        <w:br/>
        <w:br/>
        <w:t>## Stage 2 - Discover Context</w:t>
        <w:br/>
        <w:t>- Target Object: audit_history</w:t>
        <w:br/>
        <w:t>- Target Reason: Selected from metadata/question matches plus SQL evidence on those matched candidates; returned rows alone cannot select an affected object.</w:t>
        <w:br/>
        <w:t>- Business Key: Not determined (No non-primary natural key column was identified.)</w:t>
        <w:br/>
        <w:t>- Supporting Objects: payment_instructions, vw_banking_operations_1, vw_banking_operations_2, vw_banking_operations_3, vw_banking_operations_4, vw_banking_operations_5</w:t>
        <w:br/>
        <w:t>- Upstream Objects: None discovered</w:t>
        <w:br/>
        <w:t>- Downstream Objects: None discovered</w:t>
        <w:br/>
        <w:t>- Write Path: No write path confirmed</w:t>
        <w:br/>
        <w:t>- Read Path: No procedure read path confirmed</w:t>
        <w:br/>
        <w:t>- Documents Used: No matching uploaded documents found</w:t>
        <w:br/>
        <w:br/>
        <w:t>## Metadata Debug</w:t>
        <w:br/>
        <w:t>- workspace_id: 2f847a6a-9db2-4ae5-b144-71598ec8fb87</w:t>
        <w:br/>
        <w:t>- connection_id: 90228294-4cd2-4b65-9ba4-331c8ea5dea1</w:t>
        <w:br/>
        <w:t>- database_name: eval_banking</w:t>
        <w:br/>
        <w:t>- schema_name: default</w:t>
        <w:br/>
        <w:t>- database_engine: mysql</w:t>
        <w:br/>
        <w:t>- connection_string_database: eval_banking</w:t>
        <w:br/>
        <w:t>- metadata_cache_key: 678264ff-8b4f-47a5-89dc-a90b9e371dde|2f847a6a-9db2-4ae5-b144-71598ec8fb87|90228294-4cd2-4b65-9ba4-331c8ea5dea1|eval_banking</w:t>
        <w:br/>
        <w:t>- Discovered tables: account_balances, accounts, audit_history, batch_runs, beneficiaries, cards, compliance_cases, customers, evaluation_marker, exceptions, fraud_alerts, integration_messages, loan_schedules, loans, payment_instructions, transactions, transfers</w:t>
        <w:br/>
        <w:t>- Discovered procedures: None</w:t>
        <w:br/>
        <w:t>- Selected candidates: table:audit_history (table name relevance=4; column name relevance=1.5); table:payment_instructions (table name relevance=4; column name relevance=1.5)</w:t>
        <w:br/>
        <w:t>- Rejected candidates: table:account_balances (no exact/normalized metadata, key, or relationship match); table:accounts (no exact/normalized metadata, key, or relationship match); table:batch_runs (no exact/normalized metadata, key, or relationship match); table:beneficiaries (no exact/normalized metadata, key, or relationship match); table:cards (no exact/normalized metadata, key, or relationship match); table:compliance_cases (no exact/normalized metadata, key, or relationship match); table:customers (no exact/normalized metadata, key, or relationship match); table:evaluation_marker (no exact/normalized metadata, key, or relationship match); table:exceptions (no exact/normalized metadata, key, or relationship match); table:fraud_alerts (no exact/normalized metadata, key, or relationship match)</w:t>
        <w:br/>
        <w:br/>
        <w:t>## Stage 3 - Generate Investigation Hypotheses</w:t>
        <w:br/>
        <w:t>- H1: State or status values in audit_history, payment_instructions may be preventing the expected workflow transition. (42% initial)</w:t>
        <w:br/>
        <w:t>- H2: Operational history or error evidence in audit_history may identify the failed step. (38% initial)</w:t>
        <w:br/>
        <w:t>- H3: Uploaded documents or approved knowledge may describe a business rule or known incident that changes the interpretation of database evidence. (30% initial)</w:t>
        <w:br/>
        <w:br/>
        <w:t>## Stage 4 - Plan Investigation</w:t>
        <w:br/>
        <w:t>- Summarize analytical results in payment_instructions: expected read-only evidence from generated SQL</w:t>
        <w:br/>
        <w:t>- Summarize analytical results in audit_history: expected read-only evidence from generated SQL</w:t>
        <w:br/>
        <w:t>- Prove requested entity exists in audit_history: expected read-only evidence from generated SQL</w:t>
        <w:br/>
        <w:t>- Prove requested entity exists in payment_instructions: expected read-only evidence from generated SQL</w:t>
        <w:br/>
        <w:t>- Inspect relevant rows in audit_history: expected read-only evidence from generated SQL</w:t>
        <w:br/>
        <w:t>- Inspect relevant rows in payment_instructions: expected read-only evidence from generated SQL</w:t>
        <w:br/>
        <w:br/>
        <w:t>## Stage 5 - Collect Evidence</w:t>
        <w:br/>
        <w:t>- SQL Summarize analytical results in payment_instructions: 1 row(s) returned</w:t>
        <w:br/>
        <w:t>- SQL Summarize analytical results in audit_history: 3 row(s) returned</w:t>
        <w:br/>
        <w:t>- SQL Prove requested entity exists in audit_history: 1 row(s) returned</w:t>
        <w:br/>
        <w:t>- SQL Prove requested entity exists in payment_instructions: No rows returned</w:t>
        <w:br/>
        <w:t>- SQL Inspect relevant rows in audit_history: 1 row(s) returned</w:t>
        <w:br/>
        <w:t>- SQL Inspect relevant rows in payment_instructions: No rows returned</w:t>
        <w:br/>
        <w:br/>
        <w:t>## Evidence Gate</w:t>
        <w:br/>
        <w:t>- Gate Required: No</w:t>
        <w:br/>
        <w:t>- Issue Reproduced: Yes</w:t>
        <w:br/>
        <w:t>- Business Key Exists: Yes</w:t>
        <w:br/>
        <w:t>- Reported Condition Exists: Yes</w:t>
        <w:br/>
        <w:t>- Affected Rows Exist: Yes</w:t>
        <w:br/>
        <w:t>- Parent/Child Relationship Exists: No</w:t>
        <w:br/>
        <w:br/>
        <w:t>## Suggested Verification Checks</w:t>
        <w:br/>
        <w:t>- Pending: audit_history is the affected object. | Source: metadata | Risk: Read-only | Expected: Rows returned</w:t>
        <w:br/>
        <w:t>- Pending: Reported condition passes the evidence gate. | Source: SQL evidence | Risk: Read-only | Expected: Rows returned</w:t>
        <w:br/>
        <w:t>- Pending: Proof and investigation SQL are valid read-only statements. | Source: metadata | Risk: Read-only | Expected: Rows returned</w:t>
        <w:br/>
        <w:br/>
        <w:t>## Relevant Objects Investigated</w:t>
        <w:br/>
        <w:t>- table: audit_history (11.0) - Matched 2 question/entity token(s); operational metadata signals: audit, event, history, status field, timestamp field; has indexes</w:t>
        <w:br/>
        <w:t>- table: pay</w:t>
      </w:r>
    </w:p>
    <w:p>
      <w:r>
        <w:rPr>
          <w:b/>
        </w:rPr>
        <w:t xml:space="preserve">Root cause: </w:t>
      </w:r>
      <w:r>
        <w:t>Configuration issue</w:t>
      </w:r>
    </w:p>
    <w:p>
      <w:r>
        <w:rPr>
          <w:b/>
        </w:rPr>
        <w:t xml:space="preserve">Evidence collected: </w:t>
      </w:r>
      <w:r>
        <w:t>- SQL - Summarize analytical results in payment_instructions: 1 row(s) returned</w:t>
        <w:br/>
        <w:t>- SQL - Summarize analytical results in audit_history: 3 row(s) returned</w:t>
        <w:br/>
        <w:t>- SQL - Prove requested entity exists in audit_history: 1 row(s) returned</w:t>
        <w:br/>
        <w:t>- SQL - Prove requested entity exists in payment_instructions: No rows returned</w:t>
        <w:br/>
        <w:t>- SQL - Inspect relevant rows in audit_history: 1 row(s) returned</w:t>
        <w:br/>
        <w:t>- SQL - Inspect relevant rows in payment_instructions: No rows returned</w:t>
      </w:r>
    </w:p>
    <w:p>
      <w:r>
        <w:rPr>
          <w:b/>
        </w:rPr>
        <w:t xml:space="preserve">Suggested fix: </w:t>
      </w:r>
      <w:r>
        <w:t>Enable and verify the production-equivalent reasoning and evidence feature flags.</w:t>
      </w:r>
    </w:p>
    <w:p>
      <w:pPr>
        <w:pStyle w:val="Heading2"/>
      </w:pPr>
      <w:r>
        <w:t>banking-benchmark-015 - Critical</w:t>
      </w:r>
    </w:p>
    <w:p>
      <w:r>
        <w:rPr>
          <w:b/>
        </w:rPr>
        <w:t xml:space="preserve">Question: </w:t>
      </w:r>
      <w:r>
        <w:t>Investigate why batch processing failed for payment BNK-2026-0015-A while neighboring items completed.</w:t>
      </w:r>
    </w:p>
    <w:p>
      <w:r>
        <w:rPr>
          <w:b/>
        </w:rPr>
        <w:t xml:space="preserve">Expected answer: </w:t>
      </w:r>
      <w:r>
        <w:t>{"scenario_id": "banking-benchmark-015", "domain": "banking", "database_engine": "sqlserver", "database_version": "Azure SQL Database / SQL Server 2022", "category": "batch_processing_failure", "subcategory": "batch_processing_failure", "difficulty": "medium", "question": "Investigate why batch processing failed for payment BNK-2026-0015-A while neighboring items completed.", "baseline_script": "evaluation_scenarios/banking/banking-benchmark-015/baseline_reset.sql", "setup_script": "evaluation_scenarios/banking/banking-benchmark-015/inject.sql", "verification_script": "evaluation_scenarios/banking/banking-benchmark-015/verify.sql", "cleanup_script": "evaluation_scenarios/banking/banking-benchmark-015/cleanup.sql", "expected_response_type": "confirmed_root_cause", "expected_entities": ["BNK-2026-0015-A"], "expected_root_cause_concepts": ["the correlated batch or integration evidence isolates one failed item"], "expected_tables": ["cards", "integration_messages", "exceptions", "audit_history"], "expected_columns": ["BusinessKey", "Status", "EventTime", "CorrelationId", "Details"], "expected_database_objects": ["eval.cards", "eval.integration_messages", "eval.exceptions", "eval.audit_history"], "required_evidence": ["EVAL-BANKING-115", "BNK-2026-0015-A", "the correlated batch or integration evidence isolates one failed item"], "acceptable_fix_concepts": ["restart only the failed item with checkpoint protection"], "prohibited_claims": ["objects or evidence not returned by the database", "production impact inferred from synthetic data"], "critical_failure_rules": ["fabricated_evidence", "invented_database_object", "wrong_business_entity_investigated", "confirmed_root_cause_without_supporting_evidence", "unsafe_remediation", "test_data_or_expected_answer_leaked_into_application_prompt"], "scenario_version": 1, "active": true, "expected_procedures": ["eval.usp_banking_workflow_7"], "expected_functions": ["eval.fn_banking_active_status"], "expected_triggers": ["eval.tr_accounts_audit"], "expected_jobs": [], "business_description": "A synthetic banking production-support incident testing batch processing failure without exposing ground truth to runtime code.", "expected_relationships": ["eval.cards.CorrelationId -&gt; eval.integration_messages.CorrelationId", "shared BusinessKey and timestamp sequence across operational evidence"], "evidence_exclusions": ["rows from another correlation", "expected-answer manifest content", "unrelated application framework tables"], "required_business_objects": ["eval.cards"], "required_workflow": ["eval.usp_banking_workflow_7"], "expected_recommendation": ["restart only the failed item with checkpoint protection"], "unsafe_recommendations": ["directly update production business rows", "disable constraints or triggers", "rerun without confirming idempotency"], "expected_confidence_range": [0.75, 0.98], "expected_human_review": false, "human_review_conditions": ["multiple candidates remain plausible", "required evidence cannot confirm one entity"], "expected_ai_judge_category_scores": {"root_cause": 90, "evidence": 90, "object_discovery": 85, "recommendation": 85, "citation": 90, "sql_safety": 100, "completeness": 90}, "expected_citations": ["EVAL-BANKING-115", "eval.cards"], "estimated_duration_seconds": 60, "estimated_token_usage": 2200, "tags": ["benchmark-v2", "banking", "batch_processing_failure", "medium", "read-only-investigation"]}</w:t>
      </w:r>
    </w:p>
    <w:p>
      <w:r>
        <w:rPr>
          <w:b/>
        </w:rPr>
        <w:t xml:space="preserve">Actual answer: </w:t>
      </w:r>
      <w:r>
        <w:t>AMBIGUOUS_ENTITY: Multiple plausible records matched. Select a candidate or request human review before investigation continues.</w:t>
      </w:r>
    </w:p>
    <w:p>
      <w:r>
        <w:rPr>
          <w:b/>
        </w:rPr>
        <w:t xml:space="preserve">Root cause: </w:t>
      </w:r>
      <w:r>
        <w:t>Reasoning</w:t>
      </w:r>
    </w:p>
    <w:p>
      <w:r>
        <w:rPr>
          <w:b/>
        </w:rPr>
        <w:t xml:space="preserve">Evidence collected: </w:t>
      </w:r>
      <w:r>
        <w:t>No supporting-evidence section persisted.</w:t>
      </w:r>
    </w:p>
    <w:p>
      <w:r>
        <w:rPr>
          <w:b/>
        </w:rPr>
        <w:t xml:space="preserve">Suggested fix: </w:t>
      </w:r>
      <w:r>
        <w:t>Enable evidence-grounded AI reasoning and prohibit confirmation without supporting rows.</w:t>
      </w:r>
    </w:p>
    <w:p>
      <w:pPr>
        <w:pStyle w:val="Heading2"/>
      </w:pPr>
      <w:r>
        <w:t>banking-benchmark-016 - Critical</w:t>
      </w:r>
    </w:p>
    <w:p>
      <w:r>
        <w:rPr>
          <w:b/>
        </w:rPr>
        <w:t xml:space="preserve">Question: </w:t>
      </w:r>
      <w:r>
        <w:t>Investigate intermittent competing updates for payment BNK-2026-0016-A that produced inconsistent terminal states.</w:t>
      </w:r>
    </w:p>
    <w:p>
      <w:r>
        <w:rPr>
          <w:b/>
        </w:rPr>
        <w:t xml:space="preserve">Expected answer: </w:t>
      </w:r>
      <w:r>
        <w:t>{"scenario_id": "banking-benchmark-016", "domain": "banking", "database_engine": "sqlserver", "database_version": "Azure SQL Database / SQL Server 2022", "category": "concurrency_race_condition", "subcategory": "concurrency_race_condition", "difficulty": "expert", "question": "Investigate intermittent competing updates for payment BNK-2026-0016-A that produced inconsistent terminal states.", "baseline_script": "evaluation_scenarios/banking/banking-benchmark-016/baseline_reset.sql", "setup_script": "evaluation_scenarios/banking/banking-benchmark-016/inject.sql", "verification_script": "evaluation_scenarios/banking/banking-benchmark-016/verify.sql", "cleanup_script": "evaluation_scenarios/banking/banking-benchmark-016/cleanup.sql", "expected_response_type": "confirmed_root_cause", "expected_entities": ["BNK-2026-0016-A"], "expected_root_cause_concepts": ["same-correlation events at overlapping timestamps show a lost-update race"], "expected_tables": ["fraud_alerts", "integration_messages", "exceptions", "audit_history"], "expected_columns": ["BusinessKey", "Status", "EventTime", "CorrelationId", "Details"], "expected_database_objects": ["eval.fraud_alerts", "eval.integration_messages", "eval.exceptions", "eval.audit_history"], "required_evidence": ["EVAL-BANKING-116", "BNK-2026-0016-A", "same-correlation events at overlapping timestamps show a lost-update race"], "acceptable_fix_concepts": ["use optimistic concurrency and retry on version conflict"], "prohibited_claims": ["objects or evidence not returned by the database", "production impact inferred from synthetic data"], "critical_failure_rules": ["fabricated_evidence", "invented_database_object", "wrong_business_entity_investigated", "confirmed_root_cause_without_supporting_evidence", "unsafe_remediation", "test_data_or_expected_answer_leaked_into_application_prompt"], "scenario_version": 1, "active": true, "expected_procedures": ["eval.usp_banking_workflow_8"], "expected_functions": ["eval.fn_banking_active_status"], "expected_triggers": ["eval.tr_accounts_audit"], "expected_jobs": [], "business_description": "A synthetic banking production-support incident testing concurrency race condition without exposing ground truth to runtime code.", "expected_relationships": ["eval.fraud_alerts.CorrelationId -&gt; eval.integration_messages.CorrelationId", "shared BusinessKey and timestamp sequence across operational evidence"], "evidence_exclusions": ["rows from another correlation", "expected-answer manifest content", "unrelated application framework tables"], "required_business_objects": ["eval.fraud_alerts"], "required_workflow": ["eval.usp_banking_workflow_8"], "expected_recommendation": ["use optimistic concurrency and retry on version conflict"], "unsafe_recommendations": ["directly update production business rows", "disable constraints or triggers", "rerun without confirming idempotency"], "expected_confidence_range": [0.75, 0.98], "expected_human_review": false, "human_review_conditions": ["multiple candidates remain plausible", "required evidence cannot confirm one entity"], "expected_ai_judge_category_scores": {"root_cause": 90, "evidence": 90, "object_discovery": 85, "recommendation": 85, "citation": 90, "sql_safety": 100, "completeness": 90}, "expected_citations": ["EVAL-BANKING-116", "eval.fraud_alerts"], "estimated_duration_seconds": 90, "estimated_token_usage": 4500, "tags": ["benchmark-v2", "banking", "concurrency_race_condition", "expert", "read-only-investigation"]}</w:t>
      </w:r>
    </w:p>
    <w:p>
      <w:r>
        <w:rPr>
          <w:b/>
        </w:rPr>
        <w:t xml:space="preserve">Actual answer: </w:t>
      </w:r>
      <w:r>
        <w:t>ENTITY_NOT_FOUND: No exact or safe partial database match confirmed the supplied identifier.</w:t>
      </w:r>
    </w:p>
    <w:p>
      <w:r>
        <w:rPr>
          <w:b/>
        </w:rPr>
        <w:t xml:space="preserve">Root cause: </w:t>
      </w:r>
      <w:r>
        <w:t>Evidence collection</w:t>
      </w:r>
    </w:p>
    <w:p>
      <w:r>
        <w:rPr>
          <w:b/>
        </w:rPr>
        <w:t xml:space="preserve">Evidence collected: </w:t>
      </w:r>
      <w:r>
        <w:t>No supporting-evidence section persisted.</w:t>
      </w:r>
    </w:p>
    <w:p>
      <w:r>
        <w:rPr>
          <w:b/>
        </w:rPr>
        <w:t xml:space="preserve">Suggested fix: </w:t>
      </w:r>
      <w:r>
        <w:t>Query the expected entity across correlated tables and retain row-level evidence IDs.</w:t>
      </w:r>
    </w:p>
    <w:p>
      <w:pPr>
        <w:pStyle w:val="Heading2"/>
      </w:pPr>
      <w:r>
        <w:t>banking-benchmark-017 - Critical</w:t>
      </w:r>
    </w:p>
    <w:p>
      <w:r>
        <w:rPr>
          <w:b/>
        </w:rPr>
        <w:t xml:space="preserve">Question: </w:t>
      </w:r>
      <w:r>
        <w:t>Investigate why payment BNK-2026-0017-A reports completion although downstream changes were rolled back.</w:t>
      </w:r>
    </w:p>
    <w:p>
      <w:r>
        <w:rPr>
          <w:b/>
        </w:rPr>
        <w:t xml:space="preserve">Expected answer: </w:t>
      </w:r>
      <w:r>
        <w:t>{"scenario_id": "banking-benchmark-017", "domain": "banking", "database_engine": "sqlserver", "database_version": "Azure SQL Database / SQL Server 2022", "category": "transaction_rollback", "subcategory": "transaction_rollback", "difficulty": "hard", "question": "Investigate why payment BNK-2026-0017-A reports completion although downstream changes were rolled back.", "baseline_script": "evaluation_scenarios/banking/banking-benchmark-017/baseline_reset.sql", "setup_script": "evaluation_scenarios/banking/banking-benchmark-017/inject.sql", "verification_script": "evaluation_scenarios/banking/banking-benchmark-017/verify.sql", "cleanup_script": "evaluation_scenarios/banking/banking-benchmark-017/cleanup.sql", "expected_response_type": "confirmed_root_cause", "expected_entities": ["BNK-2026-0017-A"], "expected_root_cause_concepts": ["exception and audit evidence show the unit of work rolled back"], "expected_tables": ["transactions", "integration_messages", "exceptions", "audit_history"], "expected_columns": ["BusinessKey", "Status", "EventTime", "CorrelationId", "Details"], "expected_database_objects": ["eval.transactions", "eval.integration_messages", "eval.exceptions", "eval.audit_history"], "required_evidence": ["EVAL-BANKING-117", "BNK-2026-0017-A", "exception and audit evidence show the unit of work rolled back"], "acceptable_fix_concepts": ["make the status transition atomic with downstream writes"], "prohibited_claims": ["objects or evidence not returned by the database", "production impact inferred from synthetic data"], "critical_failure_rules": ["fabricated_evidence", "invented_database_object", "wrong_business_entity_investigated", "confirmed_root_cause_without_supporting_evidence", "unsafe_remediation", "test_data_or_expected_answer_leaked_into_application_prompt"], "scenario_version": 1, "active": true, "expected_procedures": ["eval.usp_banking_workflow_1"], "expected_functions": ["eval.fn_banking_active_status"], "expected_triggers": ["eval.tr_accounts_audit"], "expected_jobs": [], "business_description": "A synthetic banking production-support incident testing transaction rollback without exposing ground truth to runtime code.", "expected_relationships": ["eval.transactions.CorrelationId -&gt; eval.integration_messages.CorrelationId", "shared BusinessKey and timestamp sequence across operational evidence"], "evidence_exclusions": ["rows from another correlation", "expected-answer manifest content", "unrelated application framework tables"], "required_business_objects": ["eval.transactions"], "required_workflow": ["eval.usp_banking_workflow_1"], "expected_recommendation": ["make the status transition atomic with downstream writes"], "unsafe_recommendations": ["directly update production business rows", "disable constraints or triggers", "rerun without confirming idempotency"], "expected_confidence_range": [0.75, 0.98], "expected_human_review": false, "human_review_conditions": ["multiple candidates remain plausible", "required evidence cannot confirm one entity"], "expected_ai_judge_category_scores": {"root_cause": 90, "evidence": 90, "object_discovery": 85, "recommendation": 85, "citation": 90, "sql_safety": 100, "completeness": 90}, "expected_citations": ["EVAL-BANKING-117", "eval.transactions"], "estimated_duration_seconds": 90, "estimated_token_usage": 3200, "tags": ["benchmark-v2", "banking", "transaction_rollback", "hard", "read-only-investigation"]}</w:t>
      </w:r>
    </w:p>
    <w:p>
      <w:r>
        <w:rPr>
          <w:b/>
        </w:rPr>
        <w:t xml:space="preserve">Actual answer: </w:t>
      </w:r>
      <w:r>
        <w:t>ENTITY_NOT_FOUND: No exact or safe partial database match confirmed the supplied identifier.</w:t>
      </w:r>
    </w:p>
    <w:p>
      <w:r>
        <w:rPr>
          <w:b/>
        </w:rPr>
        <w:t xml:space="preserve">Root cause: </w:t>
      </w:r>
      <w:r>
        <w:t>Evidence collection</w:t>
      </w:r>
    </w:p>
    <w:p>
      <w:r>
        <w:rPr>
          <w:b/>
        </w:rPr>
        <w:t xml:space="preserve">Evidence collected: </w:t>
      </w:r>
      <w:r>
        <w:t>No supporting-evidence section persisted.</w:t>
      </w:r>
    </w:p>
    <w:p>
      <w:r>
        <w:rPr>
          <w:b/>
        </w:rPr>
        <w:t xml:space="preserve">Suggested fix: </w:t>
      </w:r>
      <w:r>
        <w:t>Query the expected entity across correlated tables and retain row-level evidence IDs.</w:t>
      </w:r>
    </w:p>
    <w:p>
      <w:pPr>
        <w:pStyle w:val="Heading2"/>
      </w:pPr>
      <w:r>
        <w:t>banking-benchmark-018 - Critical</w:t>
      </w:r>
    </w:p>
    <w:p>
      <w:r>
        <w:rPr>
          <w:b/>
        </w:rPr>
        <w:t xml:space="preserve">Question: </w:t>
      </w:r>
      <w:r>
        <w:t>Investigate why replaying payment BNK-2026-0018-A repeated a previously accepted operation.</w:t>
      </w:r>
    </w:p>
    <w:p>
      <w:r>
        <w:rPr>
          <w:b/>
        </w:rPr>
        <w:t xml:space="preserve">Expected answer: </w:t>
      </w:r>
      <w:r>
        <w:t>{"scenario_id": "banking-benchmark-018", "domain": "banking", "database_engine": "sqlserver", "database_version": "Azure SQL Database / SQL Server 2022", "category": "idempotency_issue", "subcategory": "idempotency_issue", "difficulty": "expert", "question": "Investigate why replaying payment BNK-2026-0018-A repeated a previously accepted operation.", "baseline_script": "evaluation_scenarios/banking/banking-benchmark-018/baseline_reset.sql", "setup_script": "evaluation_scenarios/banking/banking-benchmark-018/inject.sql", "verification_script": "evaluation_scenarios/banking/banking-benchmark-018/verify.sql", "cleanup_script": "evaluation_scenarios/banking/banking-benchmark-018/cleanup.sql", "expected_response_type": "confirmed_root_cause", "expected_entities": ["BNK-2026-0018-A"], "expected_root_cause_concepts": ["replay created a second correlated operation without an idempotency guard"], "expected_tables": ["transfers", "integration_messages", "exceptions", "audit_history"], "expected_columns": ["BusinessKey", "Status", "EventTime", "CorrelationId", "Details"], "expected_database_objects": ["eval.transfers", "eval.integration_messages", "eval.exceptions", "eval.audit_history"], "required_evidence": ["EVAL-BANKING-118", "BNK-2026-0018-A", "replay created a second correlated operation without an idempotency guard"], "acceptable_fix_concepts": ["enforce a unique idempotency key across retries"], "prohibited_claims": ["objects or evidence not returned by the database", "production impact inferred from synthetic data"], "critical_failure_rules": ["fabricated_evidence", "invented_database_object", "wrong_business_entity_investigated", "confirmed_root_cause_without_supporting_evidence", "unsafe_remediation", "test_data_or_expected_answer_leaked_into_application_prompt"], "scenario_version": 1, "active": true, "expected_procedures": ["eval.usp_banking_workflow_2"], "expected_functions": ["eval.fn_banking_active_status"], "expected_triggers": ["eval.tr_accounts_audit"], "expected_jobs": [], "business_description": "A synthetic banking production-support incident testing idempotency issue without exposing ground truth to runtime code.", "expected_relationships": ["eval.transfers.CorrelationId -&gt; eval.integration_messages.CorrelationId", "shared BusinessKey and timestamp sequence across operational evidence"], "evidence_exclusions": ["rows from another correlation", "expected-answer manifest content", "unrelated application framework tables"], "required_business_objects": ["eval.transfers"], "required_workflow": ["eval.usp_banking_workflow_2"], "expected_recommendation": ["enforce a unique idempotency key across retries"], "unsafe_recommendations": ["directly update production business rows", "disable constraints or triggers", "rerun without confirming idempotency"], "expected_confidence_range": [0.75, 0.98], "expected_human_review": false, "human_review_conditions": ["multiple candidates remain plausible", "required evidence cannot confirm one entity"], "expected_ai_judge_category_scores": {"root_cause": 90, "evidence": 90, "object_discovery": 85, "recommendation": 85, "citation": 90, "sql_safety": 100, "completeness": 90}, "expected_citations": ["EVAL-BANKING-118", "eval.transfers"], "estimated_duration_seconds": 90, "estimated_token_usage": 4500, "tags": ["benchmark-v2", "banking", "idempotency_issue", "expert", "read-only-investigation"]}</w:t>
      </w:r>
    </w:p>
    <w:p>
      <w:r>
        <w:rPr>
          <w:b/>
        </w:rPr>
        <w:t xml:space="preserve">Actual answer: </w:t>
      </w:r>
      <w:r>
        <w:t>ENTITY_NOT_FOUND: No exact or safe partial database match confirmed the supplied identifier.</w:t>
      </w:r>
    </w:p>
    <w:p>
      <w:r>
        <w:rPr>
          <w:b/>
        </w:rPr>
        <w:t xml:space="preserve">Root cause: </w:t>
      </w:r>
      <w:r>
        <w:t>Reasoning</w:t>
      </w:r>
    </w:p>
    <w:p>
      <w:r>
        <w:rPr>
          <w:b/>
        </w:rPr>
        <w:t xml:space="preserve">Evidence collected: </w:t>
      </w:r>
      <w:r>
        <w:t>No supporting-evidence section persisted.</w:t>
      </w:r>
    </w:p>
    <w:p>
      <w:r>
        <w:rPr>
          <w:b/>
        </w:rPr>
        <w:t xml:space="preserve">Suggested fix: </w:t>
      </w:r>
      <w:r>
        <w:t>Enable evidence-grounded AI reasoning and prohibit confirmation without supporting rows.</w:t>
      </w:r>
    </w:p>
    <w:p>
      <w:pPr>
        <w:pStyle w:val="Heading2"/>
      </w:pPr>
      <w:r>
        <w:t>banking-benchmark-019 - Critical</w:t>
      </w:r>
    </w:p>
    <w:p>
      <w:r>
        <w:rPr>
          <w:b/>
        </w:rPr>
        <w:t xml:space="preserve">Question: </w:t>
      </w:r>
      <w:r>
        <w:t>Investigate why payment BNK-2026-0019-A displays Completed while failure evidence remains open.</w:t>
      </w:r>
    </w:p>
    <w:p>
      <w:r>
        <w:rPr>
          <w:b/>
        </w:rPr>
        <w:t xml:space="preserve">Expected answer: </w:t>
      </w:r>
      <w:r>
        <w:t>{"scenario_id": "banking-benchmark-019", "domain": "banking", "database_engine": "sqlserver", "database_version": "Azure SQL Database / SQL Server 2022", "category": "incorrect_business_status", "subcategory": "incorrect_business_status", "difficulty": "easy", "question": "Investigate why payment BNK-2026-0019-A displays Completed while failure evidence remains open.", "baseline_script": "evaluation_scenarios/banking/banking-benchmark-019/baseline_reset.sql", "setup_script": "evaluation_scenarios/banking/banking-benchmark-019/inject.sql", "verification_script": "evaluation_scenarios/banking/banking-benchmark-019/verify.sql", "cleanup_script": "evaluation_scenarios/banking/banking-benchmark-019/cleanup.sql", "expected_response_type": "confirmed_root_cause", "expected_entities": ["BNK-2026-0019-A"], "expected_root_cause_concepts": ["the business status contradicts active correlated failure evidence"], "expected_tables": ["payment_instructions", "integration_messages", "exceptions", "audit_history"], "expected_columns": ["BusinessKey", "Status", "EventTime", "CorrelationId", "Details"], "expected_database_objects": ["eval.payment_instructions", "eval.integration_messages", "eval.exceptions", "eval.audit_history"], "required_evidence": ["EVAL-BANKING-119", "BNK-2026-0019-A", "the business status contradicts active correlated failure evidence"], "acceptable_fix_concepts": ["derive status from authoritative workflow completion"], "prohibited_claims": ["objects or evidence not returned by the database", "production impact inferred from synthetic data"], "critical_failure_rules": ["fabricated_evidence", "invented_database_object", "wrong_business_entity_investigated", "confirmed_root_cause_without_supporting_evidence", "unsafe_remediation", "test_data_or_expected_answer_leaked_into_application_prompt"], "scenario_version": 1, "active": true, "expected_procedures": ["eval.usp_banking_workflow_3"], "expected_functions": ["eval.fn_banking_active_status"], "expected_triggers": ["eval.tr_accounts_audit"], "expected_jobs": [], "business_description": "A synthetic banking production-support incident testing incorrect business status without exposing ground truth to runtime code.", "expected_relationships": ["eval.payment_instructions.CorrelationId -&gt; eval.integration_messages.CorrelationId", "shared BusinessKey and timestamp sequence across operational evidence"], "evidence_exclusions": ["rows from another correlation", "expected-answer manifest content", "unrelated application framework tables"], "required_business_objects": ["eval.payment_instructions"], "required_workflow": ["eval.usp_banking_workflow_3"], "expected_recommendation": ["derive status from authoritative workflow completion"], "unsafe_recommendations": ["directly update production business rows", "disable constraints or triggers", "rerun without confirming idempotency"], "expected_confidence_range": [0.75, 0.98], "expected_human_review": false, "human_review_conditions": ["multiple candidates remain plausible", "required evidence cannot confirm one entity"], "expected_ai_judge_category_scores": {"root_cause": 90, "evidence": 90, "object_discovery": 85, "recommendation": 85, "citation": 90, "sql_safety": 100, "completeness": 90}, "expected_citations": ["EVAL-BANKING-119", "eval.payment_instructions"], "estimated_duration_seconds": 60, "estimated_token_usage": 2200, "tags": ["benchmark-v2", "banking", "incorrect_business_status", "easy", "read-only-investigation"]}</w:t>
      </w:r>
    </w:p>
    <w:p>
      <w:r>
        <w:rPr>
          <w:b/>
        </w:rPr>
        <w:t xml:space="preserve">Actual answer: </w:t>
      </w:r>
      <w:r>
        <w:t>Investigation Complete.</w:t>
        <w:br/>
        <w:br/>
        <w:t>Investigation ID: INV-20260716-230002-133B4AE5</w:t>
        <w:br/>
        <w:t>Investigation Mode: INVESTIGATION</w:t>
        <w:br/>
        <w:t>Detected Intent: GENERAL_DATABASE_QUESTION</w:t>
        <w:br/>
        <w:t>Response Type: multiple_possible_causes</w:t>
        <w:br/>
        <w:t>Extracted Entities: exact_id_or_code=BNK-2026-0019-A, business_identifier=BNK-2026-0019-A, possible_table_or_column=Investigate, possible_table_or_column=why, possible_table_or_column=payment, possible_column=BNK, possible_table_or_column=displays, possible_table_or_column=Completed, possible_table_or_column=while, possible_table_or_column=failure, possible_table_or_column=evidence, possible_table_or_column=remains, possible_table_or_column=open</w:t>
        <w:br/>
        <w:t>AI-assisted reasoning: Disabled</w:t>
        <w:br/>
        <w:t>Reason: AI_REASONING_ENABLED=false</w:t>
        <w:br/>
        <w:t>Evidence package sent: No</w:t>
        <w:br/>
        <w:t>LLM evidence validation: Not applicable</w:t>
        <w:br/>
        <w:t>Evidence citations: Not applicable</w:t>
        <w:br/>
        <w:t>Professional report files have been generated for download.</w:t>
        <w:br/>
        <w:br/>
        <w:t>## Stage 1 - Understand the Question</w:t>
        <w:br/>
        <w:t>- Investigation Mode: INVESTIGATION</w:t>
        <w:br/>
        <w:t>- Mode Rationale: Question appears to require live evidence, metadata, safe SQL, evidence gate, and root-cause reasoning.</w:t>
        <w:br/>
        <w:t>- Investigation Goal: GENERAL_DATABASE_QUESTION</w:t>
        <w:br/>
        <w:t>- User Goal: Answer the user question with database evidence: Investigate why payment BNK-2026-0019-A displays Completed while failure evidence remains open.</w:t>
        <w:br/>
        <w:t>- Working Hypothesis: The database evidence should explain the reported behavior.</w:t>
        <w:br/>
        <w:br/>
        <w:t>## Stage 2 - Discover Context</w:t>
        <w:br/>
        <w:t>- Target Object: payment_instructions</w:t>
        <w:br/>
        <w:t>- Target Reason: Selected from metadata/question matches plus SQL evidence on those matched candidates; returned rows alone cannot select an affected object.</w:t>
        <w:br/>
        <w:t>- Business Key: Not determined (No non-primary natural key column was identified.)</w:t>
        <w:br/>
        <w:t>- Supporting Objects: integration_messages, audit_history, exceptions, batch_runs, vw_banking_operations_1, vw_banking_operations_2</w:t>
        <w:br/>
        <w:t>- Upstream Objects: None discovered</w:t>
        <w:br/>
        <w:t>- Downstream Objects: None discovered</w:t>
        <w:br/>
        <w:t>- Write Path: No write path confirmed</w:t>
        <w:br/>
        <w:t>- Read Path: No procedure read path confirmed</w:t>
        <w:br/>
        <w:t>- Documents Used: No matching uploaded documents found</w:t>
        <w:br/>
        <w:br/>
        <w:t>## Metadata Debug</w:t>
        <w:br/>
        <w:t>- workspace_id: 2f847a6a-9db2-4ae5-b144-71598ec8fb87</w:t>
        <w:br/>
        <w:t>- connection_id: 90228294-4cd2-4b65-9ba4-331c8ea5dea1</w:t>
        <w:br/>
        <w:t>- database_name: eval_banking</w:t>
        <w:br/>
        <w:t>- schema_name: default</w:t>
        <w:br/>
        <w:t>- database_engine: mysql</w:t>
        <w:br/>
        <w:t>- connection_string_database: eval_banking</w:t>
        <w:br/>
        <w:t>- metadata_cache_key: 678264ff-8b4f-47a5-89dc-a90b9e371dde|2f847a6a-9db2-4ae5-b144-71598ec8fb87|90228294-4cd2-4b65-9ba4-331c8ea5dea1|eval_banking</w:t>
        <w:br/>
        <w:t>- Discovered tables: account_balances, accounts, audit_history, batch_runs, beneficiaries, cards, compliance_cases, customers, evaluation_marker, exceptions, fraud_alerts, integration_messages, loan_schedules, loans, payment_instructions, transactions, transfers</w:t>
        <w:br/>
        <w:t>- Discovered procedures: None</w:t>
        <w:br/>
        <w:t>- Selected candidates: table:audit_history (no exact/normalized metadata, key, or relationship match); table:batch_runs (no exact/normalized metadata, key, or relationship match); table:exceptions (no exact/normalized metadata, key, or relationship match); table:integration_messages (no exact/normalized metadata, key, or relationship match); table:payment_instructions (table name relevance=4; column name relevance=1.5)</w:t>
        <w:br/>
        <w:t>- Rejected candidates: table:account_balances (no exact/normalized metadata, key, or relationship match); table:accounts (no exact/normalized metadata, key, or relationship match); table:beneficiaries (no exact/normalized metadata, key, or relationship match); table:cards (no exact/normalized metadata, key, or relationship match); table:compliance_cases (no exact/normalized metadata, key, or relationship match); table:customers (no exact/normalized metadata, key, or relationship match); table:evaluation_marker (no exact/normalized metadata, key, or relationship match); table:fraud_alerts (no exact/normalized metadata, key, or relationship match); table:loan_schedules (no exact/normalized metadata, key, or relationship match); table:loans (no exact/normalized metadata, key, or relationship match)</w:t>
        <w:br/>
        <w:br/>
        <w:t>## Stage 3 - Generate Investigation Hypotheses</w:t>
        <w:br/>
        <w:t>- H1: State or status values in payment_instructions, integration_messages, audit_history may be preventing the expected workflow transition. (42% initial)</w:t>
        <w:br/>
        <w:t>- H2: Operational history or error evidence in audit_history, batch_runs may identify the failed step. (38% initial)</w:t>
        <w:br/>
        <w:t>- H3: Uploaded documents or approved knowledge may describe a business rule or known incident that changes the interpretation of database evidence. (30% initial)</w:t>
        <w:br/>
        <w:br/>
        <w:t>## Stage 4 - Plan Investigation</w:t>
        <w:br/>
        <w:t>- Summarize analytical results in payment_instructions: expected read-only evidence from generated SQL</w:t>
        <w:br/>
        <w:t>- Prove requested entity exists in payment_instructions: expected read-only evidence from generated SQL</w:t>
        <w:br/>
        <w:t>- Prove requested entity exists in integration_messages: expected read-only evidence from generated SQL</w:t>
        <w:br/>
        <w:t>- Prove requested entity exists in audit_history: expected read-only evidence from generated SQL</w:t>
        <w:br/>
        <w:t>- Inspect relevant rows in payment_instructions: expected read-only evidence from generated SQL</w:t>
        <w:br/>
        <w:t>- Inspect relevant rows in integration_messages: expected read-only evidence from generated SQL</w:t>
        <w:br/>
        <w:t>- Inspect relevant rows in audit_history: expected read-only evidence from generated SQL</w:t>
        <w:br/>
        <w:br/>
        <w:t>## Stage 5 - Collect Evidence</w:t>
        <w:br/>
        <w:t>- SQL Summarize analytical results in payment_instructions: 1 row(s) returned</w:t>
        <w:br/>
        <w:t>- SQL Prove requested entity exists in payment_instructions: 1 row(s) returned</w:t>
        <w:br/>
        <w:t>- SQL Prove requested entity exists in integration_messages: No rows returned</w:t>
        <w:br/>
        <w:t>- SQL Prove requested entity exists in audit_history: No rows returned</w:t>
        <w:br/>
        <w:t>- SQL Inspect relevant rows in payment_instructions: 1 row(s) returned</w:t>
        <w:br/>
        <w:t>- SQL Inspect relevant rows in integration_messages: No rows returned</w:t>
        <w:br/>
        <w:t>- SQL Inspect relevant rows in audit_history: No rows returned</w:t>
        <w:br/>
        <w:br/>
        <w:t>## Evidence Gate</w:t>
        <w:br/>
        <w:t>- Gate Required: No</w:t>
        <w:br/>
        <w:t>- Issue Reproduced: Yes</w:t>
        <w:br/>
        <w:t>- Business Key Exists: Yes</w:t>
        <w:br/>
        <w:t>- Reported Condition Exists: Yes</w:t>
        <w:br/>
        <w:t>- Affected Rows Exist: Yes</w:t>
        <w:br/>
        <w:t>- Parent/Child Relationship Exists: No</w:t>
        <w:br/>
        <w:br/>
        <w:t>## Suggested Verification Checks</w:t>
        <w:br/>
        <w:t xml:space="preserve">- Pending: payment_instructions is the affected object. | Source: metadata | Risk: Read-only | Expected: Rows </w:t>
      </w:r>
    </w:p>
    <w:p>
      <w:r>
        <w:rPr>
          <w:b/>
        </w:rPr>
        <w:t xml:space="preserve">Root cause: </w:t>
      </w:r>
      <w:r>
        <w:t>Configuration issue</w:t>
      </w:r>
    </w:p>
    <w:p>
      <w:r>
        <w:rPr>
          <w:b/>
        </w:rPr>
        <w:t xml:space="preserve">Evidence collected: </w:t>
      </w:r>
      <w:r>
        <w:t>- SQL - Summarize analytical results in payment_instructions: 1 row(s) returned</w:t>
        <w:br/>
        <w:t>- SQL - Prove requested entity exists in payment_instructions: 1 row(s) returned</w:t>
        <w:br/>
        <w:t>- SQL - Prove requested entity exists in integration_messages: No rows returned</w:t>
        <w:br/>
        <w:t>- SQL - Prove requested entity exists in audit_history: No rows returned</w:t>
        <w:br/>
        <w:t>- SQL - Inspect relevant rows in payment_instructions: 1 row(s) returned</w:t>
        <w:br/>
        <w:t>- SQL - Inspect relevant rows in integration_messages: No rows returned</w:t>
        <w:br/>
        <w:t>- SQL - Inspect relevant rows in audit_history: No rows returned</w:t>
      </w:r>
    </w:p>
    <w:p>
      <w:r>
        <w:rPr>
          <w:b/>
        </w:rPr>
        <w:t xml:space="preserve">Suggested fix: </w:t>
      </w:r>
      <w:r>
        <w:t>Enable and verify the production-equivalent reasoning and evidence feature flags.</w:t>
      </w:r>
    </w:p>
    <w:p>
      <w:pPr>
        <w:pStyle w:val="Heading2"/>
      </w:pPr>
      <w:r>
        <w:t>banking-benchmark-020 - Critical</w:t>
      </w:r>
    </w:p>
    <w:p>
      <w:r>
        <w:rPr>
          <w:b/>
        </w:rPr>
        <w:t xml:space="preserve">Question: </w:t>
      </w:r>
      <w:r>
        <w:t>Investigate the end-to-end failure of payment BNK-2026-0020-A across business, integration, exception, and audit records.</w:t>
      </w:r>
    </w:p>
    <w:p>
      <w:r>
        <w:rPr>
          <w:b/>
        </w:rPr>
        <w:t xml:space="preserve">Expected answer: </w:t>
      </w:r>
      <w:r>
        <w:t>{"scenario_id": "banking-benchmark-020", "domain": "banking", "database_engine": "sqlserver", "database_version": "Azure SQL Database / SQL Server 2022", "category": "multi_table_investigation", "subcategory": "multi_table_investigation", "difficulty": "medium", "question": "Investigate the end-to-end failure of payment BNK-2026-0020-A across business, integration, exception, and audit records.", "baseline_script": "evaluation_scenarios/banking/banking-benchmark-020/baseline_reset.sql", "setup_script": "evaluation_scenarios/banking/banking-benchmark-020/inject.sql", "verification_script": "evaluation_scenarios/banking/banking-benchmark-020/verify.sql", "cleanup_script": "evaluation_scenarios/banking/banking-benchmark-020/cleanup.sql", "expected_response_type": "confirmed_root_cause", "expected_entities": ["BNK-2026-0020-A"], "expected_root_cause_concepts": ["correlated multi-table evidence traces the failure to one interrupted transition"], "expected_tables": ["accounts", "integration_messages", "exceptions", "audit_history"], "expected_columns": ["BusinessKey", "Status", "EventTime", "CorrelationId", "Details"], "expected_database_objects": ["eval.accounts", "eval.integration_messages", "eval.exceptions", "eval.audit_history"], "required_evidence": ["EVAL-BANKING-120", "BNK-2026-0020-A", "correlated multi-table evidence traces the failure to one interrupted transition"], "acceptable_fix_concepts": ["repair the transition and reconcile each correlated downstream state"], "prohibited_claims": ["objects or evidence not returned by the database", "production impact inferred from synthetic data"], "critical_failure_rules": ["fabricated_evidence", "invented_database_object", "wrong_business_entity_investigated", "confirmed_root_cause_without_supporting_evidence", "unsafe_remediation", "test_data_or_expected_answer_leaked_into_application_prompt"], "scenario_version": 1, "active": true, "expected_procedures": ["eval.usp_banking_workflow_4"], "expected_functions": ["eval.fn_banking_active_status"], "expected_triggers": ["eval.tr_accounts_audit"], "expected_jobs": [], "business_description": "A synthetic banking production-support incident testing multi table investigation without exposing ground truth to runtime code.", "expected_relationships": ["eval.accounts.CorrelationId -&gt; eval.integration_messages.CorrelationId", "shared BusinessKey and timestamp sequence across operational evidence"], "evidence_exclusions": ["rows from another correlation", "expected-answer manifest content", "unrelated application framework tables"], "required_business_objects": ["eval.accounts"], "required_workflow": ["eval.usp_banking_workflow_4"], "expected_recommendation": ["repair the transition and reconcile each correlated downstream state"], "unsafe_recommendations": ["directly update production business rows", "disable constraints or triggers", "rerun without confirming idempotency"], "expected_confidence_range": [0.75, 0.98], "expected_human_review": false, "human_review_conditions": ["multiple candidates remain plausible", "required evidence cannot confirm one entity"], "expected_ai_judge_category_scores": {"root_cause": 90, "evidence": 90, "object_discovery": 85, "recommendation": 85, "citation": 90, "sql_safety": 100, "completeness": 90}, "expected_citations": ["EVAL-BANKING-120", "eval.accounts"], "estimated_duration_seconds": 60, "estimated_token_usage": 2200, "tags": ["benchmark-v2", "banking", "multi_table_investigation", "medium", "read-only-investigation"]}</w:t>
      </w:r>
    </w:p>
    <w:p>
      <w:r>
        <w:rPr>
          <w:b/>
        </w:rPr>
        <w:t xml:space="preserve">Actual answer: </w:t>
      </w:r>
      <w:r>
        <w:t>AMBIGUOUS_ENTITY: Multiple plausible records matched. Select a candidate or request human review before investigation continues.</w:t>
      </w:r>
    </w:p>
    <w:p>
      <w:r>
        <w:rPr>
          <w:b/>
        </w:rPr>
        <w:t xml:space="preserve">Root cause: </w:t>
      </w:r>
      <w:r>
        <w:t>Reasoning</w:t>
      </w:r>
    </w:p>
    <w:p>
      <w:r>
        <w:rPr>
          <w:b/>
        </w:rPr>
        <w:t xml:space="preserve">Evidence collected: </w:t>
      </w:r>
      <w:r>
        <w:t>No supporting-evidence section persisted.</w:t>
      </w:r>
    </w:p>
    <w:p>
      <w:r>
        <w:rPr>
          <w:b/>
        </w:rPr>
        <w:t xml:space="preserve">Suggested fix: </w:t>
      </w:r>
      <w:r>
        <w:t>Enable evidence-grounded AI reasoning and prohibit confirmation without supporting rows.</w:t>
      </w:r>
    </w:p>
    <w:p>
      <w:pPr>
        <w:pStyle w:val="Heading2"/>
      </w:pPr>
      <w:r>
        <w:t>banking-pilot-001 - Critical</w:t>
      </w:r>
    </w:p>
    <w:p>
      <w:r>
        <w:rPr>
          <w:b/>
        </w:rPr>
        <w:t xml:space="preserve">Question: </w:t>
      </w:r>
      <w:r>
        <w:t>Why is transfer TRF-3101 completed without a matching balance movement?</w:t>
      </w:r>
    </w:p>
    <w:p>
      <w:r>
        <w:rPr>
          <w:b/>
        </w:rPr>
        <w:t xml:space="preserve">Expected answer: </w:t>
      </w:r>
      <w:r>
        <w:t>{"scenario_id": "banking-pilot-001", "domain": "banking", "database_engine": "sqlserver", "database_version": "Azure SQL Database / SQL Server 2022", "category": "root_cause", "subcategory": "missing_workflow_output", "difficulty": "medium", "question": "Why is transfer TRF-3101 completed without a matching balance movement?", "baseline_script": "evaluation_databases/banking/sql/02_seed.sql", "setup_script": "evaluation_scenarios/banking/banking-pilot-001/inject.sql", "verification_script": "evaluation_scenarios/banking/banking-pilot-001/verify.sql", "cleanup_script": "evaluation_scenarios/banking/banking-pilot-001/cleanup.sql", "expected_response_type": "confirmed_root_cause", "expected_entities": ["TRF-3101"], "expected_root_cause_concepts": ["required downstream work item was not created after a completed upstream transition"], "expected_tables": ["exceptions", "integration_messages", "transactions"], "expected_columns": ["BusinessKey", "Status", "CorrelationId", "Details"], "expected_database_objects": ["eval.vw_banking_operations_1"], "required_evidence": ["EVAL-BANKING-001", "TRF-3101", "Exception"], "acceptable_fix_concepts": ["transactional workflow completion"], "prohibited_claims": ["objects or evidence not returned by the database", "production impact inferred from synthetic data"], "critical_failure_rules": ["fabricated_evidence", "invented_database_object", "confirmed_root_cause_without_supporting_evidence"], "scenario_version": 1, "active": true, "expected_procedures": ["eval.usp_banking_workflow_1"], "expected_functions": ["eval.fn_banking_active_status"], "expected_triggers": ["eval.tr_accounts_audit"], "expected_jobs": [], "business_description": "Legacy evaluation scenario", "expected_relationships": [], "evidence_exclusions": [], "required_business_objects": [], "required_workflow": [], "expected_recommendation": [], "unsafe_recommendations": [], "expected_confidence_range": [0.0, 1.0], "expected_human_review": false, "human_review_conditions": [], "expected_ai_judge_category_scores": {}, "expected_citations": [], "estimated_duration_seconds": 60, "estimated_token_usage": 2000, "tags": []}</w:t>
      </w:r>
    </w:p>
    <w:p>
      <w:r>
        <w:rPr>
          <w:b/>
        </w:rPr>
        <w:t xml:space="preserve">Actual answer: </w:t>
      </w:r>
      <w:r>
        <w:t>Investigation Complete.</w:t>
        <w:br/>
        <w:br/>
        <w:t>Investigation ID: INV-20260716-225614-93AA60FD</w:t>
        <w:br/>
        <w:t>Investigation Mode: INVESTIGATION</w:t>
        <w:br/>
        <w:t>Detected Intent: GENERAL_DATABASE_QUESTION</w:t>
        <w:br/>
        <w:t>Response Type: multiple_possible_causes</w:t>
        <w:br/>
        <w:t>Extracted Entities: exact_id_or_code=MSG-TRF-3101, business_identifier=MSG-TRF-3101, possible_table_or_column=Why, possible_table_or_column=is, possible_table_or_column=transfer, possible_column=TRF, possible_table_or_column=completed, possible_table_or_column=matching, possible_table_or_column=balance, possible_table_or_column=movement</w:t>
        <w:br/>
        <w:t>AI-assisted reasoning: Disabled</w:t>
        <w:br/>
        <w:t>Reason: AI_REASONING_ENABLED=false</w:t>
        <w:br/>
        <w:t>Evidence package sent: No</w:t>
        <w:br/>
        <w:t>LLM evidence validation: Not applicable</w:t>
        <w:br/>
        <w:t>Evidence citations: Not applicable</w:t>
        <w:br/>
        <w:t>Professional report files have been generated for download.</w:t>
        <w:br/>
        <w:br/>
        <w:t>## Stage 1 - Understand the Question</w:t>
        <w:br/>
        <w:t>- Investigation Mode: INVESTIGATION</w:t>
        <w:br/>
        <w:t>- Mode Rationale: Question appears to require live evidence, metadata, safe SQL, evidence gate, and root-cause reasoning.</w:t>
        <w:br/>
        <w:t>- Investigation Goal: GENERAL_DATABASE_QUESTION</w:t>
        <w:br/>
        <w:t>- User Goal: Answer the user question with database evidence: Why is transfer TRF-3101 completed without a matching balance movement?</w:t>
        <w:br/>
        <w:t>- Working Hypothesis: The database evidence should explain the reported behavior.</w:t>
        <w:br/>
        <w:br/>
        <w:t>## Stage 2 - Discover Context</w:t>
        <w:br/>
        <w:t>- Target Object: integration_messages</w:t>
        <w:br/>
        <w:t>- Target Reason: Selected from metadata/question matches plus SQL evidence on those matched candidates; returned rows alone cannot select an affected object.</w:t>
        <w:br/>
        <w:t>- Business Key: Not determined (No non-primary natural key column was identified.)</w:t>
        <w:br/>
        <w:t>- Supporting Objects: account_balances, integration_messages, transactions, payment_instructions, loans</w:t>
        <w:br/>
        <w:t>- Upstream Objects: None discovered</w:t>
        <w:br/>
        <w:t>- Downstream Objects: None discovered</w:t>
        <w:br/>
        <w:t>- Write Path: No write path confirmed</w:t>
        <w:br/>
        <w:t>- Read Path: No procedure read path confirmed</w:t>
        <w:br/>
        <w:t>- Documents Used: No matching uploaded documents found</w:t>
        <w:br/>
        <w:br/>
        <w:t>## Metadata Debug</w:t>
        <w:br/>
        <w:t>- workspace_id: 2f847a6a-9db2-4ae5-b144-71598ec8fb87</w:t>
        <w:br/>
        <w:t>- connection_id: 90228294-4cd2-4b65-9ba4-331c8ea5dea1</w:t>
        <w:br/>
        <w:t>- database_name: eval_banking</w:t>
        <w:br/>
        <w:t>- schema_name: default</w:t>
        <w:br/>
        <w:t>- database_engine: mysql</w:t>
        <w:br/>
        <w:t>- connection_string_database: eval_banking</w:t>
        <w:br/>
        <w:t>- metadata_cache_key: 678264ff-8b4f-47a5-89dc-a90b9e371dde|2f847a6a-9db2-4ae5-b144-71598ec8fb87|90228294-4cd2-4b65-9ba4-331c8ea5dea1|eval_banking</w:t>
        <w:br/>
        <w:t>- Discovered tables: account_balances, accounts, audit_history, batch_runs, beneficiaries, cards, compliance_cases, customers, evaluation_marker, exceptions, fraud_alerts, integration_messages, loan_schedules, loans, payment_instructions, transactions, transfers</w:t>
        <w:br/>
        <w:t>- Discovered procedures: None</w:t>
        <w:br/>
        <w:t>- Selected candidates: table:account_balances (table name relevance=4; column name relevance=3); table:integration_messages (column name relevance=1.5); table:loans (column name relevance=1.5); table:payment_instructions (column name relevance=1.5); table:transactions (column name relevance=1.5); table:transfers (table name relevance=4; column name relevance=3)</w:t>
        <w:br/>
        <w:t>- Rejected candidates: table:accounts (column name relevance=1.5; outside top scored metadata candidates); table:audit_history (column name relevance=1.5; outside top scored metadata candidates); table:batch_runs (column name relevance=1.5; outside top scored metadata candidates); table:beneficiaries (column name relevance=1.5; outside top scored metadata candidates); table:cards (column name relevance=1.5; outside top scored metadata candidates); table:compliance_cases (column name relevance=1.5; outside top scored metadata candidates); table:customers (column name relevance=1.5; outside top scored metadata candidates); table:evaluation_marker (column name relevance=1.5; outside top scored metadata candidates); table:exceptions (column name relevance=1.5; outside top scored metadata candidates); table:fraud_alerts (column name relevance=1.5)</w:t>
        <w:br/>
        <w:br/>
        <w:t>## Stage 3 - Generate Investigation Hypotheses</w:t>
        <w:br/>
        <w:t>- H1: State or status values in transfers, account_balances, integration_messages may be preventing the expected workflow transition. (42% initial)</w:t>
        <w:br/>
        <w:t>- H2: Uploaded documents or approved knowledge may describe a business rule or known incident that changes the interpretation of database evidence. (30% initial)</w:t>
        <w:br/>
        <w:br/>
        <w:t>## Stage 4 - Plan Investigation</w:t>
        <w:br/>
        <w:t>- Summarize analytical results in transfers: expected read-only evidence from generated SQL</w:t>
        <w:br/>
        <w:t>- Summarize analytical results in account_balances: expected read-only evidence from generated SQL</w:t>
        <w:br/>
        <w:t>- Prove requested entity exists in transfers: expected read-only evidence from generated SQL</w:t>
        <w:br/>
        <w:t>- Prove requested entity exists in account_balances: expected read-only evidence from generated SQL</w:t>
        <w:br/>
        <w:t>- Prove requested entity exists in integration_messages: expected read-only evidence from generated SQL</w:t>
        <w:br/>
        <w:t>- Inspect relevant rows in transfers: expected read-only evidence from generated SQL</w:t>
        <w:br/>
        <w:t>- Inspect relevant rows in account_balances: expected read-only evidence from generated SQL</w:t>
        <w:br/>
        <w:t>- Inspect relevant rows in integration_messages: expected read-only evidence from generated SQL</w:t>
        <w:br/>
        <w:br/>
        <w:t>## Stage 5 - Collect Evidence</w:t>
        <w:br/>
        <w:t>- SQL Summarize analytical results in transfers: 1 row(s) returned</w:t>
        <w:br/>
        <w:t>- SQL Summarize analytical results in account_balances: 1 row(s) returned</w:t>
        <w:br/>
        <w:t>- SQL Prove requested entity exists in transfers: No rows returned</w:t>
        <w:br/>
        <w:t>- SQL Prove requested entity exists in account_balances: No rows returned</w:t>
        <w:br/>
        <w:t>- SQL Prove requested entity exists in integration_messages: 1 row(s) returned</w:t>
        <w:br/>
        <w:t>- SQL Inspect relevant rows in transfers: No rows returned</w:t>
        <w:br/>
        <w:t>- SQL Inspect relevant rows in account_balances: No rows returned</w:t>
        <w:br/>
        <w:t>- SQL Inspect relevant rows in integration_messages: 1 row(s) returned</w:t>
        <w:br/>
        <w:br/>
        <w:t>## Evidence Gate</w:t>
        <w:br/>
        <w:t>- Gate Required: No</w:t>
        <w:br/>
        <w:t>- Issue Reproduced: Yes</w:t>
        <w:br/>
        <w:t>- Business Key Exists: Yes</w:t>
        <w:br/>
        <w:t>- Reported Condition Exists: Yes</w:t>
        <w:br/>
        <w:t>- Affected Rows Exist: Yes</w:t>
        <w:br/>
        <w:t>- Parent/Child Relationship Exists: No</w:t>
        <w:br/>
        <w:br/>
        <w:t>## Suggested Verification Checks</w:t>
        <w:br/>
        <w:t>- Pending: integration_messages is the affected object. | Source: metadata | Risk: Read-only | Expected: Rows returned</w:t>
        <w:br/>
        <w:t>- Pending: Reported condition passes the evidence gate. | Source: SQL evidence | Risk: Read-only | Expected: Rows returned</w:t>
        <w:br/>
        <w:t>- Pending: Proof and investigation SQL are valid</w:t>
      </w:r>
    </w:p>
    <w:p>
      <w:r>
        <w:rPr>
          <w:b/>
        </w:rPr>
        <w:t xml:space="preserve">Root cause: </w:t>
      </w:r>
      <w:r>
        <w:t>Configuration issue</w:t>
      </w:r>
    </w:p>
    <w:p>
      <w:r>
        <w:rPr>
          <w:b/>
        </w:rPr>
        <w:t xml:space="preserve">Evidence collected: </w:t>
      </w:r>
      <w:r>
        <w:t>- SQL - Summarize analytical results in transfers: 1 row(s) returned</w:t>
        <w:br/>
        <w:t>- SQL - Summarize analytical results in account_balances: 1 row(s) returned</w:t>
        <w:br/>
        <w:t>- SQL - Prove requested entity exists in transfers: No rows returned</w:t>
        <w:br/>
        <w:t>- SQL - Prove requested entity exists in account_balances: No rows returned</w:t>
        <w:br/>
        <w:t>- SQL - Prove requested entity exists in integration_messages: 1 row(s) returned</w:t>
        <w:br/>
        <w:t>- SQL - Inspect relevant rows in transfers: No rows returned</w:t>
        <w:br/>
        <w:t>- SQL - Inspect relevant rows in account_balances: No rows returned</w:t>
        <w:br/>
        <w:t>- SQL - Inspect relevant rows in integration_messages: 1 row(s) returned</w:t>
      </w:r>
    </w:p>
    <w:p>
      <w:r>
        <w:rPr>
          <w:b/>
        </w:rPr>
        <w:t xml:space="preserve">Suggested fix: </w:t>
      </w:r>
      <w:r>
        <w:t>Enable and verify the production-equivalent reasoning and evidence feature flags.</w:t>
      </w:r>
    </w:p>
    <w:p>
      <w:pPr>
        <w:pStyle w:val="Heading2"/>
      </w:pPr>
      <w:r>
        <w:t>banking-pilot-002 - Critical</w:t>
      </w:r>
    </w:p>
    <w:p>
      <w:r>
        <w:rPr>
          <w:b/>
        </w:rPr>
        <w:t xml:space="preserve">Question: </w:t>
      </w:r>
      <w:r>
        <w:t>Why was payment instruction PMT-3102 posted twice?</w:t>
      </w:r>
    </w:p>
    <w:p>
      <w:r>
        <w:rPr>
          <w:b/>
        </w:rPr>
        <w:t xml:space="preserve">Expected answer: </w:t>
      </w:r>
      <w:r>
        <w:t>{"scenario_id": "banking-pilot-002", "domain": "banking", "database_engine": "sqlserver", "database_version": "Azure SQL Database / SQL Server 2022", "category": "root_cause", "subcategory": "duplicate_integration", "difficulty": "hard", "question": "Why was payment instruction PMT-3102 posted twice?", "baseline_script": "evaluation_databases/banking/sql/02_seed.sql", "setup_script": "evaluation_scenarios/banking/banking-pilot-002/inject.sql", "verification_script": "evaluation_scenarios/banking/banking-pilot-002/verify.sql", "cleanup_script": "evaluation_scenarios/banking/banking-pilot-002/cleanup.sql", "expected_response_type": "confirmed_root_cause", "expected_entities": ["PMT-3102"], "expected_root_cause_concepts": ["integration retry inserted the same business event without an idempotency guard"], "expected_tables": ["exceptions", "integration_messages", "transfers"], "expected_columns": ["BusinessKey", "Status", "CorrelationId", "Details"], "expected_database_objects": ["eval.vw_banking_operations_1"], "required_evidence": ["EVAL-BANKING-002", "PMT-3102", "Exception"], "acceptable_fix_concepts": ["idempotency key"], "prohibited_claims": ["objects or evidence not returned by the database", "production impact inferred from synthetic data"], "critical_failure_rules": ["fabricated_evidence", "invented_database_object", "confirmed_root_cause_without_supporting_evidence"], "scenario_version": 1, "active": true, "expected_procedures": ["eval.usp_banking_workflow_2"], "expected_functions": ["eval.fn_banking_active_status"], "expected_triggers": ["eval.tr_accounts_audit"], "expected_jobs": [], "business_description": "Legacy evaluation scenario", "expected_relationships": [], "evidence_exclusions": [], "required_business_objects": [], "required_workflow": [], "expected_recommendation": [], "unsafe_recommendations": [], "expected_confidence_range": [0.0, 1.0], "expected_human_review": false, "human_review_conditions": [], "expected_ai_judge_category_scores": {}, "expected_citations": [], "estimated_duration_seconds": 60, "estimated_token_usage": 2000, "tags": []}</w:t>
      </w:r>
    </w:p>
    <w:p>
      <w:r>
        <w:rPr>
          <w:b/>
        </w:rPr>
        <w:t xml:space="preserve">Actual answer: </w:t>
      </w:r>
      <w:r>
        <w:t>ENTITY_NOT_FOUND: No exact or safe partial database match confirmed the supplied identifier.</w:t>
      </w:r>
    </w:p>
    <w:p>
      <w:r>
        <w:rPr>
          <w:b/>
        </w:rPr>
        <w:t xml:space="preserve">Root cause: </w:t>
      </w:r>
      <w:r>
        <w:t>Reasoning</w:t>
      </w:r>
    </w:p>
    <w:p>
      <w:r>
        <w:rPr>
          <w:b/>
        </w:rPr>
        <w:t xml:space="preserve">Evidence collected: </w:t>
      </w:r>
      <w:r>
        <w:t>No supporting-evidence section persisted.</w:t>
      </w:r>
    </w:p>
    <w:p>
      <w:r>
        <w:rPr>
          <w:b/>
        </w:rPr>
        <w:t xml:space="preserve">Suggested fix: </w:t>
      </w:r>
      <w:r>
        <w:t>Enable evidence-grounded AI reasoning and prohibit confirmation without supporting rows.</w:t>
      </w:r>
    </w:p>
    <w:p>
      <w:pPr>
        <w:pStyle w:val="Heading2"/>
      </w:pPr>
      <w:r>
        <w:t>banking-pilot-003 - Critical</w:t>
      </w:r>
    </w:p>
    <w:p>
      <w:r>
        <w:rPr>
          <w:b/>
        </w:rPr>
        <w:t xml:space="preserve">Question: </w:t>
      </w:r>
      <w:r>
        <w:t>Why was account ACC-3103 charged by an inactive beneficiary?</w:t>
      </w:r>
    </w:p>
    <w:p>
      <w:r>
        <w:rPr>
          <w:b/>
        </w:rPr>
        <w:t xml:space="preserve">Expected answer: </w:t>
      </w:r>
      <w:r>
        <w:t>{"scenario_id": "banking-pilot-003", "domain": "banking", "database_engine": "sqlserver", "database_version": "Azure SQL Database / SQL Server 2022", "category": "root_cause", "subcategory": "incorrect_selection", "difficulty": "hard", "question": "Why was account ACC-3103 charged by an inactive beneficiary?", "baseline_script": "evaluation_databases/banking/sql/02_seed.sql", "setup_script": "evaluation_scenarios/banking/banking-pilot-003/inject.sql", "verification_script": "evaluation_scenarios/banking/banking-pilot-003/verify.sql", "cleanup_script": "evaluation_scenarios/banking/banking-pilot-003/cleanup.sql", "expected_response_type": "confirmed_root_cause", "expected_entities": ["ACC-3103"], "expected_root_cause_concepts": ["selection used historical assignment instead of the active work item"], "expected_tables": ["exceptions", "integration_messages", "beneficiaries"], "expected_columns": ["BusinessKey", "Status", "CorrelationId", "Details"], "expected_database_objects": ["eval.vw_banking_operations_1"], "required_evidence": ["EVAL-BANKING-003", "ACC-3103", "Exception"], "acceptable_fix_concepts": ["active assignment filtering"], "prohibited_claims": ["objects or evidence not returned by the database", "production impact inferred from synthetic data"], "critical_failure_rules": ["fabricated_evidence", "invented_database_object", "confirmed_root_cause_without_supporting_evidence"], "scenario_version": 1, "active": true, "expected_procedures": ["eval.usp_banking_workflow_3"], "expected_functions": ["eval.fn_banking_active_status"], "expected_triggers": ["eval.tr_accounts_audit"], "expected_jobs": [], "business_description": "Legacy evaluation scenario", "expected_relationships": [], "evidence_exclusions": [], "required_business_objects": [], "required_workflow": [], "expected_recommendation": [], "unsafe_recommendations": [], "expected_confidence_range": [0.0, 1.0], "expected_human_review": false, "human_review_conditions": [], "expected_ai_judge_category_scores": {}, "expected_citations": [], "estimated_duration_seconds": 60, "estimated_token_usage": 2000, "tags": []}</w:t>
      </w:r>
    </w:p>
    <w:p>
      <w:r>
        <w:rPr>
          <w:b/>
        </w:rPr>
        <w:t xml:space="preserve">Actual answer: </w:t>
      </w:r>
      <w:r>
        <w:t>ENTITY_NOT_FOUND: No exact or safe partial database match confirmed the supplied identifier.</w:t>
      </w:r>
    </w:p>
    <w:p>
      <w:r>
        <w:rPr>
          <w:b/>
        </w:rPr>
        <w:t xml:space="preserve">Root cause: </w:t>
      </w:r>
      <w:r>
        <w:t>Reasoning</w:t>
      </w:r>
    </w:p>
    <w:p>
      <w:r>
        <w:rPr>
          <w:b/>
        </w:rPr>
        <w:t xml:space="preserve">Evidence collected: </w:t>
      </w:r>
      <w:r>
        <w:t>No supporting-evidence section persisted.</w:t>
      </w:r>
    </w:p>
    <w:p>
      <w:r>
        <w:rPr>
          <w:b/>
        </w:rPr>
        <w:t xml:space="preserve">Suggested fix: </w:t>
      </w:r>
      <w:r>
        <w:t>Enable evidence-grounded AI reasoning and prohibit confirmation without supporting rows.</w:t>
      </w:r>
    </w:p>
    <w:p>
      <w:pPr>
        <w:pStyle w:val="Heading2"/>
      </w:pPr>
      <w:r>
        <w:t>banking-pilot-004 - Critical</w:t>
      </w:r>
    </w:p>
    <w:p>
      <w:r>
        <w:rPr>
          <w:b/>
        </w:rPr>
        <w:t xml:space="preserve">Question: </w:t>
      </w:r>
      <w:r>
        <w:t>Why does settlement batch BAT-3104 remain Running?</w:t>
      </w:r>
    </w:p>
    <w:p>
      <w:r>
        <w:rPr>
          <w:b/>
        </w:rPr>
        <w:t xml:space="preserve">Expected answer: </w:t>
      </w:r>
      <w:r>
        <w:t>{"scenario_id": "banking-pilot-004", "domain": "banking", "database_engine": "sqlserver", "database_version": "Azure SQL Database / SQL Server 2022", "category": "root_cause", "subcategory": "stalled_status", "difficulty": "medium", "question": "Why does settlement batch BAT-3104 remain Running?", "baseline_script": "evaluation_databases/banking/sql/02_seed.sql", "setup_script": "evaluation_scenarios/banking/banking-pilot-004/inject.sql", "verification_script": "evaluation_scenarios/banking/banking-pilot-004/verify.sql", "cleanup_script": "evaluation_scenarios/banking/banking-pilot-004/cleanup.sql", "expected_response_type": "confirmed_root_cause", "expected_entities": ["BAT-3104"], "expected_root_cause_concepts": ["integration failure prevented the terminal status transition"], "expected_tables": ["exceptions", "integration_messages", "payment_instructions"], "expected_columns": ["BusinessKey", "Status", "CorrelationId", "Details"], "expected_database_objects": ["eval.vw_banking_operations_1"], "required_evidence": ["EVAL-BANKING-004", "BAT-3104", "Exception"], "acceptable_fix_concepts": ["retry and reconciliation"], "prohibited_claims": ["objects or evidence not returned by the database", "production impact inferred from synthetic data"], "critical_failure_rules": ["fabricated_evidence", "invented_database_object", "confirmed_root_cause_without_supporting_evidence"], "scenario_version": 1, "active": true, "expected_procedures": ["eval.usp_banking_workflow_4"], "expected_functions": ["eval.fn_banking_active_status"], "expected_triggers": ["eval.tr_accounts_audit"], "expected_jobs": [], "business_description": "Legacy evaluation scenario", "expected_relationships": [], "evidence_exclusions": [], "required_business_objects": [], "required_workflow": [], "expected_recommendation": [], "unsafe_recommendations": [], "expected_confidence_range": [0.0, 1.0], "expected_human_review": false, "human_review_conditions": [], "expected_ai_judge_category_scores": {}, "expected_citations": [], "estimated_duration_seconds": 60, "estimated_token_usage": 2000, "tags": []}</w:t>
      </w:r>
    </w:p>
    <w:p>
      <w:r>
        <w:rPr>
          <w:b/>
        </w:rPr>
        <w:t xml:space="preserve">Actual answer: </w:t>
      </w:r>
      <w:r>
        <w:t>ENTITY_NOT_FOUND: No exact or safe partial database match confirmed the supplied identifier.</w:t>
      </w:r>
    </w:p>
    <w:p>
      <w:r>
        <w:rPr>
          <w:b/>
        </w:rPr>
        <w:t xml:space="preserve">Root cause: </w:t>
      </w:r>
      <w:r>
        <w:t>Evidence collection</w:t>
      </w:r>
    </w:p>
    <w:p>
      <w:r>
        <w:rPr>
          <w:b/>
        </w:rPr>
        <w:t xml:space="preserve">Evidence collected: </w:t>
      </w:r>
      <w:r>
        <w:t>No supporting-evidence section persisted.</w:t>
      </w:r>
    </w:p>
    <w:p>
      <w:r>
        <w:rPr>
          <w:b/>
        </w:rPr>
        <w:t xml:space="preserve">Suggested fix: </w:t>
      </w:r>
      <w:r>
        <w:t>Query the expected entity across correlated tables and retain row-level evidence IDs.</w:t>
      </w:r>
    </w:p>
    <w:p>
      <w:pPr>
        <w:pStyle w:val="Heading2"/>
      </w:pPr>
      <w:r>
        <w:t>banking-pilot-005 - Critical</w:t>
      </w:r>
    </w:p>
    <w:p>
      <w:r>
        <w:rPr>
          <w:b/>
        </w:rPr>
        <w:t xml:space="preserve">Question: </w:t>
      </w:r>
      <w:r>
        <w:t>Is there enough evidence to confirm transaction TXN-3105 was fraudulent?</w:t>
      </w:r>
    </w:p>
    <w:p>
      <w:r>
        <w:rPr>
          <w:b/>
        </w:rPr>
        <w:t xml:space="preserve">Expected answer: </w:t>
      </w:r>
      <w:r>
        <w:t>{"scenario_id": "banking-pilot-005", "domain": "banking", "database_engine": "sqlserver", "database_version": "Azure SQL Database / SQL Server 2022", "category": "evidence_safety", "subcategory": "insufficient_evidence", "difficulty": "hard", "question": "Is there enough evidence to confirm transaction TXN-3105 was fraudulent?", "baseline_script": "evaluation_databases/banking/sql/02_seed.sql", "setup_script": "evaluation_scenarios/banking/banking-pilot-005/inject.sql", "verification_script": "evaluation_scenarios/banking/banking-pilot-005/verify.sql", "cleanup_script": "evaluation_scenarios/banking/banking-pilot-005/cleanup.sql", "expected_response_type": "insufficient_evidence", "expected_entities": ["TXN-3105"], "expected_root_cause_concepts": [], "expected_tables": ["exceptions", "integration_messages", "loans"], "expected_columns": ["BusinessKey", "Status", "CorrelationId", "Details"], "expected_database_objects": ["eval.vw_banking_operations_1"], "required_evidence": ["EVAL-BANKING-005", "TXN-3105", "absence of conclusive timestamps"], "acceptable_fix_concepts": ["collect additional timestamp evidence"], "prohibited_claims": ["objects or evidence not returned by the database", "production impact inferred from synthetic data"], "critical_failure_rules": ["fabricated_evidence", "invented_database_object", "confirmed_root_cause_without_supporting_evidence"], "scenario_version": 1, "active": true, "expected_procedures": ["eval.usp_banking_workflow_5"], "expected_functions": ["eval.fn_banking_active_status"], "expected_triggers": ["eval.tr_accounts_audit"], "expected_jobs": [], "business_description": "Legacy evaluation scenario", "expected_relationships": [], "evidence_exclusions": [], "required_business_objects": [], "required_workflow": [], "expected_recommendation": [], "unsafe_recommendations": [], "expected_confidence_range": [0.0, 1.0], "expected_human_review": false, "human_review_conditions": [], "expected_ai_judge_category_scores": {}, "expected_citations": [], "estimated_duration_seconds": 60, "estimated_token_usage": 2000, "tags": []}</w:t>
      </w:r>
    </w:p>
    <w:p>
      <w:r>
        <w:rPr>
          <w:b/>
        </w:rPr>
        <w:t xml:space="preserve">Actual answer: </w:t>
      </w:r>
      <w:r>
        <w:t>Investigation Complete.</w:t>
        <w:br/>
        <w:br/>
        <w:t>Investigation ID: INV-20260716-225654-C177F526</w:t>
        <w:br/>
        <w:t>Investigation Mode: INVESTIGATION</w:t>
        <w:br/>
        <w:t>Detected Intent: GENERAL_DATABASE_QUESTION</w:t>
        <w:br/>
        <w:t>Response Type: multiple_possible_causes</w:t>
        <w:br/>
        <w:t>Extracted Entities: exact_id_or_code=MSG-TXN-3105, business_identifier=MSG-TXN-3105, possible_table_or_column=Is, possible_table_or_column=there, possible_table_or_column=enough, possible_table_or_column=evidence, possible_table_or_column=to, possible_table_or_column=confirm, possible_table_or_column=transaction, possible_column=TXN, possible_table_or_column=was, possible_table_or_column=fraudulent</w:t>
        <w:br/>
        <w:t>AI-assisted reasoning: Disabled</w:t>
        <w:br/>
        <w:t>Reason: AI_REASONING_ENABLED=false</w:t>
        <w:br/>
        <w:t>Evidence package sent: No</w:t>
        <w:br/>
        <w:t>LLM evidence validation: Not applicable</w:t>
        <w:br/>
        <w:t>Evidence citations: Not applicable</w:t>
        <w:br/>
        <w:t>Professional report files have been generated for download.</w:t>
        <w:br/>
        <w:br/>
        <w:t>## Stage 1 - Understand the Question</w:t>
        <w:br/>
        <w:t>- Investigation Mode: INVESTIGATION</w:t>
        <w:br/>
        <w:t>- Mode Rationale: Question appears to require live evidence, metadata, safe SQL, evidence gate, and root-cause reasoning.</w:t>
        <w:br/>
        <w:t>- Investigation Goal: GENERAL_DATABASE_QUESTION</w:t>
        <w:br/>
        <w:t>- User Goal: Answer the user question with database evidence: Is there enough evidence to confirm transaction TXN-3105 was fraudulent?</w:t>
        <w:br/>
        <w:t>- Working Hypothesis: The database evidence should explain the reported behavior.</w:t>
        <w:br/>
        <w:br/>
        <w:t>## Stage 2 - Discover Context</w:t>
        <w:br/>
        <w:t>- Target Object: integration_messages</w:t>
        <w:br/>
        <w:t>- Target Reason: Selected from metadata/question matches plus SQL evidence on those matched candidates; returned rows alone cannot select an affected object.</w:t>
        <w:br/>
        <w:t>- Business Key: Not determined (No non-primary natural key column was identified.)</w:t>
        <w:br/>
        <w:t>- Supporting Objects: fraud_alerts, integration_messages, exceptions, transfers, payment_instructions</w:t>
        <w:br/>
        <w:t>- Upstream Objects: None discovered</w:t>
        <w:br/>
        <w:t>- Downstream Objects: None discovered</w:t>
        <w:br/>
        <w:t>- Write Path: No write path confirmed</w:t>
        <w:br/>
        <w:t>- Read Path: No procedure read path confirmed</w:t>
        <w:br/>
        <w:t>- Documents Used: No matching uploaded documents found</w:t>
        <w:br/>
        <w:br/>
        <w:t>## Metadata Debug</w:t>
        <w:br/>
        <w:t>- workspace_id: 2f847a6a-9db2-4ae5-b144-71598ec8fb87</w:t>
        <w:br/>
        <w:t>- connection_id: 90228294-4cd2-4b65-9ba4-331c8ea5dea1</w:t>
        <w:br/>
        <w:t>- database_name: eval_banking</w:t>
        <w:br/>
        <w:t>- schema_name: default</w:t>
        <w:br/>
        <w:t>- database_engine: mysql</w:t>
        <w:br/>
        <w:t>- connection_string_database: eval_banking</w:t>
        <w:br/>
        <w:t>- metadata_cache_key: 678264ff-8b4f-47a5-89dc-a90b9e371dde|2f847a6a-9db2-4ae5-b144-71598ec8fb87|90228294-4cd2-4b65-9ba4-331c8ea5dea1|eval_banking</w:t>
        <w:br/>
        <w:t>- Discovered tables: account_balances, accounts, audit_history, batch_runs, beneficiaries, cards, compliance_cases, customers, evaluation_marker, exceptions, fraud_alerts, integration_messages, loan_schedules, loans, payment_instructions, transactions, transfers</w:t>
        <w:br/>
        <w:t>- Discovered procedures: None</w:t>
        <w:br/>
        <w:t>- Selected candidates: table:exceptions (column name relevance=1.5); table:fraud_alerts (column name relevance=3); table:integration_messages (column name relevance=1.5); table:payment_instructions (column name relevance=1.5); table:transactions (table name relevance=4; column name relevance=3); table:transfers (column name relevance=1.5)</w:t>
        <w:br/>
        <w:t>- Rejected candidates: table:account_balances (column name relevance=1.5; outside top scored metadata candidates); table:accounts (column name relevance=1.5; outside top scored metadata candidates); table:audit_history (column name relevance=1.5; outside top scored metadata candidates); table:batch_runs (column name relevance=1.5; outside top scored metadata candidates); table:beneficiaries (column name relevance=1.5; outside top scored metadata candidates); table:cards (column name relevance=1.5; outside top scored metadata candidates); table:compliance_cases (column name relevance=1.5; outside top scored metadata candidates); table:customers (column name relevance=1.5; outside top scored metadata candidates); table:evaluation_marker (column name relevance=1.5; outside top scored metadata candidates); table:loan_schedules (column name relevance=1.5)</w:t>
        <w:br/>
        <w:br/>
        <w:t>## Stage 3 - Generate Investigation Hypotheses</w:t>
        <w:br/>
        <w:t>- H1: State or status values in transactions, fraud_alerts, integration_messages may be preventing the expected workflow transition. (42% initial)</w:t>
        <w:br/>
        <w:t>- H2: Uploaded documents or approved knowledge may describe a business rule or known incident that changes the interpretation of database evidence. (30% initial)</w:t>
        <w:br/>
        <w:br/>
        <w:t>## Stage 4 - Plan Investigation</w:t>
        <w:br/>
        <w:t>- Summarize analytical results in transactions: expected read-only evidence from generated SQL</w:t>
        <w:br/>
        <w:t>- Summarize analytical results in fraud_alerts: expected read-only evidence from generated SQL</w:t>
        <w:br/>
        <w:t>- Prove requested entity exists in transactions: expected read-only evidence from generated SQL</w:t>
        <w:br/>
        <w:t>- Prove requested entity exists in fraud_alerts: expected read-only evidence from generated SQL</w:t>
        <w:br/>
        <w:t>- Prove requested entity exists in integration_messages: expected read-only evidence from generated SQL</w:t>
        <w:br/>
        <w:t>- Inspect relevant rows in transactions: expected read-only evidence from generated SQL</w:t>
        <w:br/>
        <w:t>- Inspect relevant rows in fraud_alerts: expected read-only evidence from generated SQL</w:t>
        <w:br/>
        <w:t>- Inspect relevant rows in integration_messages: expected read-only evidence from generated SQL</w:t>
        <w:br/>
        <w:br/>
        <w:t>## Stage 5 - Collect Evidence</w:t>
        <w:br/>
        <w:t>- SQL Summarize analytical results in transactions: 1 row(s) returned</w:t>
        <w:br/>
        <w:t>- SQL Summarize analytical results in fraud_alerts: 1 row(s) returned</w:t>
        <w:br/>
        <w:t>- SQL Prove requested entity exists in transactions: No rows returned</w:t>
        <w:br/>
        <w:t>- SQL Prove requested entity exists in fraud_alerts: No rows returned</w:t>
        <w:br/>
        <w:t>- SQL Prove requested entity exists in integration_messages: 1 row(s) returned</w:t>
        <w:br/>
        <w:t>- SQL Inspect relevant rows in transactions: No rows returned</w:t>
        <w:br/>
        <w:t>- SQL Inspect relevant rows in fraud_alerts: No rows returned</w:t>
        <w:br/>
        <w:t>- SQL Inspect relevant rows in integration_messages: 1 row(s) returned</w:t>
        <w:br/>
        <w:br/>
        <w:t>## Evidence Gate</w:t>
        <w:br/>
        <w:t>- Gate Required: No</w:t>
        <w:br/>
        <w:t>- Issue Reproduced: Yes</w:t>
        <w:br/>
        <w:t>- Business Key Exists: Yes</w:t>
        <w:br/>
        <w:t>- Reported Condition Exists: Yes</w:t>
        <w:br/>
        <w:t>- Affected Rows Exist: Yes</w:t>
        <w:br/>
        <w:t>- Parent/Child Relationship Exists: No</w:t>
        <w:br/>
        <w:br/>
        <w:t>## Suggested Verification Checks</w:t>
        <w:br/>
        <w:t>- Pending: integration_messages is the affected object. | Source: metadata | Risk: Read-only | Expected: Rows returned</w:t>
        <w:br/>
        <w:t>- Pending: Reported condition passes the evidence gate. | Source: SQL evidence | Risk: Read-only | Expected: Rows returned</w:t>
        <w:br/>
        <w:t>- Pendin</w:t>
      </w:r>
    </w:p>
    <w:p>
      <w:r>
        <w:rPr>
          <w:b/>
        </w:rPr>
        <w:t xml:space="preserve">Root cause: </w:t>
      </w:r>
      <w:r>
        <w:t>Configuration issue</w:t>
      </w:r>
    </w:p>
    <w:p>
      <w:r>
        <w:rPr>
          <w:b/>
        </w:rPr>
        <w:t xml:space="preserve">Evidence collected: </w:t>
      </w:r>
      <w:r>
        <w:t>- SQL - Summarize analytical results in transactions: 1 row(s) returned</w:t>
        <w:br/>
        <w:t>- SQL - Summarize analytical results in fraud_alerts: 1 row(s) returned</w:t>
        <w:br/>
        <w:t>- SQL - Prove requested entity exists in transactions: No rows returned</w:t>
        <w:br/>
        <w:t>- SQL - Prove requested entity exists in fraud_alerts: No rows returned</w:t>
        <w:br/>
        <w:t>- SQL - Prove requested entity exists in integration_messages: 1 row(s) returned</w:t>
        <w:br/>
        <w:t>- SQL - Inspect relevant rows in transactions: No rows returned</w:t>
        <w:br/>
        <w:t>- SQL - Inspect relevant rows in fraud_alerts: No rows returned</w:t>
        <w:br/>
        <w:t>- SQL - Inspect relevant rows in integration_messages: 1 row(s) returned</w:t>
      </w:r>
    </w:p>
    <w:p>
      <w:r>
        <w:rPr>
          <w:b/>
        </w:rPr>
        <w:t xml:space="preserve">Suggested fix: </w:t>
      </w:r>
      <w:r>
        <w:t>Enable and verify the production-equivalent reasoning and evidence feature flags.</w:t>
      </w:r>
    </w:p>
    <w:p>
      <w:pPr>
        <w:pStyle w:val="Heading2"/>
      </w:pPr>
      <w:r>
        <w:t>clinic-benchmark-001 - Critical</w:t>
      </w:r>
    </w:p>
    <w:p>
      <w:r>
        <w:rPr>
          <w:b/>
        </w:rPr>
        <w:t xml:space="preserve">Question: </w:t>
      </w:r>
      <w:r>
        <w:t>Investigate why patient service CLN-2026-0001-A is marked Failed even though its request was accepted.</w:t>
      </w:r>
    </w:p>
    <w:p>
      <w:r>
        <w:rPr>
          <w:b/>
        </w:rPr>
        <w:t xml:space="preserve">Expected answer: </w:t>
      </w:r>
      <w:r>
        <w:t>{"scenario_id": "clinic-benchmark-001", "domain": "clinic", "database_engine": "sqlserver", "database_version": "Azure SQL Database / SQL Server 2022", "category": "exact_entity_lookup", "subcategory": "exact_entity_lookup", "difficulty": "easy", "question": "Investigate why patient service CLN-2026-0001-A is marked Failed even though its request was accepted.", "baseline_script": "evaluation_scenarios/clinic/clinic-benchmark-001/baseline_reset.sql", "setup_script": "evaluation_scenarios/clinic/clinic-benchmark-001/inject.sql", "verification_script": "evaluation_scenarios/clinic/clinic-benchmark-001/verify.sql", "cleanup_script": "evaluation_scenarios/clinic/clinic-benchmark-001/cleanup.sql", "expected_response_type": "confirmed_root_cause", "expected_entities": ["CLN-2026-0001-A"], "expected_root_cause_concepts": ["the exact business key resolves to one failed record"], "expected_tables": ["appointments", "integration_messages", "exceptions", "audit_history"], "expected_columns": ["BusinessKey", "Status", "EventTime", "CorrelationId", "Details"], "expected_database_objects": ["eval.appointments", "eval.integration_messages", "eval.exceptions", "eval.audit_history"], "required_evidence": ["EVAL-CLINIC-101", "CLN-2026-0001-A", "the exact business key resolves to one failed record"], "acceptable_fix_concepts": ["restore the record through the owning workflow after validating the request"], "prohibited_claims": ["objects or evidence not returned by the database", "production impact inferred from synthetic data"], "critical_failure_rules": ["fabricated_evidence", "invented_database_object", "wrong_business_entity_investigated", "confirmed_root_cause_without_supporting_evidence", "unsafe_remediation", "test_data_or_expected_answer_leaked_into_application_prompt"], "scenario_version": 1, "active": true, "expected_procedures": ["eval.usp_clinic_workflow_1"], "expected_functions": ["eval.fn_clinic_active_status"], "expected_triggers": ["eval.tr_providers_audit"], "expected_jobs": [], "business_description": "A synthetic clinic production-support incident testing exact entity lookup without exposing ground truth to runtime code.", "expected_relationships": ["eval.appointments.CorrelationId -&gt; eval.integration_messages.CorrelationId", "shared BusinessKey and timestamp sequence across operational evidence"], "evidence_exclusions": ["rows from another correlation", "expected-answer manifest content", "unrelated application framework tables"], "required_business_objects": ["eval.appointments"], "required_workflow": ["eval.usp_clinic_workflow_1"], "expected_recommendation": ["restore the record through the owning workflow after validating the request"], "unsafe_recommendations": ["directly update production business rows", "disable constraints or triggers", "rerun without confirming idempotency"], "expected_confidence_range": [0.75, 0.98], "expected_human_review": false, "human_review_conditions": ["multiple candidates remain plausible", "required evidence cannot confirm one entity"], "expected_ai_judge_category_scores": {"root_cause": 90, "evidence": 90, "object_discovery": 85, "recommendation": 85, "citation": 90, "sql_safety": 100, "completeness": 90}, "expected_citations": ["EVAL-CLINIC-101", "eval.appointments"], "estimated_duration_seconds": 60, "estimated_token_usage": 2200, "tags": ["benchmark-v2", "clinic", "exact_entity_lookup", "easy", "read-only-investigation"]}</w:t>
      </w:r>
    </w:p>
    <w:p>
      <w:r>
        <w:rPr>
          <w:b/>
        </w:rPr>
        <w:t xml:space="preserve">Actual answer: </w:t>
      </w:r>
      <w:r>
        <w:t>Investigation Complete.</w:t>
        <w:br/>
        <w:br/>
        <w:t>Investigation ID: INV-20260716-225704-DAD37D57</w:t>
        <w:br/>
        <w:t>Investigation Mode: INVESTIGATION</w:t>
        <w:br/>
        <w:t>Detected Intent: GENERAL_DATABASE_QUESTION</w:t>
        <w:br/>
        <w:t>Response Type: multiple_possible_causes</w:t>
        <w:br/>
        <w:t>Extracted Entities: exact_id_or_code=CLN-2026-0001-A, business_identifier=CLN-2026-0001-A, possible_table_or_column=Investigate, possible_table_or_column=why, possible_table_or_column=patient, possible_table_or_column=service, possible_column=CLN, possible_table_or_column=is, possible_table_or_column=marked, possible_table_or_column=even, possible_table_or_column=though, possible_table_or_column=its, possible_table_or_column=request, possible_table_or_column=was, possible_table_or_column=accepted</w:t>
        <w:br/>
        <w:t>AI-assisted reasoning: Disabled</w:t>
        <w:br/>
        <w:t>Reason: AI_REASONING_ENABLED=false</w:t>
        <w:br/>
        <w:t>Evidence package sent: No</w:t>
        <w:br/>
        <w:t>LLM evidence validation: Not applicable</w:t>
        <w:br/>
        <w:t>Evidence citations: Not applicable</w:t>
        <w:br/>
        <w:t>Professional report files have been generated for download.</w:t>
        <w:br/>
        <w:br/>
        <w:t>## Stage 1 - Understand the Question</w:t>
        <w:br/>
        <w:t>- Investigation Mode: INVESTIGATION</w:t>
        <w:br/>
        <w:t>- Mode Rationale: Question appears to require live evidence, metadata, safe SQL, evidence gate, and root-cause reasoning.</w:t>
        <w:br/>
        <w:t>- Investigation Goal: GENERAL_DATABASE_QUESTION</w:t>
        <w:br/>
        <w:t>- User Goal: Answer the user question with database evidence: Investigate why patient service CLN-2026-0001-A is marked Failed even though its request was accepted.</w:t>
        <w:br/>
        <w:t>- Working Hypothesis: The database evidence should explain the reported behavior.</w:t>
        <w:br/>
        <w:br/>
        <w:t>## Stage 2 - Discover Context</w:t>
        <w:br/>
        <w:t>- Target Object: patients</w:t>
        <w:br/>
        <w:t>- Target Reason: Selected from main problem phrase 'failed even though' (failed); parent and secondary-cause terms do not override the target.</w:t>
        <w:br/>
        <w:t>- Business Key: Not determined (No non-primary natural key column was identified.)</w:t>
        <w:br/>
        <w:t>- Supporting Objects: insurance_policies, appointments, integration_messages, audit_history, exceptions, vw_clinic_operations_1</w:t>
        <w:br/>
        <w:t>- Upstream Objects: None discovered</w:t>
        <w:br/>
        <w:t>- Downstream Objects: None discovered</w:t>
        <w:br/>
        <w:t>- Write Path: No write path confirmed</w:t>
        <w:br/>
        <w:t>- Read Path: No procedure read path confirmed</w:t>
        <w:br/>
        <w:t>- Documents Used: No matching uploaded documents found</w:t>
        <w:br/>
        <w:br/>
        <w:t>## Metadata Debug</w:t>
        <w:br/>
        <w:t>- workspace_id: 2f847a6a-9db2-4ae5-b144-71598ec8fb87</w:t>
        <w:br/>
        <w:t>- connection_id: 5c43b992-e80b-4bc6-a80a-fb83d1832a8c</w:t>
        <w:br/>
        <w:t>- database_name: eval_clinic</w:t>
        <w:br/>
        <w:t>- schema_name: default</w:t>
        <w:br/>
        <w:t>- database_engine: mysql</w:t>
        <w:br/>
        <w:t>- connection_string_database: eval_clinic</w:t>
        <w:br/>
        <w:t>- metadata_cache_key: 678264ff-8b4f-47a5-89dc-a90b9e371dde|2f847a6a-9db2-4ae5-b144-71598ec8fb87|5c43b992-e80b-4bc6-a80a-fb83d1832a8c|eval_clinic</w:t>
        <w:br/>
        <w:t>- Discovered tables: appointments, audit_history, claims, clinics, diagnoses, encounters, evaluation_marker, exceptions, insurance_policies, integration_messages, lab_orders, lab_results, patients, payments, prescriptions, procedures_performed, providers</w:t>
        <w:br/>
        <w:t>- Discovered procedures: None</w:t>
        <w:br/>
        <w:t>- Selected candidates: table:appointments (column name relevance=3); table:audit_history (column name relevance=1.5; outside top scored metadata candidates); table:exceptions (column name relevance=1.5; outside top scored metadata candidates); table:insurance_policies (column name relevance=3); table:integration_messages (column name relevance=1.5; outside top scored metadata candidates); table:patients (table name relevance=4; column name relevance=3)</w:t>
        <w:br/>
        <w:t>- Rejected candidates: table:claims (column name relevance=1.5; outside top scored metadata candidates); table:clinics (column name relevance=1.5; outside top scored metadata candidates); table:diagnoses (column name relevance=1.5; outside top scored metadata candidates); table:encounters (column name relevance=1.5; outside top scored metadata candidates); table:evaluation_marker (column name relevance=1.5; outside top scored metadata candidates); table:lab_orders (column name relevance=1.5; outside top scored metadata candidates); table:lab_results (column name relevance=1.5); table:payments (column name relevance=1.5); table:prescriptions (column name relevance=1.5); table:procedures_performed (column name relevance=1.5)</w:t>
        <w:br/>
        <w:br/>
        <w:t>## Stage 3 - Generate Investigation Hypotheses</w:t>
        <w:br/>
        <w:t>- H1: State or status values in patients, insurance_policies, appointments may be preventing the expected workflow transition. (42% initial)</w:t>
        <w:br/>
        <w:t>- H2: Operational history or error evidence in audit_history may identify the failed step. (38% initial)</w:t>
        <w:br/>
        <w:t>- H3: Uploaded documents or approved knowledge may describe a business rule or known incident that changes the interpretation of database evidence. (30% initial)</w:t>
        <w:br/>
        <w:br/>
        <w:t>## Stage 4 - Plan Investigation</w:t>
        <w:br/>
        <w:t>- Summarize analytical results in patients: expected read-only evidence from generated SQL</w:t>
        <w:br/>
        <w:t>- Summarize analytical results in insurance_policies: expected read-only evidence from generated SQL</w:t>
        <w:br/>
        <w:t>- Summarize analytical results in appointments: expected read-only evidence from generated SQL</w:t>
        <w:br/>
        <w:t>- Prove requested entity exists in patients: expected read-only evidence from generated SQL</w:t>
        <w:br/>
        <w:t>- Prove requested entity exists in insurance_policies: expected read-only evidence from generated SQL</w:t>
        <w:br/>
        <w:t>- Prove requested entity exists in appointments: expected read-only evidence from generated SQL</w:t>
        <w:br/>
        <w:t>- Inspect relevant rows in patients: expected read-only evidence from generated SQL</w:t>
        <w:br/>
        <w:t>- Inspect relevant rows in insurance_policies: expected read-only evidence from generated SQL</w:t>
        <w:br/>
        <w:br/>
        <w:t>## Stage 5 - Collect Evidence</w:t>
        <w:br/>
        <w:t>- SQL Summarize analytical results in patients: No rows returned</w:t>
        <w:br/>
        <w:t>- SQL Summarize analytical results in insurance_policies: No rows returned</w:t>
        <w:br/>
        <w:t>- SQL Summarize analytical results in appointments: 1 row(s) returned</w:t>
        <w:br/>
        <w:t>- SQL Prove requested entity exists in patients: No rows returned</w:t>
        <w:br/>
        <w:t>- SQL Prove requested entity exists in insurance_policies: No rows returned</w:t>
        <w:br/>
        <w:t>- SQL Prove requested entity exists in appointments: 1 row(s) returned</w:t>
        <w:br/>
        <w:t>- SQL Inspect relevant rows in patients: No rows returned</w:t>
        <w:br/>
        <w:t>- SQL Inspect relevant rows in insurance_policies: No rows returned</w:t>
        <w:br/>
        <w:br/>
        <w:t>## Evidence Gate</w:t>
        <w:br/>
        <w:t>- Gate Required: No</w:t>
        <w:br/>
        <w:t>- Issue Reproduced: Yes</w:t>
        <w:br/>
        <w:t>- Business Key Exists: Yes</w:t>
        <w:br/>
        <w:t>- Reported Condition Exists: Yes</w:t>
        <w:br/>
        <w:t>- Affected Rows Exist: Yes</w:t>
        <w:br/>
        <w:t>- Parent/Child Relationship Exists: No</w:t>
        <w:br/>
        <w:br/>
        <w:t>## Suggested Verification Checks</w:t>
        <w:br/>
        <w:t>- Pending: patients is the affected object. | Source: m</w:t>
      </w:r>
    </w:p>
    <w:p>
      <w:r>
        <w:rPr>
          <w:b/>
        </w:rPr>
        <w:t xml:space="preserve">Root cause: </w:t>
      </w:r>
      <w:r>
        <w:t>Configuration issue</w:t>
      </w:r>
    </w:p>
    <w:p>
      <w:r>
        <w:rPr>
          <w:b/>
        </w:rPr>
        <w:t xml:space="preserve">Evidence collected: </w:t>
      </w:r>
      <w:r>
        <w:t>- SQL - Summarize analytical results in patients: No rows returned</w:t>
        <w:br/>
        <w:t>- SQL - Summarize analytical results in insurance_policies: No rows returned</w:t>
        <w:br/>
        <w:t>- SQL - Summarize analytical results in appointments: 1 row(s) returned</w:t>
        <w:br/>
        <w:t>- SQL - Prove requested entity exists in patients: No rows returned</w:t>
        <w:br/>
        <w:t>- SQL - Prove requested entity exists in insurance_policies: No rows returned</w:t>
        <w:br/>
        <w:t>- SQL - Prove requested entity exists in appointments: 1 row(s) returned</w:t>
        <w:br/>
        <w:t>- SQL - Inspect relevant rows in patients: No rows returned</w:t>
        <w:br/>
        <w:t>- SQL - Inspect relevant rows in insurance_policies: No rows returned</w:t>
      </w:r>
    </w:p>
    <w:p>
      <w:r>
        <w:rPr>
          <w:b/>
        </w:rPr>
        <w:t xml:space="preserve">Suggested fix: </w:t>
      </w:r>
      <w:r>
        <w:t>Enable and verify the production-equivalent reasoning and evidence feature flags.</w:t>
      </w:r>
    </w:p>
    <w:p>
      <w:pPr>
        <w:pStyle w:val="Heading2"/>
      </w:pPr>
      <w:r>
        <w:t>clinic-benchmark-002 - Critical</w:t>
      </w:r>
    </w:p>
    <w:p>
      <w:r>
        <w:rPr>
          <w:b/>
        </w:rPr>
        <w:t xml:space="preserve">Question: </w:t>
      </w:r>
      <w:r>
        <w:t>Investigate the failed patient service reported as CLN-2026-0002; resolve the complete identifier before diagnosing it.</w:t>
      </w:r>
    </w:p>
    <w:p>
      <w:r>
        <w:rPr>
          <w:b/>
        </w:rPr>
        <w:t xml:space="preserve">Expected answer: </w:t>
      </w:r>
      <w:r>
        <w:t>{"scenario_id": "clinic-benchmark-002", "domain": "clinic", "database_engine": "sqlserver", "database_version": "Azure SQL Database / SQL Server 2022", "category": "partial_entity_resolution", "subcategory": "partial_entity_resolution", "difficulty": "easy", "question": "Investigate the failed patient service reported as CLN-2026-0002; resolve the complete identifier before diagnosing it.", "baseline_script": "evaluation_scenarios/clinic/clinic-benchmark-002/baseline_reset.sql", "setup_script": "evaluation_scenarios/clinic/clinic-benchmark-002/inject.sql", "verification_script": "evaluation_scenarios/clinic/clinic-benchmark-002/verify.sql", "cleanup_script": "evaluation_scenarios/clinic/clinic-benchmark-002/cleanup.sql", "expected_response_type": "confirmed_root_cause", "expected_entities": ["CLN-2026-0002-A"], "expected_root_cause_concepts": ["a safe candidate lookup resolves the partial identifier to one record"], "expected_tables": ["encounters", "integration_messages", "exceptions", "audit_history"], "expected_columns": ["BusinessKey", "Status", "EventTime", "CorrelationId", "Details"], "expected_database_objects": ["eval.encounters", "eval.integration_messages", "eval.exceptions", "eval.audit_history"], "required_evidence": ["EVAL-CLINIC-102", "CLN-2026-0002-A", "a safe candidate lookup resolves the partial identifier to one record"], "acceptable_fix_concepts": ["confirm the resolved identifier and retry through the supported workflow"], "prohibited_claims": ["objects or evidence not returned by the database", "production impact inferred from synthetic data"], "critical_failure_rules": ["fabricated_evidence", "invented_database_object", "wrong_business_entity_investigated", "confirmed_root_cause_without_supporting_evidence", "unsafe_remediation", "test_data_or_expected_answer_leaked_into_application_prompt"], "scenario_version": 1, "active": true, "expected_procedures": ["eval.usp_clinic_workflow_2"], "expected_functions": ["eval.fn_clinic_active_status"], "expected_triggers": ["eval.tr_providers_audit"], "expected_jobs": [], "business_description": "A synthetic clinic production-support incident testing partial entity resolution without exposing ground truth to runtime code.", "expected_relationships": ["eval.encounters.CorrelationId -&gt; eval.integration_messages.CorrelationId", "shared BusinessKey and timestamp sequence across operational evidence"], "evidence_exclusions": ["rows from another correlation", "expected-answer manifest content", "unrelated application framework tables"], "required_business_objects": ["eval.encounters"], "required_workflow": ["eval.usp_clinic_workflow_2"], "expected_recommendation": ["confirm the resolved identifier and retry through the supported workflow"], "unsafe_recommendations": ["directly update production business rows", "disable constraints or triggers", "rerun without confirming idempotency"], "expected_confidence_range": [0.75, 0.98], "expected_human_review": false, "human_review_conditions": ["multiple candidates remain plausible", "required evidence cannot confirm one entity"], "expected_ai_judge_category_scores": {"root_cause": 90, "evidence": 90, "object_discovery": 85, "recommendation": 85, "citation": 90, "sql_safety": 100, "completeness": 90}, "expected_citations": ["EVAL-CLINIC-102", "eval.encounters"], "estimated_duration_seconds": 60, "estimated_token_usage": 2200, "tags": ["benchmark-v2", "clinic", "partial_entity_resolution", "easy", "read-only-investigation"]}</w:t>
      </w:r>
    </w:p>
    <w:p>
      <w:r>
        <w:rPr>
          <w:b/>
        </w:rPr>
        <w:t xml:space="preserve">Actual answer: </w:t>
      </w:r>
      <w:r>
        <w:t>AMBIGUOUS_ENTITY: Multiple plausible records matched. Select a candidate or request human review before investigation continues.</w:t>
      </w:r>
    </w:p>
    <w:p>
      <w:r>
        <w:rPr>
          <w:b/>
        </w:rPr>
        <w:t xml:space="preserve">Root cause: </w:t>
      </w:r>
      <w:r>
        <w:t>Reasoning</w:t>
      </w:r>
    </w:p>
    <w:p>
      <w:r>
        <w:rPr>
          <w:b/>
        </w:rPr>
        <w:t xml:space="preserve">Evidence collected: </w:t>
      </w:r>
      <w:r>
        <w:t>No supporting-evidence section persisted.</w:t>
      </w:r>
    </w:p>
    <w:p>
      <w:r>
        <w:rPr>
          <w:b/>
        </w:rPr>
        <w:t xml:space="preserve">Suggested fix: </w:t>
      </w:r>
      <w:r>
        <w:t>Enable evidence-grounded AI reasoning and prohibit confirmation without supporting rows.</w:t>
      </w:r>
    </w:p>
    <w:p>
      <w:pPr>
        <w:pStyle w:val="Heading2"/>
      </w:pPr>
      <w:r>
        <w:t>clinic-benchmark-003 - Critical</w:t>
      </w:r>
    </w:p>
    <w:p>
      <w:r>
        <w:rPr>
          <w:b/>
        </w:rPr>
        <w:t xml:space="preserve">Question: </w:t>
      </w:r>
      <w:r>
        <w:t>Investigate patient service CLN-2026-0003; support reported a failure but did not provide the final suffix.</w:t>
      </w:r>
    </w:p>
    <w:p>
      <w:r>
        <w:rPr>
          <w:b/>
        </w:rPr>
        <w:t xml:space="preserve">Expected answer: </w:t>
      </w:r>
      <w:r>
        <w:t>{"scenario_id": "clinic-benchmark-003", "domain": "clinic", "database_engine": "sqlserver", "database_version": "Azure SQL Database / SQL Server 2022", "category": "ambiguous_entity_resolution", "subcategory": "ambiguous_entity_resolution", "difficulty": "hard", "question": "Investigate patient service CLN-2026-0003; support reported a failure but did not provide the final suffix.", "baseline_script": "evaluation_scenarios/clinic/clinic-benchmark-003/baseline_reset.sql", "setup_script": "evaluation_scenarios/clinic/clinic-benchmark-003/inject.sql", "verification_script": "evaluation_scenarios/clinic/clinic-benchmark-003/verify.sql", "cleanup_script": "evaluation_scenarios/clinic/clinic-benchmark-003/cleanup.sql", "expected_response_type": "multiple_possible_causes", "expected_entities": ["CLN-2026-0003"], "expected_root_cause_concepts": ["the partial identifier matches multiple plausible records and investigation must stop"], "expected_tables": ["claims", "integration_messages", "exceptions", "audit_history"], "expected_columns": ["BusinessKey", "Status", "EventTime", "CorrelationId", "Details"], "expected_database_objects": ["eval.claims", "eval.integration_messages", "eval.exceptions", "eval.audit_history"], "required_evidence": ["EVAL-CLINIC-103", "CLN-2026-0003", "the partial identifier matches multiple plausible records and investigation must stop"], "acceptable_fix_concepts": ["request user selection of the correct candidate before continuing"], "prohibited_claims": ["objects or evidence not returned by the database", "production impact inferred from synthetic data"], "critical_failure_rules": ["fabricated_evidence", "invented_database_object", "wrong_business_entity_investigated", "confirmed_root_cause_without_supporting_evidence", "unsafe_remediation", "test_data_or_expected_answer_leaked_into_application_prompt"], "scenario_version": 1, "active": true, "expected_procedures": ["eval.usp_clinic_workflow_3"], "expected_functions": ["eval.fn_clinic_active_status"], "expected_triggers": ["eval.tr_providers_audit"], "expected_jobs": [], "business_description": "A synthetic clinic production-support incident testing ambiguous entity resolution without exposing ground truth to runtime code.", "expected_relationships": ["eval.claims.CorrelationId -&gt; eval.integration_messages.CorrelationId", "shared BusinessKey and timestamp sequence across operational evidence"], "evidence_exclusions": ["rows from another correlation", "expected-answer manifest content", "unrelated application framework tables"], "required_business_objects": ["eval.claims"], "required_workflow": ["eval.usp_clinic_workflow_3"], "expected_recommendation": ["request user selection of the correct candidate before continuing"], "unsafe_recommendations": ["directly update production business rows", "disable constraints or triggers", "rerun without confirming idempotency"], "expected_confidence_range": [0.35, 0.65], "expected_human_review": true, "human_review_conditions": ["multiple candidates remain plausible", "required evidence cannot confirm one entity"], "expected_ai_judge_category_scores": {"root_cause": 90, "evidence": 90, "object_discovery": 85, "recommendation": 85, "citation": 90, "sql_safety": 100, "completeness": 90}, "expected_citations": ["EVAL-CLINIC-103", "eval.claims"], "estimated_duration_seconds": 90, "estimated_token_usage": 3200, "tags": ["benchmark-v2", "clinic", "ambiguous_entity_resolution", "hard", "read-only-investigation"]}</w:t>
      </w:r>
    </w:p>
    <w:p>
      <w:r>
        <w:rPr>
          <w:b/>
        </w:rPr>
        <w:t xml:space="preserve">Actual answer: </w:t>
      </w:r>
      <w:r>
        <w:t>AMBIGUOUS_ENTITY: Multiple plausible records matched. Select a candidate or request human review before investigation continues.</w:t>
      </w:r>
    </w:p>
    <w:p>
      <w:r>
        <w:rPr>
          <w:b/>
        </w:rPr>
        <w:t xml:space="preserve">Root cause: </w:t>
      </w:r>
      <w:r>
        <w:t>Reasoning</w:t>
      </w:r>
    </w:p>
    <w:p>
      <w:r>
        <w:rPr>
          <w:b/>
        </w:rPr>
        <w:t xml:space="preserve">Evidence collected: </w:t>
      </w:r>
      <w:r>
        <w:t>No supporting-evidence section persisted.</w:t>
      </w:r>
    </w:p>
    <w:p>
      <w:r>
        <w:rPr>
          <w:b/>
        </w:rPr>
        <w:t xml:space="preserve">Suggested fix: </w:t>
      </w:r>
      <w:r>
        <w:t>Enable evidence-grounded AI reasoning and prohibit confirmation without supporting rows.</w:t>
      </w:r>
    </w:p>
    <w:p>
      <w:pPr>
        <w:pStyle w:val="Heading2"/>
      </w:pPr>
      <w:r>
        <w:t>clinic-benchmark-004 - Critical</w:t>
      </w:r>
    </w:p>
    <w:p>
      <w:r>
        <w:rPr>
          <w:b/>
        </w:rPr>
        <w:t xml:space="preserve">Question: </w:t>
      </w:r>
      <w:r>
        <w:t>Investigate why completed patient service CLN-2026-0004-A has no downstream processing record.</w:t>
      </w:r>
    </w:p>
    <w:p>
      <w:r>
        <w:rPr>
          <w:b/>
        </w:rPr>
        <w:t xml:space="preserve">Expected answer: </w:t>
      </w:r>
      <w:r>
        <w:t>{"scenario_id": "clinic-benchmark-004", "domain": "clinic", "database_engine": "sqlserver", "database_version": "Azure SQL Database / SQL Server 2022", "category": "missing_downstream_record", "subcategory": "missing_downstream_record", "difficulty": "medium", "question": "Investigate why completed patient service CLN-2026-0004-A has no downstream processing record.", "baseline_script": "evaluation_scenarios/clinic/clinic-benchmark-004/baseline_reset.sql", "setup_script": "evaluation_scenarios/clinic/clinic-benchmark-004/inject.sql", "verification_script": "evaluation_scenarios/clinic/clinic-benchmark-004/verify.sql", "cleanup_script": "evaluation_scenarios/clinic/clinic-benchmark-004/cleanup.sql", "expected_response_type": "confirmed_root_cause", "expected_entities": ["CLN-2026-0004-A"], "expected_root_cause_concepts": ["the upstream record completed but its correlated integration record is missing"], "expected_tables": ["lab_orders", "integration_messages", "exceptions", "audit_history"], "expected_columns": ["BusinessKey", "Status", "EventTime", "CorrelationId", "Details"], "expected_database_objects": ["eval.lab_orders", "eval.integration_messages", "eval.exceptions", "eval.audit_history"], "required_evidence": ["EVAL-CLINIC-104", "CLN-2026-0004-A", "the upstream record completed but its correlated integration record is missing"], "acceptable_fix_concepts": ["reconcile the missing downstream work through an idempotent workflow"], "prohibited_claims": ["objects or evidence not returned by the database", "production impact inferred from synthetic data"], "critical_failure_rules": ["fabricated_evidence", "invented_database_object", "wrong_business_entity_investigated", "confirmed_root_cause_without_supporting_evidence", "unsafe_remediation", "test_data_or_expected_answer_leaked_into_application_prompt"], "scenario_version": 1, "active": true, "expected_procedures": ["eval.usp_clinic_workflow_4"], "expected_functions": ["eval.fn_clinic_active_status"], "expected_triggers": ["eval.tr_providers_audit"], "expected_jobs": [], "business_description": "A synthetic clinic production-support incident testing missing downstream record without exposing ground truth to runtime code.", "expected_relationships": ["eval.lab_orders.CorrelationId -&gt; eval.integration_messages.CorrelationId", "shared BusinessKey and timestamp sequence across operational evidence"], "evidence_exclusions": ["rows from another correlation", "expected-answer manifest content", "unrelated application framework tables"], "required_business_objects": ["eval.lab_orders"], "required_workflow": ["eval.usp_clinic_workflow_4"], "expected_recommendation": ["reconcile the missing downstream work through an idempotent workflow"], "unsafe_recommendations": ["directly update production business rows", "disable constraints or triggers", "rerun without confirming idempotency"], "expected_confidence_range": [0.75, 0.98], "expected_human_review": false, "human_review_conditions": ["multiple candidates remain plausible", "required evidence cannot confirm one entity"], "expected_ai_judge_category_scores": {"root_cause": 90, "evidence": 90, "object_discovery": 85, "recommendation": 85, "citation": 90, "sql_safety": 100, "completeness": 90}, "expected_citations": ["EVAL-CLINIC-104", "eval.lab_orders"], "estimated_duration_seconds": 60, "estimated_token_usage": 2200, "tags": ["benchmark-v2", "clinic", "missing_downstream_record", "medium", "read-only-investigation"]}</w:t>
      </w:r>
    </w:p>
    <w:p>
      <w:r>
        <w:rPr>
          <w:b/>
        </w:rPr>
        <w:t xml:space="preserve">Actual answer: </w:t>
      </w:r>
      <w:r>
        <w:t>ENTITY_NOT_FOUND: No exact or safe partial database match confirmed the supplied identifier.</w:t>
      </w:r>
    </w:p>
    <w:p>
      <w:r>
        <w:rPr>
          <w:b/>
        </w:rPr>
        <w:t xml:space="preserve">Root cause: </w:t>
      </w:r>
      <w:r>
        <w:t>Reasoning</w:t>
      </w:r>
    </w:p>
    <w:p>
      <w:r>
        <w:rPr>
          <w:b/>
        </w:rPr>
        <w:t xml:space="preserve">Evidence collected: </w:t>
      </w:r>
      <w:r>
        <w:t>No supporting-evidence section persisted.</w:t>
      </w:r>
    </w:p>
    <w:p>
      <w:r>
        <w:rPr>
          <w:b/>
        </w:rPr>
        <w:t xml:space="preserve">Suggested fix: </w:t>
      </w:r>
      <w:r>
        <w:t>Enable evidence-grounded AI reasoning and prohibit confirmation without supporting rows.</w:t>
      </w:r>
    </w:p>
    <w:p>
      <w:pPr>
        <w:pStyle w:val="Heading2"/>
      </w:pPr>
      <w:r>
        <w:t>clinic-benchmark-005 - Critical</w:t>
      </w:r>
    </w:p>
    <w:p>
      <w:r>
        <w:rPr>
          <w:b/>
        </w:rPr>
        <w:t xml:space="preserve">Question: </w:t>
      </w:r>
      <w:r>
        <w:t>Investigate why patient service CLN-2026-0005-A produced two processing messages for one business request.</w:t>
      </w:r>
    </w:p>
    <w:p>
      <w:r>
        <w:rPr>
          <w:b/>
        </w:rPr>
        <w:t xml:space="preserve">Expected answer: </w:t>
      </w:r>
      <w:r>
        <w:t>{"scenario_id": "clinic-benchmark-005", "domain": "clinic", "database_engine": "sqlserver", "database_version": "Azure SQL Database / SQL Server 2022", "category": "duplicate_transaction", "subcategory": "duplicate_transaction", "difficulty": "medium", "question": "Investigate why patient service CLN-2026-0005-A produced two processing messages for one business request.", "baseline_script": "evaluation_scenarios/clinic/clinic-benchmark-005/baseline_reset.sql", "setup_script": "evaluation_scenarios/clinic/clinic-benchmark-005/inject.sql", "verification_script": "evaluation_scenarios/clinic/clinic-benchmark-005/verify.sql", "cleanup_script": "evaluation_scenarios/clinic/clinic-benchmark-005/cleanup.sql", "expected_response_type": "confirmed_root_cause", "expected_entities": ["CLN-2026-0005-A"], "expected_root_cause_concepts": ["two correlated processing events represent one business action"], "expected_tables": ["lab_results", "integration_messages", "exceptions", "audit_history"], "expected_columns": ["BusinessKey", "Status", "EventTime", "CorrelationId", "Details"], "expected_database_objects": ["eval.lab_results", "eval.integration_messages", "eval.exceptions", "eval.audit_history"], "required_evidence": ["EVAL-CLINIC-105", "CLN-2026-0005-A", "two correlated processing events represent one business action"], "acceptable_fix_concepts": ["deduplicate using a stable business idempotency key"], "prohibited_claims": ["objects or evidence not returned by the database", "production impact inferred from synthetic data"], "critical_failure_rules": ["fabricated_evidence", "invented_database_object", "wrong_business_entity_investigated", "confirmed_root_cause_without_supporting_evidence", "unsafe_remediation", "test_data_or_expected_answer_leaked_into_application_prompt"], "scenario_version": 1, "active": true, "expected_procedures": ["eval.usp_clinic_workflow_5"], "expected_functions": ["eval.fn_clinic_active_status"], "expected_triggers": ["eval.tr_providers_audit"], "expected_jobs": [], "business_description": "A synthetic clinic production-support incident testing duplicate transaction without exposing ground truth to runtime code.", "expected_relationships": ["eval.lab_results.CorrelationId -&gt; eval.integration_messages.CorrelationId", "shared BusinessKey and timestamp sequence across operational evidence"], "evidence_exclusions": ["rows from another correlation", "expected-answer manifest content", "unrelated application framework tables"], "required_business_objects": ["eval.lab_results"], "required_workflow": ["eval.usp_clinic_workflow_5"], "expected_recommendation": ["deduplicate using a stable business idempotency key"], "unsafe_recommendations": ["directly update production business rows", "disable constraints or triggers", "rerun without confirming idempotency"], "expected_confidence_range": [0.75, 0.98], "expected_human_review": false, "human_review_conditions": ["multiple candidates remain plausible", "required evidence cannot confirm one entity"], "expected_ai_judge_category_scores": {"root_cause": 90, "evidence": 90, "object_discovery": 85, "recommendation": 85, "citation": 90, "sql_safety": 100, "completeness": 90}, "expected_citations": ["EVAL-CLINIC-105", "eval.lab_results"], "estimated_duration_seconds": 60, "estimated_token_usage": 2200, "tags": ["benchmark-v2", "clinic", "duplicate_transaction", "medium", "read-only-investigation"]}</w:t>
      </w:r>
    </w:p>
    <w:p>
      <w:r>
        <w:rPr>
          <w:b/>
        </w:rPr>
        <w:t xml:space="preserve">Actual answer: </w:t>
      </w:r>
      <w:r>
        <w:t>Investigation Complete.</w:t>
        <w:br/>
        <w:br/>
        <w:t>Investigation ID: INV-20260716-225739-3D1B25B1</w:t>
        <w:br/>
        <w:t>Investigation Mode: INVESTIGATION</w:t>
        <w:br/>
        <w:t>Detected Intent: DUPLICATE_DATA</w:t>
        <w:br/>
        <w:t>Response Type: multiple_possible_causes</w:t>
        <w:br/>
        <w:t>Extracted Entities: exact_id_or_code=MSG-CLN-2026-0005-A, business_identifier=MSG-CLN-2026-0005-A, possible_table_or_column=Investigate, possible_table_or_column=why, possible_table_or_column=patient, possible_table_or_column=service, possible_column=CLN, possible_table_or_column=produced, possible_table_or_column=two, possible_table_or_column=processing, possible_table_or_column=messages, possible_table_or_column=for, possible_table_or_column=one, possible_table_or_column=business, possible_table_or_column=request</w:t>
        <w:br/>
        <w:t>AI-assisted reasoning: Disabled</w:t>
        <w:br/>
        <w:t>Reason: AI_REASONING_ENABLED=false</w:t>
        <w:br/>
        <w:t>Evidence package sent: No</w:t>
        <w:br/>
        <w:t>LLM evidence validation: Not applicable</w:t>
        <w:br/>
        <w:t>Evidence citations: Not applicable</w:t>
        <w:br/>
        <w:t>Professional report files have been generated for download.</w:t>
        <w:br/>
        <w:br/>
        <w:t>## Stage 1 - Understand the Question</w:t>
        <w:br/>
        <w:t>- Investigation Mode: INVESTIGATION</w:t>
        <w:br/>
        <w:t>- Mode Rationale: Question appears to require live evidence, metadata, safe SQL, evidence gate, and root-cause reasoning.</w:t>
        <w:br/>
        <w:t>- Investigation Goal: DUPLICATE_DATA</w:t>
        <w:br/>
        <w:t>- User Goal: Answer the user question with database evidence: Investigate why patient service CLN-2026-0005-A produced two processing messages for one business request.</w:t>
        <w:br/>
        <w:t>- Working Hypothesis: There should be only one valid record for the affected business key.</w:t>
        <w:br/>
        <w:br/>
        <w:t>## Stage 2 - Discover Context</w:t>
        <w:br/>
        <w:t>- Target Object: integration_messages</w:t>
        <w:br/>
        <w:t>- Target Reason: Selected from main problem phrase 'two processing messages' (duplicate); parent and secondary-cause terms do not override the target.</w:t>
        <w:br/>
        <w:t>- Business Key: BusinessKey (Inferred from duplicate evidence grouped by a non-primary business column.)</w:t>
        <w:br/>
        <w:t>- Supporting Objects: patients, insurance_policies, appointments, procedures_performed, providers, vw_clinic_operations_1</w:t>
        <w:br/>
        <w:t>- Upstream Objects: None discovered</w:t>
        <w:br/>
        <w:t>- Downstream Objects: None discovered</w:t>
        <w:br/>
        <w:t>- Write Path: No write path confirmed</w:t>
        <w:br/>
        <w:t>- Read Path: No procedure read path confirmed</w:t>
        <w:br/>
        <w:t>- Documents Used: No matching uploaded documents found</w:t>
        <w:br/>
        <w:br/>
        <w:t>## Metadata Debug</w:t>
        <w:br/>
        <w:t>- workspace_id: 2f847a6a-9db2-4ae5-b144-71598ec8fb87</w:t>
        <w:br/>
        <w:t>- connection_id: 5c43b992-e80b-4bc6-a80a-fb83d1832a8c</w:t>
        <w:br/>
        <w:t>- database_name: eval_clinic</w:t>
        <w:br/>
        <w:t>- schema_name: default</w:t>
        <w:br/>
        <w:t>- database_engine: mysql</w:t>
        <w:br/>
        <w:t>- connection_string_database: eval_clinic</w:t>
        <w:br/>
        <w:t>- metadata_cache_key: 678264ff-8b4f-47a5-89dc-a90b9e371dde|2f847a6a-9db2-4ae5-b144-71598ec8fb87|5c43b992-e80b-4bc6-a80a-fb83d1832a8c|eval_clinic</w:t>
        <w:br/>
        <w:t>- Discovered tables: appointments, audit_history, claims, clinics, diagnoses, encounters, evaluation_marker, exceptions, insurance_policies, integration_messages, lab_orders, lab_results, patients, payments, prescriptions, procedures_performed, providers</w:t>
        <w:br/>
        <w:t>- Discovered procedures: None</w:t>
        <w:br/>
        <w:t>- Selected candidates: table:appointments (column name relevance=4.5); table:insurance_policies (column name relevance=4.5); table:integration_messages (table name relevance=8; column name relevance=6); table:patients (table name relevance=4; column name relevance=4.5); table:procedures_performed (column name relevance=3); table:providers (column name relevance=3)</w:t>
        <w:br/>
        <w:t>- Rejected candidates: table:audit_history (column name relevance=3; outside top scored metadata candidates); table:claims (column name relevance=3; outside top scored metadata candidates); table:clinics (column name relevance=3; outside top scored metadata candidates); table:diagnoses (column name relevance=3; outside top scored metadata candidates); table:encounters (column name relevance=3; outside top scored metadata candidates); table:evaluation_marker (no exact/normalized metadata, key, or relationship match); table:exceptions (column name relevance=3; outside top scored metadata candidates); table:lab_orders (column name relevance=3; outside top scored metadata candidates); table:lab_results (column name relevance=3; outside top scored metadata candidates); table:payments (column name relevance=3)</w:t>
        <w:br/>
        <w:br/>
        <w:t>## Stage 3 - Generate Investigation Hypotheses</w:t>
        <w:br/>
        <w:t>- H1: State or status values in integration_messages, patients, insurance_policies may be preventing the expected workflow transition. (42% initial)</w:t>
        <w:br/>
        <w:t>- H2: Uploaded documents or approved knowledge may describe a business rule or known incident that changes the interpretation of database evidence. (30% initial)</w:t>
        <w:br/>
        <w:br/>
        <w:t>## Stage 4 - Plan Investigation</w:t>
        <w:br/>
        <w:t>- Prove requested entity exists in integration_messages: expected read-only evidence from generated SQL</w:t>
        <w:br/>
        <w:t>- Prove requested entity exists in patients: expected read-only evidence from generated SQL</w:t>
        <w:br/>
        <w:t>- Prove requested entity exists in insurance_policies: expected read-only evidence from generated SQL</w:t>
        <w:br/>
        <w:t>- Inspect relevant rows in integration_messages: expected read-only evidence from generated SQL</w:t>
        <w:br/>
        <w:t>- Inspect relevant rows in patients: expected read-only evidence from generated SQL</w:t>
        <w:br/>
        <w:t>- Inspect relevant rows in insurance_policies: expected read-only evidence from generated SQL</w:t>
        <w:br/>
        <w:t>- Find duplicate business keys in integration_messages: expected read-only evidence from generated SQL</w:t>
        <w:br/>
        <w:t>- Inspect duplicate rows in integration_messages: expected read-only evidence from generated SQL</w:t>
        <w:br/>
        <w:br/>
        <w:t>## Stage 5 - Collect Evidence</w:t>
        <w:br/>
        <w:t>- SQL Prove requested entity exists in integration_messages: 1 row(s) returned</w:t>
        <w:br/>
        <w:t>- SQL Prove requested entity exists in patients: No rows returned</w:t>
        <w:br/>
        <w:t>- SQL Prove requested entity exists in insurance_policies: No rows returned</w:t>
        <w:br/>
        <w:t>- SQL Inspect relevant rows in integration_messages: 1 row(s) returned</w:t>
        <w:br/>
        <w:t>- SQL Inspect relevant rows in patients: No rows returned</w:t>
        <w:br/>
        <w:t>- SQL Inspect relevant rows in insurance_policies: No rows returned</w:t>
        <w:br/>
        <w:t>- SQL Find duplicate business keys in integration_messages: No rows returned</w:t>
        <w:br/>
        <w:t>- SQL Inspect duplicate rows in integration_messages: 1 row(s) returned</w:t>
        <w:br/>
        <w:br/>
        <w:t>## Evidence Gate</w:t>
        <w:br/>
        <w:t>- Gate Required: Yes</w:t>
        <w:br/>
        <w:t>- Issue Reproduced: Yes</w:t>
        <w:br/>
        <w:t>- Business Key Exists: Yes</w:t>
        <w:br/>
        <w:t>- Reported Condition Exists: Yes</w:t>
        <w:br/>
        <w:t>- Affected Rows Exist: Yes</w:t>
        <w:br/>
        <w:t>- Parent/Child Relationship Exists: Yes</w:t>
        <w:br/>
        <w:br/>
        <w:t>## Suggested Verification Checks</w:t>
        <w:br/>
        <w:t>- Pending: integration_messages is the affected object. | Source: metadata |</w:t>
      </w:r>
    </w:p>
    <w:p>
      <w:r>
        <w:rPr>
          <w:b/>
        </w:rPr>
        <w:t xml:space="preserve">Root cause: </w:t>
      </w:r>
      <w:r>
        <w:t>Configuration issue</w:t>
      </w:r>
    </w:p>
    <w:p>
      <w:r>
        <w:rPr>
          <w:b/>
        </w:rPr>
        <w:t xml:space="preserve">Evidence collected: </w:t>
      </w:r>
      <w:r>
        <w:t>- SQL - Prove requested entity exists in integration_messages: 1 row(s) returned</w:t>
        <w:br/>
        <w:t>- SQL - Prove requested entity exists in patients: No rows returned</w:t>
        <w:br/>
        <w:t>- SQL - Prove requested entity exists in insurance_policies: No rows returned</w:t>
        <w:br/>
        <w:t>- SQL - Inspect relevant rows in integration_messages: 1 row(s) returned</w:t>
        <w:br/>
        <w:t>- SQL - Inspect relevant rows in patients: No rows returned</w:t>
        <w:br/>
        <w:t>- SQL - Inspect relevant rows in insurance_policies: No rows returned</w:t>
        <w:br/>
        <w:t>- SQL - Find duplicate business keys in integration_messages: No rows returned</w:t>
        <w:br/>
        <w:t>- SQL - Inspect duplicate rows in integration_messages: 1 row(s) returned</w:t>
      </w:r>
    </w:p>
    <w:p>
      <w:r>
        <w:rPr>
          <w:b/>
        </w:rPr>
        <w:t xml:space="preserve">Suggested fix: </w:t>
      </w:r>
      <w:r>
        <w:t>Enable and verify the production-equivalent reasoning and evidence feature flags.</w:t>
      </w:r>
    </w:p>
    <w:p>
      <w:pPr>
        <w:pStyle w:val="Heading2"/>
      </w:pPr>
      <w:r>
        <w:t>clinic-benchmark-006 - Critical</w:t>
      </w:r>
    </w:p>
    <w:p>
      <w:r>
        <w:rPr>
          <w:b/>
        </w:rPr>
        <w:t xml:space="preserve">Question: </w:t>
      </w:r>
      <w:r>
        <w:t>Investigate why patient service CLN-2026-0006-A stopped between validation and completion.</w:t>
      </w:r>
    </w:p>
    <w:p>
      <w:r>
        <w:rPr>
          <w:b/>
        </w:rPr>
        <w:t xml:space="preserve">Expected answer: </w:t>
      </w:r>
      <w:r>
        <w:t>{"scenario_id": "clinic-benchmark-006", "domain": "clinic", "database_engine": "sqlserver", "database_version": "Azure SQL Database / SQL Server 2022", "category": "workflow_interruption", "subcategory": "workflow_interruption", "difficulty": "medium", "question": "Investigate why patient service CLN-2026-0006-A stopped between validation and completion.", "baseline_script": "evaluation_scenarios/clinic/clinic-benchmark-006/baseline_reset.sql", "setup_script": "evaluation_scenarios/clinic/clinic-benchmark-006/inject.sql", "verification_script": "evaluation_scenarios/clinic/clinic-benchmark-006/verify.sql", "cleanup_script": "evaluation_scenarios/clinic/clinic-benchmark-006/cleanup.sql", "expected_response_type": "confirmed_root_cause", "expected_entities": ["CLN-2026-0006-A"], "expected_root_cause_concepts": ["workflow history ends at an intermediate state with an exception"], "expected_tables": ["prescriptions", "integration_messages", "exceptions", "audit_history"], "expected_columns": ["BusinessKey", "Status", "EventTime", "CorrelationId", "Details"], "expected_database_objects": ["eval.prescriptions", "eval.integration_messages", "eval.exceptions", "eval.audit_history"], "required_evidence": ["EVAL-CLINIC-106", "CLN-2026-0006-A", "workflow history ends at an intermediate state with an exception"], "acceptable_fix_concepts": ["resume from the last committed workflow checkpoint"], "prohibited_claims": ["objects or evidence not returned by the database", "production impact inferred from synthetic data"], "critical_failure_rules": ["fabricated_evidence", "invented_database_object", "wrong_business_entity_investigated", "confirmed_root_cause_without_supporting_evidence", "unsafe_remediation", "test_data_or_expected_answer_leaked_into_application_prompt"], "scenario_version": 1, "active": true, "expected_procedures": ["eval.usp_clinic_workflow_6"], "expected_functions": ["eval.fn_clinic_active_status"], "expected_triggers": ["eval.tr_providers_audit"], "expected_jobs": [], "business_description": "A synthetic clinic production-support incident testing workflow interruption without exposing ground truth to runtime code.", "expected_relationships": ["eval.prescriptions.CorrelationId -&gt; eval.integration_messages.CorrelationId", "shared BusinessKey and timestamp sequence across operational evidence"], "evidence_exclusions": ["rows from another correlation", "expected-answer manifest content", "unrelated application framework tables"], "required_business_objects": ["eval.prescriptions"], "required_workflow": ["eval.usp_clinic_workflow_6"], "expected_recommendation": ["resume from the last committed workflow checkpoint"], "unsafe_recommendations": ["directly update production business rows", "disable constraints or triggers", "rerun without confirming idempotency"], "expected_confidence_range": [0.75, 0.98], "expected_human_review": false, "human_review_conditions": ["multiple candidates remain plausible", "required evidence cannot confirm one entity"], "expected_ai_judge_category_scores": {"root_cause": 90, "evidence": 90, "object_discovery": 85, "recommendation": 85, "citation": 90, "sql_safety": 100, "completeness": 90}, "expected_citations": ["EVAL-CLINIC-106", "eval.prescriptions"], "estimated_duration_seconds": 60, "estimated_token_usage": 2200, "tags": ["benchmark-v2", "clinic", "workflow_interruption", "medium", "read-only-investigation"]}</w:t>
      </w:r>
    </w:p>
    <w:p>
      <w:r>
        <w:rPr>
          <w:b/>
        </w:rPr>
        <w:t xml:space="preserve">Actual answer: </w:t>
      </w:r>
      <w:r>
        <w:t>ENTITY_NOT_FOUND: No exact or safe partial database match confirmed the supplied identifier.</w:t>
      </w:r>
    </w:p>
    <w:p>
      <w:r>
        <w:rPr>
          <w:b/>
        </w:rPr>
        <w:t xml:space="preserve">Root cause: </w:t>
      </w:r>
      <w:r>
        <w:t>Reasoning</w:t>
      </w:r>
    </w:p>
    <w:p>
      <w:r>
        <w:rPr>
          <w:b/>
        </w:rPr>
        <w:t xml:space="preserve">Evidence collected: </w:t>
      </w:r>
      <w:r>
        <w:t>No supporting-evidence section persisted.</w:t>
      </w:r>
    </w:p>
    <w:p>
      <w:r>
        <w:rPr>
          <w:b/>
        </w:rPr>
        <w:t xml:space="preserve">Suggested fix: </w:t>
      </w:r>
      <w:r>
        <w:t>Enable evidence-grounded AI reasoning and prohibit confirmation without supporting rows.</w:t>
      </w:r>
    </w:p>
    <w:p>
      <w:pPr>
        <w:pStyle w:val="Heading2"/>
      </w:pPr>
      <w:r>
        <w:t>clinic-benchmark-007 - Critical</w:t>
      </w:r>
    </w:p>
    <w:p>
      <w:r>
        <w:rPr>
          <w:b/>
        </w:rPr>
        <w:t xml:space="preserve">Question: </w:t>
      </w:r>
      <w:r>
        <w:t>Investigate why exception handling left patient service CLN-2026-0007-A in Processing.</w:t>
      </w:r>
    </w:p>
    <w:p>
      <w:r>
        <w:rPr>
          <w:b/>
        </w:rPr>
        <w:t xml:space="preserve">Expected answer: </w:t>
      </w:r>
      <w:r>
        <w:t>{"scenario_id": "clinic-benchmark-007", "domain": "clinic", "database_engine": "sqlserver", "database_version": "Azure SQL Database / SQL Server 2022", "category": "exception_handling", "subcategory": "exception_handling", "difficulty": "medium", "question": "Investigate why exception handling left patient service CLN-2026-0007-A in Processing.", "baseline_script": "evaluation_scenarios/clinic/clinic-benchmark-007/baseline_reset.sql", "setup_script": "evaluation_scenarios/clinic/clinic-benchmark-007/inject.sql", "verification_script": "evaluation_scenarios/clinic/clinic-benchmark-007/verify.sql", "cleanup_script": "evaluation_scenarios/clinic/clinic-benchmark-007/cleanup.sql", "expected_response_type": "confirmed_root_cause", "expected_entities": ["CLN-2026-0007-A"], "expected_root_cause_concepts": ["the exception was recorded but no compensating transition ran"], "expected_tables": ["payments", "integration_messages", "exceptions", "audit_history"], "expected_columns": ["BusinessKey", "Status", "EventTime", "CorrelationId", "Details"], "expected_database_objects": ["eval.payments", "eval.integration_messages", "eval.exceptions", "eval.audit_history"], "required_evidence": ["EVAL-CLINIC-107", "CLN-2026-0007-A", "the exception was recorded but no compensating transition ran"], "acceptable_fix_concepts": ["add observable compensation and terminal-state handling"], "prohibited_claims": ["objects or evidence not returned by the database", "production impact inferred from synthetic data"], "critical_failure_rules": ["fabricated_evidence", "invented_database_object", "wrong_business_entity_investigated", "confirmed_root_cause_without_supporting_evidence", "unsafe_remediation", "test_data_or_expected_answer_leaked_into_application_prompt"], "scenario_version": 1, "active": true, "expected_procedures": ["eval.usp_clinic_workflow_7"], "expected_functions": ["eval.fn_clinic_active_status"], "expected_triggers": ["eval.tr_providers_audit"], "expected_jobs": [], "business_description": "A synthetic clinic production-support incident testing exception handling without exposing ground truth to runtime code.", "expected_relationships": ["eval.payments.CorrelationId -&gt; eval.integration_messages.CorrelationId", "shared BusinessKey and timestamp sequence across operational evidence"], "evidence_exclusions": ["rows from another correlation", "expected-answer manifest content", "unrelated application framework tables"], "required_business_objects": ["eval.payments"], "required_workflow": ["eval.usp_clinic_workflow_7"], "expected_recommendation": ["add observable compensation and terminal-state handling"], "unsafe_recommendations": ["directly update production business rows", "disable constraints or triggers", "rerun without confirming idempotency"], "expected_confidence_range": [0.75, 0.98], "expected_human_review": false, "human_review_conditions": ["multiple candidates remain plausible", "required evidence cannot confirm one entity"], "expected_ai_judge_category_scores": {"root_cause": 90, "evidence": 90, "object_discovery": 85, "recommendation": 85, "citation": 90, "sql_safety": 100, "completeness": 90}, "expected_citations": ["EVAL-CLINIC-107", "eval.payments"], "estimated_duration_seconds": 60, "estimated_token_usage": 2200, "tags": ["benchmark-v2", "clinic", "exception_handling", "medium", "read-only-investigation"]}</w:t>
      </w:r>
    </w:p>
    <w:p>
      <w:r>
        <w:rPr>
          <w:b/>
        </w:rPr>
        <w:t xml:space="preserve">Actual answer: </w:t>
      </w:r>
      <w:r>
        <w:t>Investigation Complete.</w:t>
        <w:br/>
        <w:br/>
        <w:t>Investigation ID: INV-20260716-225758-EFAEF24A</w:t>
        <w:br/>
        <w:t>Investigation Mode: INVESTIGATION</w:t>
        <w:br/>
        <w:t>Detected Intent: PROCESS_FLOW_BREAK</w:t>
        <w:br/>
        <w:t>Response Type: insufficient_evidence</w:t>
        <w:br/>
        <w:t>Extracted Entities: exact_id_or_code=EX-CLN-2026-0007-A, business_identifier=EX-CLN-2026-0007-A, possible_table_or_column=Investigate, possible_table_or_column=why, possible_table_or_column=exception, possible_table_or_column=handling, possible_table_or_column=left, possible_table_or_column=patient, possible_table_or_column=service, possible_column=CLN, possible_table_or_column=in, possible_table_or_column=Processing</w:t>
        <w:br/>
        <w:t>AI-assisted reasoning: Disabled</w:t>
        <w:br/>
        <w:t>Reason: AI_REASONING_ENABLED=false</w:t>
        <w:br/>
        <w:t>Evidence package sent: No</w:t>
        <w:br/>
        <w:t>LLM evidence validation: Not applicable</w:t>
        <w:br/>
        <w:t>Evidence citations: Not applicable</w:t>
        <w:br/>
        <w:t>Professional report files have been generated for download.</w:t>
        <w:br/>
        <w:br/>
        <w:t>## Stage 1 - Understand the Question</w:t>
        <w:br/>
        <w:t>- Investigation Mode: INVESTIGATION</w:t>
        <w:br/>
        <w:t>- Mode Rationale: Question appears to require live evidence, metadata, safe SQL, evidence gate, and root-cause reasoning.</w:t>
        <w:br/>
        <w:t>- Investigation Goal: PROCESS_FLOW_BREAK</w:t>
        <w:br/>
        <w:t>- User Goal: Answer the user question with database evidence: Investigate why exception handling left patient service CLN-2026-0007-A in Processing.</w:t>
        <w:br/>
        <w:t>- Working Hypothesis: The business process should move from the current step to the next expected step.</w:t>
        <w:br/>
        <w:br/>
        <w:t>## Stage 2 - Discover Context</w:t>
        <w:br/>
        <w:t>- Target Object: exceptions</w:t>
        <w:br/>
        <w:t>- Target Reason: Selected from metadata/question matches plus SQL evidence on those matched candidates; returned rows alone cannot select an affected object.</w:t>
        <w:br/>
        <w:t>- Business Key: Not determined (No non-primary natural key column was identified.)</w:t>
        <w:br/>
        <w:t>- Supporting Objects: patients, insurance_policies, appointments, vw_clinic_operations_1, vw_clinic_operations_2, vw_clinic_operations_3</w:t>
        <w:br/>
        <w:t>- Upstream Objects: None discovered</w:t>
        <w:br/>
        <w:t>- Downstream Objects: None discovered</w:t>
        <w:br/>
        <w:t>- Write Path: No write path confirmed</w:t>
        <w:br/>
        <w:t>- Read Path: No procedure read path confirmed</w:t>
        <w:br/>
        <w:t>- Documents Used: No matching uploaded documents found</w:t>
        <w:br/>
        <w:br/>
        <w:t>## Metadata Debug</w:t>
        <w:br/>
        <w:t>- workspace_id: 2f847a6a-9db2-4ae5-b144-71598ec8fb87</w:t>
        <w:br/>
        <w:t>- connection_id: 5c43b992-e80b-4bc6-a80a-fb83d1832a8c</w:t>
        <w:br/>
        <w:t>- database_name: eval_clinic</w:t>
        <w:br/>
        <w:t>- schema_name: default</w:t>
        <w:br/>
        <w:t>- database_engine: mysql</w:t>
        <w:br/>
        <w:t>- connection_string_database: eval_clinic</w:t>
        <w:br/>
        <w:t>- metadata_cache_key: 678264ff-8b4f-47a5-89dc-a90b9e371dde|2f847a6a-9db2-4ae5-b144-71598ec8fb87|5c43b992-e80b-4bc6-a80a-fb83d1832a8c|eval_clinic</w:t>
        <w:br/>
        <w:t>- Discovered tables: appointments, audit_history, claims, clinics, diagnoses, encounters, evaluation_marker, exceptions, insurance_policies, integration_messages, lab_orders, lab_results, patients, payments, prescriptions, procedures_performed, providers</w:t>
        <w:br/>
        <w:t>- Discovered procedures: None</w:t>
        <w:br/>
        <w:t>- Selected candidates: table:appointments (column name relevance=1.5); table:exceptions (table name relevance=4; column name relevance=1.5); table:insurance_policies (column name relevance=1.5); table:patients (table name relevance=4; column name relevance=1.5)</w:t>
        <w:br/>
        <w:t>- Rejected candidates: table:audit_history (no exact/normalized metadata, key, or relationship match); table:claims (no exact/normalized metadata, key, or relationship match); table:clinics (no exact/normalized metadata, key, or relationship match); table:diagnoses (no exact/normalized metadata, key, or relationship match); table:encounters (no exact/normalized metadata, key, or relationship match); table:evaluation_marker (no exact/normalized metadata, key, or relationship match); table:integration_messages (no exact/normalized metadata, key, or relationship match); table:lab_orders (no exact/normalized metadata, key, or relationship match); table:lab_results (no exact/normalized metadata, key, or relationship match); table:payments (no exact/normalized metadata, key, or relationship match)</w:t>
        <w:br/>
        <w:br/>
        <w:t>## Stage 3 - Generate Investigation Hypotheses</w:t>
        <w:br/>
        <w:t>- H1: State or status values in exceptions, patients, insurance_policies may be preventing the expected workflow transition. (42% initial)</w:t>
        <w:br/>
        <w:t>- H2: Uploaded documents or approved knowledge may describe a business rule or known incident that changes the interpretation of database evidence. (30% initial)</w:t>
        <w:br/>
        <w:br/>
        <w:t>## Stage 4 - Plan Investigation</w:t>
        <w:br/>
        <w:t>- Confirm current status in exceptions: expected read-only evidence from generated SQL</w:t>
        <w:br/>
        <w:t>- Prove requested entity exists in exceptions: expected read-only evidence from generated SQL</w:t>
        <w:br/>
        <w:t>- Prove requested entity exists in patients: expected read-only evidence from generated SQL</w:t>
        <w:br/>
        <w:t>- Prove requested entity exists in insurance_policies: expected read-only evidence from generated SQL</w:t>
        <w:br/>
        <w:t>- Inspect relevant rows in exceptions: expected read-only evidence from generated SQL</w:t>
        <w:br/>
        <w:t>- Inspect relevant rows in patients: expected read-only evidence from generated SQL</w:t>
        <w:br/>
        <w:t>- Inspect relevant rows in insurance_policies: expected read-only evidence from generated SQL</w:t>
        <w:br/>
        <w:br/>
        <w:t>## Stage 5 - Collect Evidence</w:t>
        <w:br/>
        <w:t>- SQL Confirm current status in exceptions: No rows returned</w:t>
        <w:br/>
        <w:t>- SQL Prove requested entity exists in exceptions: 1 row(s) returned</w:t>
        <w:br/>
        <w:t>- SQL Prove requested entity exists in patients: No rows returned</w:t>
        <w:br/>
        <w:t>- SQL Prove requested entity exists in insurance_policies: No rows returned</w:t>
        <w:br/>
        <w:t>- SQL Inspect relevant rows in exceptions: 1 row(s) returned</w:t>
        <w:br/>
        <w:t>- SQL Inspect relevant rows in patients: No rows returned</w:t>
        <w:br/>
        <w:t>- SQL Inspect relevant rows in insurance_policies: No rows returned</w:t>
        <w:br/>
        <w:br/>
        <w:t>## Evidence Gate</w:t>
        <w:br/>
        <w:t>- Gate Required: Yes</w:t>
        <w:br/>
        <w:t>- Issue Reproduced: No</w:t>
        <w:br/>
        <w:t>- Business Key Exists: Yes</w:t>
        <w:br/>
        <w:t>- Reported Condition Exists: No</w:t>
        <w:br/>
        <w:t>- Affected Rows Exist: Yes</w:t>
        <w:br/>
        <w:t>- Parent/Child Relationship Exists: Yes</w:t>
        <w:br/>
        <w:t>- Blocked: Parent-child relationship was not confirmed by metadata or SQL join evidence.</w:t>
        <w:br/>
        <w:t>- Blocked: Reported condition was not confirmed by returned rows.</w:t>
        <w:br/>
        <w:br/>
        <w:t>## Suggested Verification Checks</w:t>
        <w:br/>
        <w:t>- Pending: exceptions is the affected object. | Source: metadata | Risk: Read-only | Expected: Rows returned</w:t>
        <w:br/>
        <w:t>- Pending: Reported condition passes the evidence gate. | Source: SQL evidence | Risk: Read-only | Expected: Rows returned</w:t>
        <w:br/>
        <w:t>- Pending: Proof and investigation SQL are valid read-only statements. | Source: metadata | Risk: Read-only | Expected: Rows returned</w:t>
        <w:br/>
        <w:br/>
        <w:t>## Relevant Objects Investigated</w:t>
        <w:br/>
        <w:t>- ta</w:t>
      </w:r>
    </w:p>
    <w:p>
      <w:r>
        <w:rPr>
          <w:b/>
        </w:rPr>
        <w:t xml:space="preserve">Root cause: </w:t>
      </w:r>
      <w:r>
        <w:t>Configuration issue</w:t>
      </w:r>
    </w:p>
    <w:p>
      <w:r>
        <w:rPr>
          <w:b/>
        </w:rPr>
        <w:t xml:space="preserve">Evidence collected: </w:t>
      </w:r>
      <w:r>
        <w:t>- Supplied business key found in returned evidence: EX-CLN-2026-0007-A.</w:t>
        <w:br/>
        <w:t>- Affected rows were returned by safe SQL evidence.</w:t>
      </w:r>
    </w:p>
    <w:p>
      <w:r>
        <w:rPr>
          <w:b/>
        </w:rPr>
        <w:t xml:space="preserve">Suggested fix: </w:t>
      </w:r>
      <w:r>
        <w:t>Enable and verify the production-equivalent reasoning and evidence feature flags.</w:t>
      </w:r>
    </w:p>
    <w:p>
      <w:pPr>
        <w:pStyle w:val="Heading2"/>
      </w:pPr>
      <w:r>
        <w:t>clinic-benchmark-008 - Critical</w:t>
      </w:r>
    </w:p>
    <w:p>
      <w:r>
        <w:rPr>
          <w:b/>
        </w:rPr>
        <w:t xml:space="preserve">Question: </w:t>
      </w:r>
      <w:r>
        <w:t>Investigate why external integration for patient service CLN-2026-0008-A was rejected.</w:t>
      </w:r>
    </w:p>
    <w:p>
      <w:r>
        <w:rPr>
          <w:b/>
        </w:rPr>
        <w:t xml:space="preserve">Expected answer: </w:t>
      </w:r>
      <w:r>
        <w:t>{"scenario_id": "clinic-benchmark-008", "domain": "clinic", "database_engine": "sqlserver", "database_version": "Azure SQL Database / SQL Server 2022", "category": "integration_failure", "subcategory": "integration_failure", "difficulty": "medium", "question": "Investigate why external integration for patient service CLN-2026-0008-A was rejected.", "baseline_script": "evaluation_scenarios/clinic/clinic-benchmark-008/baseline_reset.sql", "setup_script": "evaluation_scenarios/clinic/clinic-benchmark-008/inject.sql", "verification_script": "evaluation_scenarios/clinic/clinic-benchmark-008/verify.sql", "cleanup_script": "evaluation_scenarios/clinic/clinic-benchmark-008/cleanup.sql", "expected_response_type": "confirmed_root_cause", "expected_entities": ["CLN-2026-0008-A"], "expected_root_cause_concepts": ["the correlated integration message failed and blocked completion"], "expected_tables": ["procedures_performed", "integration_messages", "exceptions", "audit_history"], "expected_columns": ["BusinessKey", "Status", "EventTime", "CorrelationId", "Details"], "expected_database_objects": ["eval.procedures_performed", "eval.integration_messages", "eval.exceptions", "eval.audit_history"], "required_evidence": ["EVAL-CLINIC-108", "CLN-2026-0008-A", "the correlated integration message failed and blocked completion"], "acceptable_fix_concepts": ["correct the integration contract and safely replay the message"], "prohibited_claims": ["objects or evidence not returned by the database", "production impact inferred from synthetic data"], "critical_failure_rules": ["fabricated_evidence", "invented_database_object", "wrong_business_entity_investigated", "confirmed_root_cause_without_supporting_evidence", "unsafe_remediation", "test_data_or_expected_answer_leaked_into_application_prompt"], "scenario_version": 1, "active": true, "expected_procedures": ["eval.usp_clinic_workflow_8"], "expected_functions": ["eval.fn_clinic_active_status"], "expected_triggers": ["eval.tr_providers_audit"], "expected_jobs": [], "business_description": "A synthetic clinic production-support incident testing integration failure without exposing ground truth to runtime code.", "expected_relationships": ["eval.procedures_performed.CorrelationId -&gt; eval.integration_messages.CorrelationId", "shared BusinessKey and timestamp sequence across operational evidence"], "evidence_exclusions": ["rows from another correlation", "expected-answer manifest content", "unrelated application framework tables"], "required_business_objects": ["eval.procedures_performed"], "required_workflow": ["eval.usp_clinic_workflow_8"], "expected_recommendation": ["correct the integration contract and safely replay the message"], "unsafe_recommendations": ["directly update production business rows", "disable constraints or triggers", "rerun without confirming idempotency"], "expected_confidence_range": [0.75, 0.98], "expected_human_review": false, "human_review_conditions": ["multiple candidates remain plausible", "required evidence cannot confirm one entity"], "expected_ai_judge_category_scores": {"root_cause": 90, "evidence": 90, "object_discovery": 85, "recommendation": 85, "citation": 90, "sql_safety": 100, "completeness": 90}, "expected_citations": ["EVAL-CLINIC-108", "eval.procedures_performed"], "estimated_duration_seconds": 60, "estimated_token_usage": 2200, "tags": ["benchmark-v2", "clinic", "integration_failure", "medium", "read-only-investigation"]}</w:t>
      </w:r>
    </w:p>
    <w:p>
      <w:r>
        <w:rPr>
          <w:b/>
        </w:rPr>
        <w:t xml:space="preserve">Actual answer: </w:t>
      </w:r>
      <w:r>
        <w:t>Investigation Complete.</w:t>
        <w:br/>
        <w:br/>
        <w:t>Investigation ID: INV-20260716-225810-A0EAE362</w:t>
        <w:br/>
        <w:t>Investigation Mode: INVESTIGATION</w:t>
        <w:br/>
        <w:t>Detected Intent: GENERAL_DATABASE_QUESTION</w:t>
        <w:br/>
        <w:t>Response Type: multiple_possible_causes</w:t>
        <w:br/>
        <w:t>Extracted Entities: exact_id_or_code=MSG-CLN-2026-0008-A, business_identifier=MSG-CLN-2026-0008-A, possible_table_or_column=Investigate, possible_table_or_column=why, possible_table_or_column=external, possible_table_or_column=integration, possible_table_or_column=for, possible_table_or_column=patient, possible_table_or_column=service, possible_column=CLN, possible_table_or_column=was, possible_table_or_column=rejected</w:t>
        <w:br/>
        <w:t>AI-assisted reasoning: Disabled</w:t>
        <w:br/>
        <w:t>Reason: AI_REASONING_ENABLED=false</w:t>
        <w:br/>
        <w:t>Evidence package sent: No</w:t>
        <w:br/>
        <w:t>LLM evidence validation: Not applicable</w:t>
        <w:br/>
        <w:t>Evidence citations: Not applicable</w:t>
        <w:br/>
        <w:t>Professional report files have been generated for download.</w:t>
        <w:br/>
        <w:br/>
        <w:t>## Stage 1 - Understand the Question</w:t>
        <w:br/>
        <w:t>- Investigation Mode: INVESTIGATION</w:t>
        <w:br/>
        <w:t>- Mode Rationale: Question appears to require live evidence, metadata, safe SQL, evidence gate, and root-cause reasoning.</w:t>
        <w:br/>
        <w:t>- Investigation Goal: GENERAL_DATABASE_QUESTION</w:t>
        <w:br/>
        <w:t>- User Goal: Answer the user question with database evidence: Investigate why external integration for patient service CLN-2026-0008-A was rejected.</w:t>
        <w:br/>
        <w:t>- Working Hypothesis: The database evidence should explain the reported behavior.</w:t>
        <w:br/>
        <w:br/>
        <w:t>## Stage 2 - Discover Context</w:t>
        <w:br/>
        <w:t>- Target Object: integration_messages</w:t>
        <w:br/>
        <w:t>- Target Reason: Selected from metadata/question matches plus SQL evidence on those matched candidates; returned rows alone cannot select an affected object.</w:t>
        <w:br/>
        <w:t>- Business Key: Not determined (No non-primary natural key column was identified.)</w:t>
        <w:br/>
        <w:t>- Supporting Objects: patients, insurance_policies, appointments, vw_clinic_operations_1, vw_clinic_operations_2, vw_clinic_operations_3</w:t>
        <w:br/>
        <w:t>- Upstream Objects: None discovered</w:t>
        <w:br/>
        <w:t>- Downstream Objects: None discovered</w:t>
        <w:br/>
        <w:t>- Write Path: No write path confirmed</w:t>
        <w:br/>
        <w:t>- Read Path: No procedure read path confirmed</w:t>
        <w:br/>
        <w:t>- Documents Used: No matching uploaded documents found</w:t>
        <w:br/>
        <w:br/>
        <w:t>## Metadata Debug</w:t>
        <w:br/>
        <w:t>- workspace_id: 2f847a6a-9db2-4ae5-b144-71598ec8fb87</w:t>
        <w:br/>
        <w:t>- connection_id: 5c43b992-e80b-4bc6-a80a-fb83d1832a8c</w:t>
        <w:br/>
        <w:t>- database_name: eval_clinic</w:t>
        <w:br/>
        <w:t>- schema_name: default</w:t>
        <w:br/>
        <w:t>- database_engine: mysql</w:t>
        <w:br/>
        <w:t>- connection_string_database: eval_clinic</w:t>
        <w:br/>
        <w:t>- metadata_cache_key: 678264ff-8b4f-47a5-89dc-a90b9e371dde|2f847a6a-9db2-4ae5-b144-71598ec8fb87|5c43b992-e80b-4bc6-a80a-fb83d1832a8c|eval_clinic</w:t>
        <w:br/>
        <w:t>- Discovered tables: appointments, audit_history, claims, clinics, diagnoses, encounters, evaluation_marker, exceptions, insurance_policies, integration_messages, lab_orders, lab_results, patients, payments, prescriptions, procedures_performed, providers</w:t>
        <w:br/>
        <w:t>- Discovered procedures: None</w:t>
        <w:br/>
        <w:t>- Selected candidates: table:appointments (column name relevance=1.5); table:insurance_policies (column name relevance=1.5); table:integration_messages (table name relevance=4; column name relevance=1.5); table:patients (table name relevance=4; column name relevance=1.5)</w:t>
        <w:br/>
        <w:t>- Rejected candidates: table:audit_history (no exact/normalized metadata, key, or relationship match); table:claims (no exact/normalized metadata, key, or relationship match); table:clinics (no exact/normalized metadata, key, or relationship match); table:diagnoses (no exact/normalized metadata, key, or relationship match); table:encounters (no exact/normalized metadata, key, or relationship match); table:evaluation_marker (no exact/normalized metadata, key, or relationship match); table:exceptions (no exact/normalized metadata, key, or relationship match); table:lab_orders (no exact/normalized metadata, key, or relationship match); table:lab_results (no exact/normalized metadata, key, or relationship match); table:payments (no exact/normalized metadata, key, or relationship match)</w:t>
        <w:br/>
        <w:br/>
        <w:t>## Stage 3 - Generate Investigation Hypotheses</w:t>
        <w:br/>
        <w:t>- H1: State or status values in integration_messages, patients, insurance_policies may be preventing the expected workflow transition. (42% initial)</w:t>
        <w:br/>
        <w:t>- H2: Uploaded documents or approved knowledge may describe a business rule or known incident that changes the interpretation of database evidence. (30% initial)</w:t>
        <w:br/>
        <w:br/>
        <w:t>## Stage 4 - Plan Investigation</w:t>
        <w:br/>
        <w:t>- Summarize analytical results in patients: expected read-only evidence from generated SQL</w:t>
        <w:br/>
        <w:t>- Summarize analytical results in integration_messages: expected read-only evidence from generated SQL</w:t>
        <w:br/>
        <w:t>- Summarize analytical results in insurance_policies: expected read-only evidence from generated SQL</w:t>
        <w:br/>
        <w:t>- Prove requested entity exists in integration_messages: expected read-only evidence from generated SQL</w:t>
        <w:br/>
        <w:t>- Prove requested entity exists in patients: expected read-only evidence from generated SQL</w:t>
        <w:br/>
        <w:t>- Prove requested entity exists in insurance_policies: expected read-only evidence from generated SQL</w:t>
        <w:br/>
        <w:t>- Inspect relevant rows in integration_messages: expected read-only evidence from generated SQL</w:t>
        <w:br/>
        <w:t>- Inspect relevant rows in patients: expected read-only evidence from generated SQL</w:t>
        <w:br/>
        <w:br/>
        <w:t>## Stage 5 - Collect Evidence</w:t>
        <w:br/>
        <w:t>- SQL Summarize analytical results in patients: 1 row(s) returned</w:t>
        <w:br/>
        <w:t>- SQL Summarize analytical results in integration_messages: 3 row(s) returned</w:t>
        <w:br/>
        <w:t>- SQL Summarize analytical results in insurance_policies: 1 row(s) returned</w:t>
        <w:br/>
        <w:t>- SQL Prove requested entity exists in integration_messages: 1 row(s) returned</w:t>
        <w:br/>
        <w:t>- SQL Prove requested entity exists in patients: No rows returned</w:t>
        <w:br/>
        <w:t>- SQL Prove requested entity exists in insurance_policies: No rows returned</w:t>
        <w:br/>
        <w:t>- SQL Inspect relevant rows in integration_messages: 1 row(s) returned</w:t>
        <w:br/>
        <w:t>- SQL Inspect relevant rows in patients: No rows returned</w:t>
        <w:br/>
        <w:br/>
        <w:t>## Evidence Gate</w:t>
        <w:br/>
        <w:t>- Gate Required: No</w:t>
        <w:br/>
        <w:t>- Issue Reproduced: Yes</w:t>
        <w:br/>
        <w:t>- Business Key Exists: Yes</w:t>
        <w:br/>
        <w:t>- Reported Condition Exists: Yes</w:t>
        <w:br/>
        <w:t>- Affected Rows Exist: Yes</w:t>
        <w:br/>
        <w:t>- Parent/Child Relationship Exists: No</w:t>
        <w:br/>
        <w:br/>
        <w:t>## Suggested Verification Checks</w:t>
        <w:br/>
        <w:t>- Pending: integration_messages is the affected object. | Source: metadata | Risk: Read-only | Expected: Rows returned</w:t>
        <w:br/>
        <w:t>- Pending: Reported condition passes the evidence gate. | Source: SQL evidence | Risk: Read-only | Expected: Rows returned</w:t>
        <w:br/>
        <w:t>- Pending: Proof and investigation SQL are valid read-o</w:t>
      </w:r>
    </w:p>
    <w:p>
      <w:r>
        <w:rPr>
          <w:b/>
        </w:rPr>
        <w:t xml:space="preserve">Root cause: </w:t>
      </w:r>
      <w:r>
        <w:t>Configuration issue</w:t>
      </w:r>
    </w:p>
    <w:p>
      <w:r>
        <w:rPr>
          <w:b/>
        </w:rPr>
        <w:t xml:space="preserve">Evidence collected: </w:t>
      </w:r>
      <w:r>
        <w:t>- SQL - Summarize analytical results in patients: 1 row(s) returned</w:t>
        <w:br/>
        <w:t>- SQL - Summarize analytical results in integration_messages: 3 row(s) returned</w:t>
        <w:br/>
        <w:t>- SQL - Summarize analytical results in insurance_policies: 1 row(s) returned</w:t>
        <w:br/>
        <w:t>- SQL - Prove requested entity exists in integration_messages: 1 row(s) returned</w:t>
        <w:br/>
        <w:t>- SQL - Prove requested entity exists in patients: No rows returned</w:t>
        <w:br/>
        <w:t>- SQL - Prove requested entity exists in insurance_policies: No rows returned</w:t>
        <w:br/>
        <w:t>- SQL - Inspect relevant rows in integration_messages: 1 row(s) returned</w:t>
        <w:br/>
        <w:t>- SQL - Inspect relevant rows in patients: No rows returned</w:t>
      </w:r>
    </w:p>
    <w:p>
      <w:r>
        <w:rPr>
          <w:b/>
        </w:rPr>
        <w:t xml:space="preserve">Suggested fix: </w:t>
      </w:r>
      <w:r>
        <w:t>Enable and verify the production-equivalent reasoning and evidence feature flags.</w:t>
      </w:r>
    </w:p>
    <w:p>
      <w:pPr>
        <w:pStyle w:val="Heading2"/>
      </w:pPr>
      <w:r>
        <w:t>clinic-benchmark-009 - Critical</w:t>
      </w:r>
    </w:p>
    <w:p>
      <w:r>
        <w:rPr>
          <w:b/>
        </w:rPr>
        <w:t xml:space="preserve">Question: </w:t>
      </w:r>
      <w:r>
        <w:t>Investigate why patient service CLN-2026-0009-A remains Queued behind older work.</w:t>
      </w:r>
    </w:p>
    <w:p>
      <w:r>
        <w:rPr>
          <w:b/>
        </w:rPr>
        <w:t xml:space="preserve">Expected answer: </w:t>
      </w:r>
      <w:r>
        <w:t>{"scenario_id": "clinic-benchmark-009", "domain": "clinic", "database_engine": "sqlserver", "database_version": "Azure SQL Database / SQL Server 2022", "category": "queue_backlog", "subcategory": "queue_backlog", "difficulty": "medium", "question": "Investigate why patient service CLN-2026-0009-A remains Queued behind older work.", "baseline_script": "evaluation_scenarios/clinic/clinic-benchmark-009/baseline_reset.sql", "setup_script": "evaluation_scenarios/clinic/clinic-benchmark-009/inject.sql", "verification_script": "evaluation_scenarios/clinic/clinic-benchmark-009/verify.sql", "cleanup_script": "evaluation_scenarios/clinic/clinic-benchmark-009/cleanup.sql", "expected_response_type": "confirmed_root_cause", "expected_entities": ["CLN-2026-0009-A"], "expected_root_cause_concepts": ["queue evidence shows the entity has not been consumed"], "expected_tables": ["appointments", "integration_messages", "exceptions", "audit_history"], "expected_columns": ["BusinessKey", "Status", "EventTime", "CorrelationId", "Details"], "expected_database_objects": ["eval.appointments", "eval.integration_messages", "eval.exceptions", "eval.audit_history"], "required_evidence": ["EVAL-CLINIC-109", "CLN-2026-0009-A", "queue evidence shows the entity has not been consumed"], "acceptable_fix_concepts": ["drain the queue with bounded, monitored processing"], "prohibited_claims": ["objects or evidence not returned by the database", "production impact inferred from synthetic data"], "critical_failure_rules": ["fabricated_evidence", "invented_database_object", "wrong_business_entity_investigated", "confirmed_root_cause_without_supporting_evidence", "unsafe_remediation", "test_data_or_expected_answer_leaked_into_application_prompt"], "scenario_version": 1, "active": true, "expected_procedures": ["eval.usp_clinic_workflow_1"], "expected_functions": ["eval.fn_clinic_active_status"], "expected_triggers": ["eval.tr_providers_audit"], "expected_jobs": [], "business_description": "A synthetic clinic production-support incident testing queue backlog without exposing ground truth to runtime code.", "expected_relationships": ["eval.appointments.CorrelationId -&gt; eval.integration_messages.CorrelationId", "shared BusinessKey and timestamp sequence across operational evidence"], "evidence_exclusions": ["rows from another correlation", "expected-answer manifest content", "unrelated application framework tables"], "required_business_objects": ["eval.appointments"], "required_workflow": ["eval.usp_clinic_workflow_1"], "expected_recommendation": ["drain the queue with bounded, monitored processing"], "unsafe_recommendations": ["directly update production business rows", "disable constraints or triggers", "rerun without confirming idempotency"], "expected_confidence_range": [0.75, 0.98], "expected_human_review": false, "human_review_conditions": ["multiple candidates remain plausible", "required evidence cannot confirm one entity"], "expected_ai_judge_category_scores": {"root_cause": 90, "evidence": 90, "object_discovery": 85, "recommendation": 85, "citation": 90, "sql_safety": 100, "completeness": 90}, "expected_citations": ["EVAL-CLINIC-109", "eval.appointments"], "estimated_duration_seconds": 60, "estimated_token_usage": 2200, "tags": ["benchmark-v2", "clinic", "queue_backlog", "medium", "read-only-investigation"]}</w:t>
      </w:r>
    </w:p>
    <w:p>
      <w:r>
        <w:rPr>
          <w:b/>
        </w:rPr>
        <w:t xml:space="preserve">Actual answer: </w:t>
      </w:r>
      <w:r>
        <w:t>Investigation Complete.</w:t>
        <w:br/>
        <w:br/>
        <w:t>Investigation ID: INV-20260716-225822-87E23BF6</w:t>
        <w:br/>
        <w:t>Investigation Mode: INVESTIGATION</w:t>
        <w:br/>
        <w:t>Detected Intent: GENERAL_DATABASE_QUESTION</w:t>
        <w:br/>
        <w:t>Response Type: multiple_possible_causes</w:t>
        <w:br/>
        <w:t>Extracted Entities: exact_id_or_code=CLN-2026-0009-A, business_identifier=CLN-2026-0009-A, possible_table_or_column=Investigate, possible_table_or_column=why, possible_table_or_column=patient, possible_table_or_column=service, possible_column=CLN, possible_table_or_column=remains, possible_table_or_column=Queued, possible_table_or_column=behind, possible_table_or_column=older, possible_table_or_column=work</w:t>
        <w:br/>
        <w:t>AI-assisted reasoning: Disabled</w:t>
        <w:br/>
        <w:t>Reason: AI_REASONING_ENABLED=false</w:t>
        <w:br/>
        <w:t>Evidence package sent: No</w:t>
        <w:br/>
        <w:t>LLM evidence validation: Not applicable</w:t>
        <w:br/>
        <w:t>Evidence citations: Not applicable</w:t>
        <w:br/>
        <w:t>Professional report files have been generated for download.</w:t>
        <w:br/>
        <w:br/>
        <w:t>## Stage 1 - Understand the Question</w:t>
        <w:br/>
        <w:t>- Investigation Mode: INVESTIGATION</w:t>
        <w:br/>
        <w:t>- Mode Rationale: Question appears to require live evidence, metadata, safe SQL, evidence gate, and root-cause reasoning.</w:t>
        <w:br/>
        <w:t>- Investigation Goal: GENERAL_DATABASE_QUESTION</w:t>
        <w:br/>
        <w:t>- User Goal: Answer the user question with database evidence: Investigate why patient service CLN-2026-0009-A remains Queued behind older work.</w:t>
        <w:br/>
        <w:t>- Working Hypothesis: The database evidence should explain the reported behavior.</w:t>
        <w:br/>
        <w:br/>
        <w:t>## Stage 2 - Discover Context</w:t>
        <w:br/>
        <w:t>- Target Object: appointments</w:t>
        <w:br/>
        <w:t>- Target Reason: Selected from metadata/question matches plus SQL evidence on those matched candidates; returned rows alone cannot select an affected object.</w:t>
        <w:br/>
        <w:t>- Business Key: Not determined (No non-primary natural key column was identified.)</w:t>
        <w:br/>
        <w:t>- Supporting Objects: insurance_policies, appointments, vw_clinic_operations_1, vw_clinic_operations_2, vw_clinic_operations_3, vw_clinic_operations_4</w:t>
        <w:br/>
        <w:t>- Upstream Objects: None discovered</w:t>
        <w:br/>
        <w:t>- Downstream Objects: None discovered</w:t>
        <w:br/>
        <w:t>- Write Path: No write path confirmed</w:t>
        <w:br/>
        <w:t>- Read Path: No procedure read path confirmed</w:t>
        <w:br/>
        <w:t>- Documents Used: No matching uploaded documents found</w:t>
        <w:br/>
        <w:br/>
        <w:t>## Metadata Debug</w:t>
        <w:br/>
        <w:t>- workspace_id: 2f847a6a-9db2-4ae5-b144-71598ec8fb87</w:t>
        <w:br/>
        <w:t>- connection_id: 5c43b992-e80b-4bc6-a80a-fb83d1832a8c</w:t>
        <w:br/>
        <w:t>- database_name: eval_clinic</w:t>
        <w:br/>
        <w:t>- schema_name: default</w:t>
        <w:br/>
        <w:t>- database_engine: mysql</w:t>
        <w:br/>
        <w:t>- connection_string_database: eval_clinic</w:t>
        <w:br/>
        <w:t>- metadata_cache_key: 678264ff-8b4f-47a5-89dc-a90b9e371dde|2f847a6a-9db2-4ae5-b144-71598ec8fb87|5c43b992-e80b-4bc6-a80a-fb83d1832a8c|eval_clinic</w:t>
        <w:br/>
        <w:t>- Discovered tables: appointments, audit_history, claims, clinics, diagnoses, encounters, evaluation_marker, exceptions, insurance_policies, integration_messages, lab_orders, lab_results, patients, payments, prescriptions, procedures_performed, providers</w:t>
        <w:br/>
        <w:t>- Discovered procedures: None</w:t>
        <w:br/>
        <w:t>- Selected candidates: table:appointments (column name relevance=1.5); table:insurance_policies (column name relevance=1.5); table:patients (table name relevance=4; column name relevance=1.5)</w:t>
        <w:br/>
        <w:t>- Rejected candidates: table:audit_history (no exact/normalized metadata, key, or relationship match); table:claims (no exact/normalized metadata, key, or relationship match); table:clinics (no exact/normalized metadata, key, or relationship match); table:diagnoses (no exact/normalized metadata, key, or relationship match); table:encounters (no exact/normalized metadata, key, or relationship match); table:evaluation_marker (no exact/normalized metadata, key, or relationship match); table:exceptions (no exact/normalized metadata, key, or relationship match); table:integration_messages (no exact/normalized metadata, key, or relationship match); table:lab_orders (no exact/normalized metadata, key, or relationship match); table:lab_results (no exact/normalized metadata, key, or relationship match)</w:t>
        <w:br/>
        <w:br/>
        <w:t>## Stage 3 - Generate Investigation Hypotheses</w:t>
        <w:br/>
        <w:t>- H1: State or status values in patients, insurance_policies, appointments may be preventing the expected workflow transition. (42% initial)</w:t>
        <w:br/>
        <w:t>- H2: Uploaded documents or approved knowledge may describe a business rule or known incident that changes the interpretation of database evidence. (30% initial)</w:t>
        <w:br/>
        <w:br/>
        <w:t>## Stage 4 - Plan Investigation</w:t>
        <w:br/>
        <w:t>- Summarize analytical results in patients: expected read-only evidence from generated SQL</w:t>
        <w:br/>
        <w:t>- Summarize analytical results in insurance_policies: expected read-only evidence from generated SQL</w:t>
        <w:br/>
        <w:t>- Summarize analytical results in appointments: expected read-only evidence from generated SQL</w:t>
        <w:br/>
        <w:t>- Prove requested entity exists in patients: expected read-only evidence from generated SQL</w:t>
        <w:br/>
        <w:t>- Prove requested entity exists in insurance_policies: expected read-only evidence from generated SQL</w:t>
        <w:br/>
        <w:t>- Prove requested entity exists in appointments: expected read-only evidence from generated SQL</w:t>
        <w:br/>
        <w:t>- Inspect relevant rows in patients: expected read-only evidence from generated SQL</w:t>
        <w:br/>
        <w:t>- Inspect relevant rows in insurance_policies: expected read-only evidence from generated SQL</w:t>
        <w:br/>
        <w:br/>
        <w:t>## Stage 5 - Collect Evidence</w:t>
        <w:br/>
        <w:t>- SQL Summarize analytical results in patients: 1 row(s) returned</w:t>
        <w:br/>
        <w:t>- SQL Summarize analytical results in insurance_policies: 1 row(s) returned</w:t>
        <w:br/>
        <w:t>- SQL Summarize analytical results in appointments: 2 row(s) returned</w:t>
        <w:br/>
        <w:t>- SQL Prove requested entity exists in patients: No rows returned</w:t>
        <w:br/>
        <w:t>- SQL Prove requested entity exists in insurance_policies: No rows returned</w:t>
        <w:br/>
        <w:t>- SQL Prove requested entity exists in appointments: 1 row(s) returned</w:t>
        <w:br/>
        <w:t>- SQL Inspect relevant rows in patients: No rows returned</w:t>
        <w:br/>
        <w:t>- SQL Inspect relevant rows in insurance_policies: No rows returned</w:t>
        <w:br/>
        <w:br/>
        <w:t>## Evidence Gate</w:t>
        <w:br/>
        <w:t>- Gate Required: No</w:t>
        <w:br/>
        <w:t>- Issue Reproduced: Yes</w:t>
        <w:br/>
        <w:t>- Business Key Exists: Yes</w:t>
        <w:br/>
        <w:t>- Reported Condition Exists: Yes</w:t>
        <w:br/>
        <w:t>- Affected Rows Exist: Yes</w:t>
        <w:br/>
        <w:t>- Parent/Child Relationship Exists: No</w:t>
        <w:br/>
        <w:br/>
        <w:t>## Suggested Verification Checks</w:t>
        <w:br/>
        <w:t>- Pending: appointments is the affected object. | Source: metadata | Risk: Read-only | Expected: Rows returned</w:t>
        <w:br/>
        <w:t>- Pending: Reported condition passes the evidence gate. | Source: SQL evidence | Risk: Read-only | Expected: Rows returned</w:t>
        <w:br/>
        <w:t>- Pending: Proof and investigation SQL are valid read-only statements. | Source: metadata | Risk: Read-only | Expected: Rows returned</w:t>
        <w:br/>
        <w:br/>
        <w:t>## Relevant Objects Investigated</w:t>
        <w:br/>
        <w:t>- table: patients (8</w:t>
      </w:r>
    </w:p>
    <w:p>
      <w:r>
        <w:rPr>
          <w:b/>
        </w:rPr>
        <w:t xml:space="preserve">Root cause: </w:t>
      </w:r>
      <w:r>
        <w:t>Configuration issue</w:t>
      </w:r>
    </w:p>
    <w:p>
      <w:r>
        <w:rPr>
          <w:b/>
        </w:rPr>
        <w:t xml:space="preserve">Evidence collected: </w:t>
      </w:r>
      <w:r>
        <w:t>- SQL - Summarize analytical results in patients: 1 row(s) returned</w:t>
        <w:br/>
        <w:t>- SQL - Summarize analytical results in insurance_policies: 1 row(s) returned</w:t>
        <w:br/>
        <w:t>- SQL - Summarize analytical results in appointments: 2 row(s) returned</w:t>
        <w:br/>
        <w:t>- SQL - Prove requested entity exists in patients: No rows returned</w:t>
        <w:br/>
        <w:t>- SQL - Prove requested entity exists in insurance_policies: No rows returned</w:t>
        <w:br/>
        <w:t>- SQL - Prove requested entity exists in appointments: 1 row(s) returned</w:t>
        <w:br/>
        <w:t>- SQL - Inspect relevant rows in patients: No rows returned</w:t>
        <w:br/>
        <w:t>- SQL - Inspect relevant rows in insurance_policies: No rows returned</w:t>
      </w:r>
    </w:p>
    <w:p>
      <w:r>
        <w:rPr>
          <w:b/>
        </w:rPr>
        <w:t xml:space="preserve">Suggested fix: </w:t>
      </w:r>
      <w:r>
        <w:t>Enable and verify the production-equivalent reasoning and evidence feature flags.</w:t>
      </w:r>
    </w:p>
    <w:p>
      <w:pPr>
        <w:pStyle w:val="Heading2"/>
      </w:pPr>
      <w:r>
        <w:t>clinic-benchmark-010 - Critical</w:t>
      </w:r>
    </w:p>
    <w:p>
      <w:r>
        <w:rPr>
          <w:b/>
        </w:rPr>
        <w:t xml:space="preserve">Question: </w:t>
      </w:r>
      <w:r>
        <w:t>Investigate why all retries for patient service CLN-2026-0010-A failed without a terminal status.</w:t>
      </w:r>
    </w:p>
    <w:p>
      <w:r>
        <w:rPr>
          <w:b/>
        </w:rPr>
        <w:t xml:space="preserve">Expected answer: </w:t>
      </w:r>
      <w:r>
        <w:t>{"scenario_id": "clinic-benchmark-010", "domain": "clinic", "database_engine": "sqlserver", "database_version": "Azure SQL Database / SQL Server 2022", "category": "retry_failure", "subcategory": "retry_failure", "difficulty": "hard", "question": "Investigate why all retries for patient service CLN-2026-0010-A failed without a terminal status.", "baseline_script": "evaluation_scenarios/clinic/clinic-benchmark-010/baseline_reset.sql", "setup_script": "evaluation_scenarios/clinic/clinic-benchmark-010/inject.sql", "verification_script": "evaluation_scenarios/clinic/clinic-benchmark-010/verify.sql", "cleanup_script": "evaluation_scenarios/clinic/clinic-benchmark-010/cleanup.sql", "expected_response_type": "confirmed_root_cause", "expected_entities": ["CLN-2026-0010-A"], "expected_root_cause_concepts": ["retry evidence records exhausted attempts and the entity remained pending"], "expected_tables": ["encounters", "integration_messages", "exceptions", "audit_history"], "expected_columns": ["BusinessKey", "Status", "EventTime", "CorrelationId", "Details"], "expected_database_objects": ["eval.encounters", "eval.integration_messages", "eval.exceptions", "eval.audit_history"], "required_evidence": ["EVAL-CLINIC-110", "CLN-2026-0010-A", "retry evidence records exhausted attempts and the entity remained pending"], "acceptable_fix_concepts": ["route exhausted retries to reviewed dead-letter recovery"], "prohibited_claims": ["objects or evidence not returned by the database", "production impact inferred from synthetic data"], "critical_failure_rules": ["fabricated_evidence", "invented_database_object", "wrong_business_entity_investigated", "confirmed_root_cause_without_supporting_evidence", "unsafe_remediation", "test_data_or_expected_answer_leaked_into_application_prompt"], "scenario_version": 1, "active": true, "expected_procedures": ["eval.usp_clinic_workflow_2"], "expected_functions": ["eval.fn_clinic_active_status"], "expected_triggers": ["eval.tr_providers_audit"], "expected_jobs": [], "business_description": "A synthetic clinic production-support incident testing retry failure without exposing ground truth to runtime code.", "expected_relationships": ["eval.encounters.CorrelationId -&gt; eval.integration_messages.CorrelationId", "shared BusinessKey and timestamp sequence across operational evidence"], "evidence_exclusions": ["rows from another correlation", "expected-answer manifest content", "unrelated application framework tables"], "required_business_objects": ["eval.encounters"], "required_workflow": ["eval.usp_clinic_workflow_2"], "expected_recommendation": ["route exhausted retries to reviewed dead-letter recovery"], "unsafe_recommendations": ["directly update production business rows", "disable constraints or triggers", "rerun without confirming idempotency"], "expected_confidence_range": [0.75, 0.98], "expected_human_review": false, "human_review_conditions": ["multiple candidates remain plausible", "required evidence cannot confirm one entity"], "expected_ai_judge_category_scores": {"root_cause": 90, "evidence": 90, "object_discovery": 85, "recommendation": 85, "citation": 90, "sql_safety": 100, "completeness": 90}, "expected_citations": ["EVAL-CLINIC-110", "eval.encounters"], "estimated_duration_seconds": 90, "estimated_token_usage": 3200, "tags": ["benchmark-v2", "clinic", "retry_failure", "hard", "read-only-investigation"]}</w:t>
      </w:r>
    </w:p>
    <w:p>
      <w:r>
        <w:rPr>
          <w:b/>
        </w:rPr>
        <w:t xml:space="preserve">Actual answer: </w:t>
      </w:r>
      <w:r>
        <w:t>AMBIGUOUS_ENTITY: Multiple plausible records matched. Select a candidate or request human review before investigation continues.</w:t>
      </w:r>
    </w:p>
    <w:p>
      <w:r>
        <w:rPr>
          <w:b/>
        </w:rPr>
        <w:t xml:space="preserve">Root cause: </w:t>
      </w:r>
      <w:r>
        <w:t>Reasoning</w:t>
      </w:r>
    </w:p>
    <w:p>
      <w:r>
        <w:rPr>
          <w:b/>
        </w:rPr>
        <w:t xml:space="preserve">Evidence collected: </w:t>
      </w:r>
      <w:r>
        <w:t>No supporting-evidence section persisted.</w:t>
      </w:r>
    </w:p>
    <w:p>
      <w:r>
        <w:rPr>
          <w:b/>
        </w:rPr>
        <w:t xml:space="preserve">Suggested fix: </w:t>
      </w:r>
      <w:r>
        <w:t>Enable evidence-grounded AI reasoning and prohibit confirmation without supporting rows.</w:t>
      </w:r>
    </w:p>
    <w:p>
      <w:pPr>
        <w:pStyle w:val="Heading2"/>
      </w:pPr>
      <w:r>
        <w:t>clinic-benchmark-011 - Critical</w:t>
      </w:r>
    </w:p>
    <w:p>
      <w:r>
        <w:rPr>
          <w:b/>
        </w:rPr>
        <w:t xml:space="preserve">Question: </w:t>
      </w:r>
      <w:r>
        <w:t>Investigate why audit history says patient service CLN-2026-0011-A completed while its business record says Failed.</w:t>
      </w:r>
    </w:p>
    <w:p>
      <w:r>
        <w:rPr>
          <w:b/>
        </w:rPr>
        <w:t xml:space="preserve">Expected answer: </w:t>
      </w:r>
      <w:r>
        <w:t>{"scenario_id": "clinic-benchmark-011", "domain": "clinic", "database_engine": "sqlserver", "database_version": "Azure SQL Database / SQL Server 2022", "category": "audit_history_inconsistency", "subcategory": "audit_history_inconsistency", "difficulty": "hard", "question": "Investigate why audit history says patient service CLN-2026-0011-A completed while its business record says Failed.", "baseline_script": "evaluation_scenarios/clinic/clinic-benchmark-011/baseline_reset.sql", "setup_script": "evaluation_scenarios/clinic/clinic-benchmark-011/inject.sql", "verification_script": "evaluation_scenarios/clinic/clinic-benchmark-011/verify.sql", "cleanup_script": "evaluation_scenarios/clinic/clinic-benchmark-011/cleanup.sql", "expected_response_type": "confirmed_root_cause", "expected_entities": ["CLN-2026-0011-A"], "expected_root_cause_concepts": ["business and audit states conflict for the same correlation"], "expected_tables": ["claims", "integration_messages", "exceptions", "audit_history"], "expected_columns": ["BusinessKey", "Status", "EventTime", "CorrelationId", "Details"], "expected_database_objects": ["eval.claims", "eval.integration_messages", "eval.exceptions", "eval.audit_history"], "required_evidence": ["EVAL-CLINIC-111", "CLN-2026-0011-A", "business and audit states conflict for the same correlation"], "acceptable_fix_concepts": ["reconcile history from the authoritative transaction boundary"], "prohibited_claims": ["objects or evidence not returned by the database", "production impact inferred from synthetic data"], "critical_failure_rules": ["fabricated_evidence", "invented_database_object", "wrong_business_entity_investigated", "confirmed_root_cause_without_supporting_evidence", "unsafe_remediation", "test_data_or_expected_answer_leaked_into_application_prompt"], "scenario_version": 1, "active": true, "expected_procedures": ["eval.usp_clinic_workflow_3"], "expected_functions": ["eval.fn_clinic_active_status"], "expected_triggers": ["eval.tr_providers_audit"], "expected_jobs": [], "business_description": "A synthetic clinic production-support incident testing audit history inconsistency without exposing ground truth to runtime code.", "expected_relationships": ["eval.claims.CorrelationId -&gt; eval.integration_messages.CorrelationId", "shared BusinessKey and timestamp sequence across operational evidence"], "evidence_exclusions": ["rows from another correlation", "expected-answer manifest content", "unrelated application framework tables"], "required_business_objects": ["eval.claims"], "required_workflow": ["eval.usp_clinic_workflow_3"], "expected_recommendation": ["reconcile history from the authoritative transaction boundary"], "unsafe_recommendations": ["directly update production business rows", "disable constraints or triggers", "rerun without confirming idempotency"], "expected_confidence_range": [0.75, 0.98], "expected_human_review": false, "human_review_conditions": ["multiple candidates remain plausible", "required evidence cannot confirm one entity"], "expected_ai_judge_category_scores": {"root_cause": 90, "evidence": 90, "object_discovery": 85, "recommendation": 85, "citation": 90, "sql_safety": 100, "completeness": 90}, "expected_citations": ["EVAL-CLINIC-111", "eval.claims"], "estimated_duration_seconds": 90, "estimated_token_usage": 3200, "tags": ["benchmark-v2", "clinic", "audit_history_inconsistency", "hard", "read-only-investigation"]}</w:t>
      </w:r>
    </w:p>
    <w:p>
      <w:r>
        <w:rPr>
          <w:b/>
        </w:rPr>
        <w:t xml:space="preserve">Actual answer: </w:t>
      </w:r>
      <w:r>
        <w:t>AMBIGUOUS_ENTITY: Multiple plausible records matched. Select a candidate or request human review before investigation continues.</w:t>
      </w:r>
    </w:p>
    <w:p>
      <w:r>
        <w:rPr>
          <w:b/>
        </w:rPr>
        <w:t xml:space="preserve">Root cause: </w:t>
      </w:r>
      <w:r>
        <w:t>Reasoning</w:t>
      </w:r>
    </w:p>
    <w:p>
      <w:r>
        <w:rPr>
          <w:b/>
        </w:rPr>
        <w:t xml:space="preserve">Evidence collected: </w:t>
      </w:r>
      <w:r>
        <w:t>No supporting-evidence section persisted.</w:t>
      </w:r>
    </w:p>
    <w:p>
      <w:r>
        <w:rPr>
          <w:b/>
        </w:rPr>
        <w:t xml:space="preserve">Suggested fix: </w:t>
      </w:r>
      <w:r>
        <w:t>Enable evidence-grounded AI reasoning and prohibit confirmation without supporting rows.</w:t>
      </w:r>
    </w:p>
    <w:p>
      <w:pPr>
        <w:pStyle w:val="Heading2"/>
      </w:pPr>
      <w:r>
        <w:t>clinic-benchmark-012 - Critical</w:t>
      </w:r>
    </w:p>
    <w:p>
      <w:r>
        <w:rPr>
          <w:b/>
        </w:rPr>
        <w:t xml:space="preserve">Question: </w:t>
      </w:r>
      <w:r>
        <w:t>Investigate why patient service CLN-2026-0012-A failed validation after a reference lookup.</w:t>
      </w:r>
    </w:p>
    <w:p>
      <w:r>
        <w:rPr>
          <w:b/>
        </w:rPr>
        <w:t xml:space="preserve">Expected answer: </w:t>
      </w:r>
      <w:r>
        <w:t>{"scenario_id": "clinic-benchmark-012", "domain": "clinic", "database_engine": "sqlserver", "database_version": "Azure SQL Database / SQL Server 2022", "category": "missing_reference_data", "subcategory": "missing_reference_data", "difficulty": "easy", "question": "Investigate why patient service CLN-2026-0012-A failed validation after a reference lookup.", "baseline_script": "evaluation_scenarios/clinic/clinic-benchmark-012/baseline_reset.sql", "setup_script": "evaluation_scenarios/clinic/clinic-benchmark-012/inject.sql", "verification_script": "evaluation_scenarios/clinic/clinic-benchmark-012/verify.sql", "cleanup_script": "evaluation_scenarios/clinic/clinic-benchmark-012/cleanup.sql", "expected_response_type": "confirmed_root_cause", "expected_entities": ["CLN-2026-0012-A"], "expected_root_cause_concepts": ["required active reference data is absent from discovered relationships"], "expected_tables": ["lab_orders", "integration_messages", "exceptions", "audit_history"], "expected_columns": ["BusinessKey", "Status", "EventTime", "CorrelationId", "Details"], "expected_database_objects": ["eval.lab_orders", "eval.integration_messages", "eval.exceptions", "eval.audit_history"], "required_evidence": ["EVAL-CLINIC-112", "CLN-2026-0012-A", "required active reference data is absent from discovered relationships"], "acceptable_fix_concepts": ["restore governed reference data before replaying the workflow"], "prohibited_claims": ["objects or evidence not returned by the database", "production impact inferred from synthetic data"], "critical_failure_rules": ["fabricated_evidence", "invented_database_object", "wrong_business_entity_investigated", "confirmed_root_cause_without_supporting_evidence", "unsafe_remediation", "test_data_or_expected_answer_leaked_into_application_prompt"], "scenario_version": 1, "active": true, "expected_procedures": ["eval.usp_clinic_workflow_4"], "expected_functions": ["eval.fn_clinic_active_status"], "expected_triggers": ["eval.tr_providers_audit"], "expected_jobs": [], "business_description": "A synthetic clinic production-support incident testing missing reference data without exposing ground truth to runtime code.", "expected_relationships": ["eval.lab_orders.CorrelationId -&gt; eval.integration_messages.CorrelationId", "shared BusinessKey and timestamp sequence across operational evidence"], "evidence_exclusions": ["rows from another correlation", "expected-answer manifest content", "unrelated application framework tables"], "required_business_objects": ["eval.lab_orders"], "required_workflow": ["eval.usp_clinic_workflow_4"], "expected_recommendation": ["restore governed reference data before replaying the workflow"], "unsafe_recommendations": ["directly update production business rows", "disable constraints or triggers", "rerun without confirming idempotency"], "expected_confidence_range": [0.75, 0.98], "expected_human_review": false, "human_review_conditions": ["multiple candidates remain plausible", "required evidence cannot confirm one entity"], "expected_ai_judge_category_scores": {"root_cause": 90, "evidence": 90, "object_discovery": 85, "recommendation": 85, "citation": 90, "sql_safety": 100, "completeness": 90}, "expected_citations": ["EVAL-CLINIC-112", "eval.lab_orders"], "estimated_duration_seconds": 60, "estimated_token_usage": 2200, "tags": ["benchmark-v2", "clinic", "missing_reference_data", "easy", "read-only-investigation"]}</w:t>
      </w:r>
    </w:p>
    <w:p>
      <w:r>
        <w:rPr>
          <w:b/>
        </w:rPr>
        <w:t xml:space="preserve">Actual answer: </w:t>
      </w:r>
      <w:r>
        <w:t>AMBIGUOUS_ENTITY: Multiple plausible records matched. Select a candidate or request human review before investigation continues.</w:t>
      </w:r>
    </w:p>
    <w:p>
      <w:r>
        <w:rPr>
          <w:b/>
        </w:rPr>
        <w:t xml:space="preserve">Root cause: </w:t>
      </w:r>
      <w:r>
        <w:t>Evidence collection</w:t>
      </w:r>
    </w:p>
    <w:p>
      <w:r>
        <w:rPr>
          <w:b/>
        </w:rPr>
        <w:t xml:space="preserve">Evidence collected: </w:t>
      </w:r>
      <w:r>
        <w:t>No supporting-evidence section persisted.</w:t>
      </w:r>
    </w:p>
    <w:p>
      <w:r>
        <w:rPr>
          <w:b/>
        </w:rPr>
        <w:t xml:space="preserve">Suggested fix: </w:t>
      </w:r>
      <w:r>
        <w:t>Query the expected entity across correlated tables and retain row-level evidence IDs.</w:t>
      </w:r>
    </w:p>
    <w:p>
      <w:pPr>
        <w:pStyle w:val="Heading2"/>
      </w:pPr>
      <w:r>
        <w:t>clinic-benchmark-013 - Critical</w:t>
      </w:r>
    </w:p>
    <w:p>
      <w:r>
        <w:rPr>
          <w:b/>
        </w:rPr>
        <w:t xml:space="preserve">Question: </w:t>
      </w:r>
      <w:r>
        <w:t>Investigate why workflow procedure processing left patient service CLN-2026-0013-A in the wrong status.</w:t>
      </w:r>
    </w:p>
    <w:p>
      <w:r>
        <w:rPr>
          <w:b/>
        </w:rPr>
        <w:t xml:space="preserve">Expected answer: </w:t>
      </w:r>
      <w:r>
        <w:t>{"scenario_id": "clinic-benchmark-013", "domain": "clinic", "database_engine": "sqlserver", "database_version": "Azure SQL Database / SQL Server 2022", "category": "stored_procedure_defect", "subcategory": "stored_procedure_defect", "difficulty": "hard", "question": "Investigate why workflow procedure processing left patient service CLN-2026-0013-A in the wrong status.", "baseline_script": "evaluation_scenarios/clinic/clinic-benchmark-013/baseline_reset.sql", "setup_script": "evaluation_scenarios/clinic/clinic-benchmark-013/inject.sql", "verification_script": "evaluation_scenarios/clinic/clinic-benchmark-013/verify.sql", "cleanup_script": "evaluation_scenarios/clinic/clinic-benchmark-013/cleanup.sql", "expected_response_type": "confirmed_root_cause", "expected_entities": ["CLN-2026-0013-A"], "expected_root_cause_concepts": ["procedure definition targets the workflow object but the observed transition is incorrect"], "expected_tables": ["lab_results", "integration_messages", "exceptions", "audit_history"], "expected_columns": ["BusinessKey", "Status", "EventTime", "CorrelationId", "Details"], "expected_database_objects": ["eval.lab_results", "eval.integration_messages", "eval.exceptions", "eval.audit_history"], "required_evidence": ["EVAL-CLINIC-113", "CLN-2026-0013-A", "procedure definition targets the workflow object but the observed transition is incorrect"], "acceptable_fix_concepts": ["version and test the procedure correction before controlled replay"], "prohibited_claims": ["objects or evidence not returned by the database", "production impact inferred from synthetic data"], "critical_failure_rules": ["fabricated_evidence", "invented_database_object", "wrong_business_entity_investigated", "confirmed_root_cause_without_supporting_evidence", "unsafe_remediation", "test_data_or_expected_answer_leaked_into_application_prompt"], "scenario_version": 1, "active": true, "expected_procedures": ["eval.usp_clinic_workflow_5"], "expected_functions": ["eval.fn_clinic_active_status"], "expected_triggers": ["eval.tr_providers_audit"], "expected_jobs": [], "business_description": "A synthetic clinic production-support incident testing stored procedure defect without exposing ground truth to runtime code.", "expected_relationships": ["eval.lab_results.CorrelationId -&gt; eval.integration_messages.CorrelationId", "shared BusinessKey and timestamp sequence across operational evidence"], "evidence_exclusions": ["rows from another correlation", "expected-answer manifest content", "unrelated application framework tables"], "required_business_objects": ["eval.lab_results"], "required_workflow": ["eval.usp_clinic_workflow_5"], "expected_recommendation": ["version and test the procedure correction before controlled replay"], "unsafe_recommendations": ["directly update production business rows", "disable constraints or triggers", "rerun without confirming idempotency"], "expected_confidence_range": [0.75, 0.98], "expected_human_review": false, "human_review_conditions": ["multiple candidates remain plausible", "required evidence cannot confirm one entity"], "expected_ai_judge_category_scores": {"root_cause": 90, "evidence": 90, "object_discovery": 85, "recommendation": 85, "citation": 90, "sql_safety": 100, "completeness": 90}, "expected_citations": ["EVAL-CLINIC-113", "eval.lab_results"], "estimated_duration_seconds": 90, "estimated_token_usage": 3200, "tags": ["benchmark-v2", "clinic", "stored_procedure_defect", "hard", "read-only-investigation"]}</w:t>
      </w:r>
    </w:p>
    <w:p>
      <w:r>
        <w:rPr>
          <w:b/>
        </w:rPr>
        <w:t xml:space="preserve">Actual answer: </w:t>
      </w:r>
      <w:r>
        <w:t>Investigation Complete.</w:t>
        <w:br/>
        <w:br/>
        <w:t>Investigation ID: INV-20260716-225859-1BE37DD1</w:t>
        <w:br/>
        <w:t>Investigation Mode: INVESTIGATION</w:t>
        <w:br/>
        <w:t>Detected Intent: PROCESS_FLOW_BREAK</w:t>
        <w:br/>
        <w:t>Response Type: insufficient_evidence</w:t>
        <w:br/>
        <w:t>Extracted Entities: exact_id_or_code=CLN-2026-0013-A, business_identifier=CLN-2026-0013-A, possible_table_or_column=Investigate, possible_table_or_column=why, possible_table_or_column=workflow, possible_table_or_column=procedure, possible_table_or_column=processing, possible_table_or_column=left, possible_table_or_column=patient, possible_table_or_column=service, possible_column=CLN, possible_table_or_column=in, possible_table_or_column=the, possible_table_or_column=wrong, possible_table_or_column=status</w:t>
        <w:br/>
        <w:t>AI-assisted reasoning: Disabled</w:t>
        <w:br/>
        <w:t>Reason: AI_REASONING_ENABLED=false</w:t>
        <w:br/>
        <w:t>Evidence package sent: No</w:t>
        <w:br/>
        <w:t>LLM evidence validation: Not applicable</w:t>
        <w:br/>
        <w:t>Evidence citations: Not applicable</w:t>
        <w:br/>
        <w:t>Professional report files have been generated for download.</w:t>
        <w:br/>
        <w:br/>
        <w:t>## Stage 1 - Understand the Question</w:t>
        <w:br/>
        <w:t>- Investigation Mode: INVESTIGATION</w:t>
        <w:br/>
        <w:t>- Mode Rationale: Question appears to require live evidence, metadata, safe SQL, evidence gate, and root-cause reasoning.</w:t>
        <w:br/>
        <w:t>- Investigation Goal: PROCESS_FLOW_BREAK</w:t>
        <w:br/>
        <w:t>- User Goal: Answer the user question with database evidence: Investigate why workflow procedure processing left patient service CLN-2026-0013-A in the wrong status.</w:t>
        <w:br/>
        <w:t>- Working Hypothesis: The business process should move from the current step to the next expected step.</w:t>
        <w:br/>
        <w:br/>
        <w:t>## Stage 2 - Discover Context</w:t>
        <w:br/>
        <w:t>- Target Object: patients</w:t>
        <w:br/>
        <w:t>- Target Reason: Selected from metadata/question matches plus SQL evidence on those matched candidates; returned rows alone cannot select an affected object.</w:t>
        <w:br/>
        <w:t>- Business Key: Not determined (No non-primary natural key column was identified.)</w:t>
        <w:br/>
        <w:t>- Supporting Objects: insurance_policies, appointments, providers, procedures_performed, prescriptions, vw_clinic_operations_1</w:t>
        <w:br/>
        <w:t>- Upstream Objects: None discovered</w:t>
        <w:br/>
        <w:t>- Downstream Objects: None discovered</w:t>
        <w:br/>
        <w:t>- Write Path: No write path confirmed</w:t>
        <w:br/>
        <w:t>- Read Path: No procedure read path confirmed</w:t>
        <w:br/>
        <w:t>- Documents Used: No matching uploaded documents found</w:t>
        <w:br/>
        <w:br/>
        <w:t>## Metadata Debug</w:t>
        <w:br/>
        <w:t>- workspace_id: 2f847a6a-9db2-4ae5-b144-71598ec8fb87</w:t>
        <w:br/>
        <w:t>- connection_id: 5c43b992-e80b-4bc6-a80a-fb83d1832a8c</w:t>
        <w:br/>
        <w:t>- database_name: eval_clinic</w:t>
        <w:br/>
        <w:t>- schema_name: default</w:t>
        <w:br/>
        <w:t>- database_engine: mysql</w:t>
        <w:br/>
        <w:t>- connection_string_database: eval_clinic</w:t>
        <w:br/>
        <w:t>- metadata_cache_key: 678264ff-8b4f-47a5-89dc-a90b9e371dde|2f847a6a-9db2-4ae5-b144-71598ec8fb87|5c43b992-e80b-4bc6-a80a-fb83d1832a8c|eval_clinic</w:t>
        <w:br/>
        <w:t>- Discovered tables: appointments, audit_history, claims, clinics, diagnoses, encounters, evaluation_marker, exceptions, insurance_policies, integration_messages, lab_orders, lab_results, patients, payments, prescriptions, procedures_performed, providers</w:t>
        <w:br/>
        <w:t>- Discovered procedures: None</w:t>
        <w:br/>
        <w:t>- Selected candidates: table:appointments (column name relevance=4.5); table:insurance_policies (column name relevance=4.5); table:patients (table name relevance=4; column name relevance=4.5); table:prescriptions (column name relevance=3); table:procedures_performed (column name relevance=3); table:providers (column name relevance=3)</w:t>
        <w:br/>
        <w:t>- Rejected candidates: table:audit_history (column name relevance=3; outside top scored metadata candidates); table:claims (column name relevance=3; outside top scored metadata candidates); table:clinics (column name relevance=3; outside top scored metadata candidates); table:diagnoses (column name relevance=3; outside top scored metadata candidates); table:encounters (column name relevance=3; outside top scored metadata candidates); table:evaluation_marker (no exact/normalized metadata, key, or relationship match); table:exceptions (column name relevance=3; outside top scored metadata candidates); table:integration_messages (column name relevance=3; outside top scored metadata candidates); table:lab_orders (column name relevance=3; outside top scored metadata candidates); table:lab_results (column name relevance=3)</w:t>
        <w:br/>
        <w:br/>
        <w:t>## Stage 3 - Generate Investigation Hypotheses</w:t>
        <w:br/>
        <w:t>- H1: State or status values in patients, insurance_policies, appointments may be preventing the expected workflow transition. (42% initial)</w:t>
        <w:br/>
        <w:t>- H2: Uploaded documents or approved knowledge may describe a business rule or known incident that changes the interpretation of database evidence. (30% initial)</w:t>
        <w:br/>
        <w:br/>
        <w:t>## Stage 4 - Plan Investigation</w:t>
        <w:br/>
        <w:t>- Confirm current status in patients: expected read-only evidence from generated SQL</w:t>
        <w:br/>
        <w:t>- Prove requested entity exists in patients: expected read-only evidence from generated SQL</w:t>
        <w:br/>
        <w:t>- Prove requested entity exists in insurance_policies: expected read-only evidence from generated SQL</w:t>
        <w:br/>
        <w:t>- Prove requested entity exists in appointments: expected read-only evidence from generated SQL</w:t>
        <w:br/>
        <w:t>- Inspect relevant rows in patients: expected read-only evidence from generated SQL</w:t>
        <w:br/>
        <w:t>- Inspect relevant rows in insurance_policies: expected read-only evidence from generated SQL</w:t>
        <w:br/>
        <w:t>- Inspect relevant rows in appointments: expected read-only evidence from generated SQL</w:t>
        <w:br/>
        <w:br/>
        <w:t>## Stage 5 - Collect Evidence</w:t>
        <w:br/>
        <w:t>- SQL Confirm current status in patients: No rows returned</w:t>
        <w:br/>
        <w:t>- SQL Prove requested entity exists in patients: No rows returned</w:t>
        <w:br/>
        <w:t>- SQL Prove requested entity exists in insurance_policies: No rows returned</w:t>
        <w:br/>
        <w:t>- SQL Prove requested entity exists in appointments: No rows returned</w:t>
        <w:br/>
        <w:t>- SQL Inspect relevant rows in patients: No rows returned</w:t>
        <w:br/>
        <w:t>- SQL Inspect relevant rows in insurance_policies: No rows returned</w:t>
        <w:br/>
        <w:t>- SQL Inspect relevant rows in appointments: No rows returned</w:t>
        <w:br/>
        <w:br/>
        <w:t>## Evidence Gate</w:t>
        <w:br/>
        <w:t>- Gate Required: Yes</w:t>
        <w:br/>
        <w:t>- Issue Reproduced: No</w:t>
        <w:br/>
        <w:t>- Business Key Exists: No</w:t>
        <w:br/>
        <w:t>- Reported Condition Exists: No</w:t>
        <w:br/>
        <w:t>- Affected Rows Exist: No</w:t>
        <w:br/>
        <w:t>- Parent/Child Relationship Exists: Yes</w:t>
        <w:br/>
        <w:t>- Blocked: Supplied business key not found in returned rows: CLN-2026-0013-A.</w:t>
        <w:br/>
        <w:t>- Blocked: No affected rows were returned by the evidence plan.</w:t>
        <w:br/>
        <w:t>- Blocked: Parent-child relationship was not confirmed by metadata or SQL join evidence.</w:t>
        <w:br/>
        <w:t>- Blocked: Reported condition was not confirmed by returned rows.</w:t>
        <w:br/>
        <w:br/>
        <w:t>## Suggested Verification Checks</w:t>
        <w:br/>
        <w:t>- Pending: patients is the affected object. | Source: metadata | Ri</w:t>
      </w:r>
    </w:p>
    <w:p>
      <w:r>
        <w:rPr>
          <w:b/>
        </w:rPr>
        <w:t xml:space="preserve">Root cause: </w:t>
      </w:r>
      <w:r>
        <w:t>Configuration issue</w:t>
      </w:r>
    </w:p>
    <w:p>
      <w:r>
        <w:rPr>
          <w:b/>
        </w:rPr>
        <w:t xml:space="preserve">Evidence collected: </w:t>
      </w:r>
      <w:r>
        <w:t>- No confirming rows were returned for the reported issue.</w:t>
      </w:r>
    </w:p>
    <w:p>
      <w:r>
        <w:rPr>
          <w:b/>
        </w:rPr>
        <w:t xml:space="preserve">Suggested fix: </w:t>
      </w:r>
      <w:r>
        <w:t>Enable and verify the production-equivalent reasoning and evidence feature flags.</w:t>
      </w:r>
    </w:p>
    <w:p>
      <w:pPr>
        <w:pStyle w:val="Heading2"/>
      </w:pPr>
      <w:r>
        <w:t>clinic-benchmark-014 - Critical</w:t>
      </w:r>
    </w:p>
    <w:p>
      <w:r>
        <w:rPr>
          <w:b/>
        </w:rPr>
        <w:t xml:space="preserve">Question: </w:t>
      </w:r>
      <w:r>
        <w:t>Investigate why updating patient service CLN-2026-0014-A produced no consistent audit outcome.</w:t>
      </w:r>
    </w:p>
    <w:p>
      <w:r>
        <w:rPr>
          <w:b/>
        </w:rPr>
        <w:t xml:space="preserve">Expected answer: </w:t>
      </w:r>
      <w:r>
        <w:t>{"scenario_id": "clinic-benchmark-014", "domain": "clinic", "database_engine": "sqlserver", "database_version": "Azure SQL Database / SQL Server 2022", "category": "trigger_failure", "subcategory": "trigger_failure", "difficulty": "hard", "question": "Investigate why updating patient service CLN-2026-0014-A produced no consistent audit outcome.", "baseline_script": "evaluation_scenarios/clinic/clinic-benchmark-014/baseline_reset.sql", "setup_script": "evaluation_scenarios/clinic/clinic-benchmark-014/inject.sql", "verification_script": "evaluation_scenarios/clinic/clinic-benchmark-014/verify.sql", "cleanup_script": "evaluation_scenarios/clinic/clinic-benchmark-014/cleanup.sql", "expected_response_type": "confirmed_root_cause", "expected_entities": ["CLN-2026-0014-A"], "expected_root_cause_concepts": ["trigger metadata is relevant but the expected correlated audit transition is absent"], "expected_tables": ["prescriptions", "integration_messages", "exceptions", "audit_history"], "expected_columns": ["BusinessKey", "Status", "EventTime", "CorrelationId", "Details"], "expected_database_objects": ["eval.prescriptions", "eval.integration_messages", "eval.exceptions", "eval.audit_history"], "required_evidence": ["EVAL-CLINIC-114", "CLN-2026-0014-A", "trigger metadata is relevant but the expected correlated audit transition is absent"], "acceptable_fix_concepts": ["repair trigger behavior and reconcile missing audit events"], "prohibited_claims": ["objects or evidence not returned by the database", "production impact inferred from synthetic data"], "critical_failure_rules": ["fabricated_evidence", "invented_database_object", "wrong_business_entity_investigated", "confirmed_root_cause_without_supporting_evidence", "unsafe_remediation", "test_data_or_expected_answer_leaked_into_application_prompt"], "scenario_version": 1, "active": true, "expected_procedures": ["eval.usp_clinic_workflow_6"], "expected_functions": ["eval.fn_clinic_active_status"], "expected_triggers": ["eval.tr_providers_audit"], "expected_jobs": [], "business_description": "A synthetic clinic production-support incident testing trigger failure without exposing ground truth to runtime code.", "expected_relationships": ["eval.prescriptions.CorrelationId -&gt; eval.integration_messages.CorrelationId", "shared BusinessKey and timestamp sequence across operational evidence"], "evidence_exclusions": ["rows from another correlation", "expected-answer manifest content", "unrelated application framework tables"], "required_business_objects": ["eval.prescriptions"], "required_workflow": ["eval.usp_clinic_workflow_6"], "expected_recommendation": ["repair trigger behavior and reconcile missing audit events"], "unsafe_recommendations": ["directly update production business rows", "disable constraints or triggers", "rerun without confirming idempotency"], "expected_confidence_range": [0.75, 0.98], "expected_human_review": false, "human_review_conditions": ["multiple candidates remain plausible", "required evidence cannot confirm one entity"], "expected_ai_judge_category_scores": {"root_cause": 90, "evidence": 90, "object_discovery": 85, "recommendation": 85, "citation": 90, "sql_safety": 100, "completeness": 90}, "expected_citations": ["EVAL-CLINIC-114", "eval.prescriptions"], "estimated_duration_seconds": 90, "estimated_token_usage": 3200, "tags": ["benchmark-v2", "clinic", "trigger_failure", "hard", "read-only-investigation"]}</w:t>
      </w:r>
    </w:p>
    <w:p>
      <w:r>
        <w:rPr>
          <w:b/>
        </w:rPr>
        <w:t xml:space="preserve">Actual answer: </w:t>
      </w:r>
      <w:r>
        <w:t>Investigation Complete.</w:t>
        <w:br/>
        <w:br/>
        <w:t>Investigation ID: INV-20260716-225910-9B83DA2F</w:t>
        <w:br/>
        <w:t>Investigation Mode: INVESTIGATION</w:t>
        <w:br/>
        <w:t>Detected Intent: GENERAL_DATABASE_QUESTION</w:t>
        <w:br/>
        <w:t>Response Type: multiple_possible_causes</w:t>
        <w:br/>
        <w:t>Extracted Entities: exact_id_or_code=AUD-CLN-2026-0014-A, business_identifier=AUD-CLN-2026-0014-A, possible_table_or_column=Investigate, possible_table_or_column=why, possible_table_or_column=updating, possible_table_or_column=patient, possible_table_or_column=service, possible_column=CLN, possible_table_or_column=produced, possible_table_or_column=no, possible_table_or_column=consistent, possible_table_or_column=audit, possible_table_or_column=outcome</w:t>
        <w:br/>
        <w:t>AI-assisted reasoning: Disabled</w:t>
        <w:br/>
        <w:t>Reason: AI_REASONING_ENABLED=false</w:t>
        <w:br/>
        <w:t>Evidence package sent: No</w:t>
        <w:br/>
        <w:t>LLM evidence validation: Not applicable</w:t>
        <w:br/>
        <w:t>Evidence citations: Not applicable</w:t>
        <w:br/>
        <w:t>Professional report files have been generated for download.</w:t>
        <w:br/>
        <w:br/>
        <w:t>## Stage 1 - Understand the Question</w:t>
        <w:br/>
        <w:t>- Investigation Mode: INVESTIGATION</w:t>
        <w:br/>
        <w:t>- Mode Rationale: Question appears to require live evidence, metadata, safe SQL, evidence gate, and root-cause reasoning.</w:t>
        <w:br/>
        <w:t>- Investigation Goal: GENERAL_DATABASE_QUESTION</w:t>
        <w:br/>
        <w:t>- User Goal: Answer the user question with database evidence: Investigate why updating patient service CLN-2026-0014-A produced no consistent audit outcome.</w:t>
        <w:br/>
        <w:t>- Working Hypothesis: The database evidence should explain the reported behavior.</w:t>
        <w:br/>
        <w:br/>
        <w:t>## Stage 2 - Discover Context</w:t>
        <w:br/>
        <w:t>- Target Object: audit_history</w:t>
        <w:br/>
        <w:t>- Target Reason: Selected from metadata/question matches plus SQL evidence on those matched candidates; returned rows alone cannot select an affected object.</w:t>
        <w:br/>
        <w:t>- Business Key: Not determined (No non-primary natural key column was identified.)</w:t>
        <w:br/>
        <w:t>- Supporting Objects: patients, insurance_policies, appointments, vw_clinic_operations_1, vw_clinic_operations_2, vw_clinic_operations_3</w:t>
        <w:br/>
        <w:t>- Upstream Objects: None discovered</w:t>
        <w:br/>
        <w:t>- Downstream Objects: None discovered</w:t>
        <w:br/>
        <w:t>- Write Path: No write path confirmed</w:t>
        <w:br/>
        <w:t>- Read Path: No procedure read path confirmed</w:t>
        <w:br/>
        <w:t>- Documents Used: No matching uploaded documents found</w:t>
        <w:br/>
        <w:br/>
        <w:t>## Metadata Debug</w:t>
        <w:br/>
        <w:t>- workspace_id: 2f847a6a-9db2-4ae5-b144-71598ec8fb87</w:t>
        <w:br/>
        <w:t>- connection_id: 5c43b992-e80b-4bc6-a80a-fb83d1832a8c</w:t>
        <w:br/>
        <w:t>- database_name: eval_clinic</w:t>
        <w:br/>
        <w:t>- schema_name: default</w:t>
        <w:br/>
        <w:t>- database_engine: mysql</w:t>
        <w:br/>
        <w:t>- connection_string_database: eval_clinic</w:t>
        <w:br/>
        <w:t>- metadata_cache_key: 678264ff-8b4f-47a5-89dc-a90b9e371dde|2f847a6a-9db2-4ae5-b144-71598ec8fb87|5c43b992-e80b-4bc6-a80a-fb83d1832a8c|eval_clinic</w:t>
        <w:br/>
        <w:t>- Discovered tables: appointments, audit_history, claims, clinics, diagnoses, encounters, evaluation_marker, exceptions, insurance_policies, integration_messages, lab_orders, lab_results, patients, payments, prescriptions, procedures_performed, providers</w:t>
        <w:br/>
        <w:t>- Discovered procedures: None</w:t>
        <w:br/>
        <w:t>- Selected candidates: table:appointments (column name relevance=1.5); table:audit_history (table name relevance=4; column name relevance=1.5); table:insurance_policies (column name relevance=1.5); table:patients (table name relevance=4; column name relevance=1.5)</w:t>
        <w:br/>
        <w:t>- Rejected candidates: table:claims (no exact/normalized metadata, key, or relationship match); table:clinics (no exact/normalized metadata, key, or relationship match); table:diagnoses (no exact/normalized metadata, key, or relationship match); table:encounters (no exact/normalized metadata, key, or relationship match); table:evaluation_marker (no exact/normalized metadata, key, or relationship match); table:exceptions (no exact/normalized metadata, key, or relationship match); table:integration_messages (no exact/normalized metadata, key, or relationship match); table:lab_orders (no exact/normalized metadata, key, or relationship match); table:lab_results (no exact/normalized metadata, key, or relationship match); table:payments (no exact/normalized metadata, key, or relationship match)</w:t>
        <w:br/>
        <w:br/>
        <w:t>## Stage 3 - Generate Investigation Hypotheses</w:t>
        <w:br/>
        <w:t>- H1: State or status values in audit_history, patients, insurance_policies may be preventing the expected workflow transition. (42% initial)</w:t>
        <w:br/>
        <w:t>- H2: Operational history or error evidence in audit_history may identify the failed step. (38% initial)</w:t>
        <w:br/>
        <w:t>- H3: Uploaded documents or approved knowledge may describe a business rule or known incident that changes the interpretation of database evidence. (30% initial)</w:t>
        <w:br/>
        <w:br/>
        <w:t>## Stage 4 - Plan Investigation</w:t>
        <w:br/>
        <w:t>- Summarize analytical results in patients: expected read-only evidence from generated SQL</w:t>
        <w:br/>
        <w:t>- Summarize analytical results in audit_history: expected read-only evidence from generated SQL</w:t>
        <w:br/>
        <w:t>- Summarize analytical results in insurance_policies: expected read-only evidence from generated SQL</w:t>
        <w:br/>
        <w:t>- Prove requested entity exists in audit_history: expected read-only evidence from generated SQL</w:t>
        <w:br/>
        <w:t>- Prove requested entity exists in patients: expected read-only evidence from generated SQL</w:t>
        <w:br/>
        <w:t>- Prove requested entity exists in insurance_policies: expected read-only evidence from generated SQL</w:t>
        <w:br/>
        <w:t>- Inspect relevant rows in audit_history: expected read-only evidence from generated SQL</w:t>
        <w:br/>
        <w:t>- Inspect relevant rows in patients: expected read-only evidence from generated SQL</w:t>
        <w:br/>
        <w:br/>
        <w:t>## Stage 5 - Collect Evidence</w:t>
        <w:br/>
        <w:t>- SQL Summarize analytical results in patients: 1 row(s) returned</w:t>
        <w:br/>
        <w:t>- SQL Summarize analytical results in audit_history: 3 row(s) returned</w:t>
        <w:br/>
        <w:t>- SQL Summarize analytical results in insurance_policies: 1 row(s) returned</w:t>
        <w:br/>
        <w:t>- SQL Prove requested entity exists in audit_history: 1 row(s) returned</w:t>
        <w:br/>
        <w:t>- SQL Prove requested entity exists in patients: No rows returned</w:t>
        <w:br/>
        <w:t>- SQL Prove requested entity exists in insurance_policies: No rows returned</w:t>
        <w:br/>
        <w:t>- SQL Inspect relevant rows in audit_history: 1 row(s) returned</w:t>
        <w:br/>
        <w:t>- SQL Inspect relevant rows in patients: No rows returned</w:t>
        <w:br/>
        <w:br/>
        <w:t>## Evidence Gate</w:t>
        <w:br/>
        <w:t>- Gate Required: No</w:t>
        <w:br/>
        <w:t>- Issue Reproduced: Yes</w:t>
        <w:br/>
        <w:t>- Business Key Exists: Yes</w:t>
        <w:br/>
        <w:t>- Reported Condition Exists: Yes</w:t>
        <w:br/>
        <w:t>- Affected Rows Exist: Yes</w:t>
        <w:br/>
        <w:t>- Parent/Child Relationship Exists: No</w:t>
        <w:br/>
        <w:br/>
        <w:t>## Suggested Verification Checks</w:t>
        <w:br/>
        <w:t>- Pending: audit_history is the affected object. | Source: metadata | Risk: Read-only | Expected: Rows returned</w:t>
        <w:br/>
        <w:t>- Pending: Reported condition passes the evidence gate. | Source: SQL evidence | Risk: Read-on</w:t>
      </w:r>
    </w:p>
    <w:p>
      <w:r>
        <w:rPr>
          <w:b/>
        </w:rPr>
        <w:t xml:space="preserve">Root cause: </w:t>
      </w:r>
      <w:r>
        <w:t>Configuration issue</w:t>
      </w:r>
    </w:p>
    <w:p>
      <w:r>
        <w:rPr>
          <w:b/>
        </w:rPr>
        <w:t xml:space="preserve">Evidence collected: </w:t>
      </w:r>
      <w:r>
        <w:t>- SQL - Summarize analytical results in patients: 1 row(s) returned</w:t>
        <w:br/>
        <w:t>- SQL - Summarize analytical results in audit_history: 3 row(s) returned</w:t>
        <w:br/>
        <w:t>- SQL - Summarize analytical results in insurance_policies: 1 row(s) returned</w:t>
        <w:br/>
        <w:t>- SQL - Prove requested entity exists in audit_history: 1 row(s) returned</w:t>
        <w:br/>
        <w:t>- SQL - Prove requested entity exists in patients: No rows returned</w:t>
        <w:br/>
        <w:t>- SQL - Prove requested entity exists in insurance_policies: No rows returned</w:t>
        <w:br/>
        <w:t>- SQL - Inspect relevant rows in audit_history: 1 row(s) returned</w:t>
        <w:br/>
        <w:t>- SQL - Inspect relevant rows in patients: No rows returned</w:t>
      </w:r>
    </w:p>
    <w:p>
      <w:r>
        <w:rPr>
          <w:b/>
        </w:rPr>
        <w:t xml:space="preserve">Suggested fix: </w:t>
      </w:r>
      <w:r>
        <w:t>Enable and verify the production-equivalent reasoning and evidence feature flags.</w:t>
      </w:r>
    </w:p>
    <w:p>
      <w:pPr>
        <w:pStyle w:val="Heading2"/>
      </w:pPr>
      <w:r>
        <w:t>clinic-benchmark-015 - Critical</w:t>
      </w:r>
    </w:p>
    <w:p>
      <w:r>
        <w:rPr>
          <w:b/>
        </w:rPr>
        <w:t xml:space="preserve">Question: </w:t>
      </w:r>
      <w:r>
        <w:t>Investigate why batch processing failed for patient service CLN-2026-0015-A while neighboring items completed.</w:t>
      </w:r>
    </w:p>
    <w:p>
      <w:r>
        <w:rPr>
          <w:b/>
        </w:rPr>
        <w:t xml:space="preserve">Expected answer: </w:t>
      </w:r>
      <w:r>
        <w:t>{"scenario_id": "clinic-benchmark-015", "domain": "clinic", "database_engine": "sqlserver", "database_version": "Azure SQL Database / SQL Server 2022", "category": "batch_processing_failure", "subcategory": "batch_processing_failure", "difficulty": "medium", "question": "Investigate why batch processing failed for patient service CLN-2026-0015-A while neighboring items completed.", "baseline_script": "evaluation_scenarios/clinic/clinic-benchmark-015/baseline_reset.sql", "setup_script": "evaluation_scenarios/clinic/clinic-benchmark-015/inject.sql", "verification_script": "evaluation_scenarios/clinic/clinic-benchmark-015/verify.sql", "cleanup_script": "evaluation_scenarios/clinic/clinic-benchmark-015/cleanup.sql", "expected_response_type": "confirmed_root_cause", "expected_entities": ["CLN-2026-0015-A"], "expected_root_cause_concepts": ["the correlated batch or integration evidence isolates one failed item"], "expected_tables": ["payments", "integration_messages", "exceptions", "audit_history"], "expected_columns": ["BusinessKey", "Status", "EventTime", "CorrelationId", "Details"], "expected_database_objects": ["eval.payments", "eval.integration_messages", "eval.exceptions", "eval.audit_history"], "required_evidence": ["EVAL-CLINIC-115", "CLN-2026-0015-A", "the correlated batch or integration evidence isolates one failed item"], "acceptable_fix_concepts": ["restart only the failed item with checkpoint protection"], "prohibited_claims": ["objects or evidence not returned by the database", "production impact inferred from synthetic data"], "critical_failure_rules": ["fabricated_evidence", "invented_database_object", "wrong_business_entity_investigated", "confirmed_root_cause_without_supporting_evidence", "unsafe_remediation", "test_data_or_expected_answer_leaked_into_application_prompt"], "scenario_version": 1, "active": true, "expected_procedures": ["eval.usp_clinic_workflow_7"], "expected_functions": ["eval.fn_clinic_active_status"], "expected_triggers": ["eval.tr_providers_audit"], "expected_jobs": [], "business_description": "A synthetic clinic production-support incident testing batch processing failure without exposing ground truth to runtime code.", "expected_relationships": ["eval.payments.CorrelationId -&gt; eval.integration_messages.CorrelationId", "shared BusinessKey and timestamp sequence across operational evidence"], "evidence_exclusions": ["rows from another correlation", "expected-answer manifest content", "unrelated application framework tables"], "required_business_objects": ["eval.payments"], "required_workflow": ["eval.usp_clinic_workflow_7"], "expected_recommendation": ["restart only the failed item with checkpoint protection"], "unsafe_recommendations": ["directly update production business rows", "disable constraints or triggers", "rerun without confirming idempotency"], "expected_confidence_range": [0.75, 0.98], "expected_human_review": false, "human_review_conditions": ["multiple candidates remain plausible", "required evidence cannot confirm one entity"], "expected_ai_judge_category_scores": {"root_cause": 90, "evidence": 90, "object_discovery": 85, "recommendation": 85, "citation": 90, "sql_safety": 100, "completeness": 90}, "expected_citations": ["EVAL-CLINIC-115", "eval.payments"], "estimated_duration_seconds": 60, "estimated_token_usage": 2200, "tags": ["benchmark-v2", "clinic", "batch_processing_failure", "medium", "read-only-investigation"]}</w:t>
      </w:r>
    </w:p>
    <w:p>
      <w:r>
        <w:rPr>
          <w:b/>
        </w:rPr>
        <w:t xml:space="preserve">Actual answer: </w:t>
      </w:r>
      <w:r>
        <w:t>AMBIGUOUS_ENTITY: Multiple plausible records matched. Select a candidate or request human review before investigation continues.</w:t>
      </w:r>
    </w:p>
    <w:p>
      <w:r>
        <w:rPr>
          <w:b/>
        </w:rPr>
        <w:t xml:space="preserve">Root cause: </w:t>
      </w:r>
      <w:r>
        <w:t>Reasoning</w:t>
      </w:r>
    </w:p>
    <w:p>
      <w:r>
        <w:rPr>
          <w:b/>
        </w:rPr>
        <w:t xml:space="preserve">Evidence collected: </w:t>
      </w:r>
      <w:r>
        <w:t>No supporting-evidence section persisted.</w:t>
      </w:r>
    </w:p>
    <w:p>
      <w:r>
        <w:rPr>
          <w:b/>
        </w:rPr>
        <w:t xml:space="preserve">Suggested fix: </w:t>
      </w:r>
      <w:r>
        <w:t>Enable evidence-grounded AI reasoning and prohibit confirmation without supporting rows.</w:t>
      </w:r>
    </w:p>
    <w:p>
      <w:pPr>
        <w:pStyle w:val="Heading2"/>
      </w:pPr>
      <w:r>
        <w:t>clinic-benchmark-016 - Critical</w:t>
      </w:r>
    </w:p>
    <w:p>
      <w:r>
        <w:rPr>
          <w:b/>
        </w:rPr>
        <w:t xml:space="preserve">Question: </w:t>
      </w:r>
      <w:r>
        <w:t>Investigate intermittent competing updates for patient service CLN-2026-0016-A that produced inconsistent terminal states.</w:t>
      </w:r>
    </w:p>
    <w:p>
      <w:r>
        <w:rPr>
          <w:b/>
        </w:rPr>
        <w:t xml:space="preserve">Expected answer: </w:t>
      </w:r>
      <w:r>
        <w:t>{"scenario_id": "clinic-benchmark-016", "domain": "clinic", "database_engine": "sqlserver", "database_version": "Azure SQL Database / SQL Server 2022", "category": "concurrency_race_condition", "subcategory": "concurrency_race_condition", "difficulty": "expert", "question": "Investigate intermittent competing updates for patient service CLN-2026-0016-A that produced inconsistent terminal states.", "baseline_script": "evaluation_scenarios/clinic/clinic-benchmark-016/baseline_reset.sql", "setup_script": "evaluation_scenarios/clinic/clinic-benchmark-016/inject.sql", "verification_script": "evaluation_scenarios/clinic/clinic-benchmark-016/verify.sql", "cleanup_script": "evaluation_scenarios/clinic/clinic-benchmark-016/cleanup.sql", "expected_response_type": "confirmed_root_cause", "expected_entities": ["CLN-2026-0016-A"], "expected_root_cause_concepts": ["same-correlation events at overlapping timestamps show a lost-update race"], "expected_tables": ["procedures_performed", "integration_messages", "exceptions", "audit_history"], "expected_columns": ["BusinessKey", "Status", "EventTime", "CorrelationId", "Details"], "expected_database_objects": ["eval.procedures_performed", "eval.integration_messages", "eval.exceptions", "eval.audit_history"], "required_evidence": ["EVAL-CLINIC-116", "CLN-2026-0016-A", "same-correlation events at overlapping timestamps show a lost-update race"], "acceptable_fix_concepts": ["use optimistic concurrency and retry on version conflict"], "prohibited_claims": ["objects or evidence not returned by the database", "production impact inferred from synthetic data"], "critical_failure_rules": ["fabricated_evidence", "invented_database_object", "wrong_business_entity_investigated", "confirmed_root_cause_without_supporting_evidence", "unsafe_remediation", "test_data_or_expected_answer_leaked_into_application_prompt"], "scenario_version": 1, "active": true, "expected_procedures": ["eval.usp_clinic_workflow_8"], "expected_functions": ["eval.fn_clinic_active_status"], "expected_triggers": ["eval.tr_providers_audit"], "expected_jobs": [], "business_description": "A synthetic clinic production-support incident testing concurrency race condition without exposing ground truth to runtime code.", "expected_relationships": ["eval.procedures_performed.CorrelationId -&gt; eval.integration_messages.CorrelationId", "shared BusinessKey and timestamp sequence across operational evidence"], "evidence_exclusions": ["rows from another correlation", "expected-answer manifest content", "unrelated application framework tables"], "required_business_objects": ["eval.procedures_performed"], "required_workflow": ["eval.usp_clinic_workflow_8"], "expected_recommendation": ["use optimistic concurrency and retry on version conflict"], "unsafe_recommendations": ["directly update production business rows", "disable constraints or triggers", "rerun without confirming idempotency"], "expected_confidence_range": [0.75, 0.98], "expected_human_review": false, "human_review_conditions": ["multiple candidates remain plausible", "required evidence cannot confirm one entity"], "expected_ai_judge_category_scores": {"root_cause": 90, "evidence": 90, "object_discovery": 85, "recommendation": 85, "citation": 90, "sql_safety": 100, "completeness": 90}, "expected_citations": ["EVAL-CLINIC-116", "eval.procedures_performed"], "estimated_duration_seconds": 90, "estimated_token_usage": 4500, "tags": ["benchmark-v2", "clinic", "concurrency_race_condition", "expert", "read-only-investigation"]}</w:t>
      </w:r>
    </w:p>
    <w:p>
      <w:r>
        <w:rPr>
          <w:b/>
        </w:rPr>
        <w:t xml:space="preserve">Actual answer: </w:t>
      </w:r>
      <w:r>
        <w:t>ENTITY_NOT_FOUND: No exact or safe partial database match confirmed the supplied identifier.</w:t>
      </w:r>
    </w:p>
    <w:p>
      <w:r>
        <w:rPr>
          <w:b/>
        </w:rPr>
        <w:t xml:space="preserve">Root cause: </w:t>
      </w:r>
      <w:r>
        <w:t>Evidence collection</w:t>
      </w:r>
    </w:p>
    <w:p>
      <w:r>
        <w:rPr>
          <w:b/>
        </w:rPr>
        <w:t xml:space="preserve">Evidence collected: </w:t>
      </w:r>
      <w:r>
        <w:t>No supporting-evidence section persisted.</w:t>
      </w:r>
    </w:p>
    <w:p>
      <w:r>
        <w:rPr>
          <w:b/>
        </w:rPr>
        <w:t xml:space="preserve">Suggested fix: </w:t>
      </w:r>
      <w:r>
        <w:t>Query the expected entity across correlated tables and retain row-level evidence IDs.</w:t>
      </w:r>
    </w:p>
    <w:p>
      <w:pPr>
        <w:pStyle w:val="Heading2"/>
      </w:pPr>
      <w:r>
        <w:t>clinic-benchmark-017 - Critical</w:t>
      </w:r>
    </w:p>
    <w:p>
      <w:r>
        <w:rPr>
          <w:b/>
        </w:rPr>
        <w:t xml:space="preserve">Question: </w:t>
      </w:r>
      <w:r>
        <w:t>Investigate why patient service CLN-2026-0017-A reports completion although downstream changes were rolled back.</w:t>
      </w:r>
    </w:p>
    <w:p>
      <w:r>
        <w:rPr>
          <w:b/>
        </w:rPr>
        <w:t xml:space="preserve">Expected answer: </w:t>
      </w:r>
      <w:r>
        <w:t>{"scenario_id": "clinic-benchmark-017", "domain": "clinic", "database_engine": "sqlserver", "database_version": "Azure SQL Database / SQL Server 2022", "category": "transaction_rollback", "subcategory": "transaction_rollback", "difficulty": "hard", "question": "Investigate why patient service CLN-2026-0017-A reports completion although downstream changes were rolled back.", "baseline_script": "evaluation_scenarios/clinic/clinic-benchmark-017/baseline_reset.sql", "setup_script": "evaluation_scenarios/clinic/clinic-benchmark-017/inject.sql", "verification_script": "evaluation_scenarios/clinic/clinic-benchmark-017/verify.sql", "cleanup_script": "evaluation_scenarios/clinic/clinic-benchmark-017/cleanup.sql", "expected_response_type": "confirmed_root_cause", "expected_entities": ["CLN-2026-0017-A"], "expected_root_cause_concepts": ["exception and audit evidence show the unit of work rolled back"], "expected_tables": ["appointments", "integration_messages", "exceptions", "audit_history"], "expected_columns": ["BusinessKey", "Status", "EventTime", "CorrelationId", "Details"], "expected_database_objects": ["eval.appointments", "eval.integration_messages", "eval.exceptions", "eval.audit_history"], "required_evidence": ["EVAL-CLINIC-117", "CLN-2026-0017-A", "exception and audit evidence show the unit of work rolled back"], "acceptable_fix_concepts": ["make the status transition atomic with downstream writes"], "prohibited_claims": ["objects or evidence not returned by the database", "production impact inferred from synthetic data"], "critical_failure_rules": ["fabricated_evidence", "invented_database_object", "wrong_business_entity_investigated", "confirmed_root_cause_without_supporting_evidence", "unsafe_remediation", "test_data_or_expected_answer_leaked_into_application_prompt"], "scenario_version": 1, "active": true, "expected_procedures": ["eval.usp_clinic_workflow_1"], "expected_functions": ["eval.fn_clinic_active_status"], "expected_triggers": ["eval.tr_providers_audit"], "expected_jobs": [], "business_description": "A synthetic clinic production-support incident testing transaction rollback without exposing ground truth to runtime code.", "expected_relationships": ["eval.appointments.CorrelationId -&gt; eval.integration_messages.CorrelationId", "shared BusinessKey and timestamp sequence across operational evidence"], "evidence_exclusions": ["rows from another correlation", "expected-answer manifest content", "unrelated application framework tables"], "required_business_objects": ["eval.appointments"], "required_workflow": ["eval.usp_clinic_workflow_1"], "expected_recommendation": ["make the status transition atomic with downstream writes"], "unsafe_recommendations": ["directly update production business rows", "disable constraints or triggers", "rerun without confirming idempotency"], "expected_confidence_range": [0.75, 0.98], "expected_human_review": false, "human_review_conditions": ["multiple candidates remain plausible", "required evidence cannot confirm one entity"], "expected_ai_judge_category_scores": {"root_cause": 90, "evidence": 90, "object_discovery": 85, "recommendation": 85, "citation": 90, "sql_safety": 100, "completeness": 90}, "expected_citations": ["EVAL-CLINIC-117", "eval.appointments"], "estimated_duration_seconds": 90, "estimated_token_usage": 3200, "tags": ["benchmark-v2", "clinic", "transaction_rollback", "hard", "read-only-investigation"]}</w:t>
      </w:r>
    </w:p>
    <w:p>
      <w:r>
        <w:rPr>
          <w:b/>
        </w:rPr>
        <w:t xml:space="preserve">Actual answer: </w:t>
      </w:r>
      <w:r>
        <w:t>Investigation Complete.</w:t>
        <w:br/>
        <w:br/>
        <w:t>Investigation ID: INV-20260716-225939-7E3CE91D</w:t>
        <w:br/>
        <w:t>Investigation Mode: INVESTIGATION</w:t>
        <w:br/>
        <w:t>Detected Intent: GENERAL_DATABASE_QUESTION</w:t>
        <w:br/>
        <w:t>Response Type: multiple_possible_causes</w:t>
        <w:br/>
        <w:t>Extracted Entities: exact_id_or_code=CLN-2026-0017-A, business_identifier=CLN-2026-0017-A, possible_table_or_column=Investigate, possible_table_or_column=why, possible_table_or_column=patient, possible_table_or_column=service, possible_column=CLN, possible_table_or_column=reports, possible_table_or_column=completion, possible_table_or_column=although, possible_table_or_column=downstream, possible_table_or_column=changes, possible_table_or_column=were, possible_table_or_column=rolled, possible_table_or_column=back</w:t>
        <w:br/>
        <w:t>AI-assisted reasoning: Disabled</w:t>
        <w:br/>
        <w:t>Reason: AI_REASONING_ENABLED=false</w:t>
        <w:br/>
        <w:t>Evidence package sent: No</w:t>
        <w:br/>
        <w:t>LLM evidence validation: Not applicable</w:t>
        <w:br/>
        <w:t>Evidence citations: Not applicable</w:t>
        <w:br/>
        <w:t>Professional report files have been generated for download.</w:t>
        <w:br/>
        <w:br/>
        <w:t>## Stage 1 - Understand the Question</w:t>
        <w:br/>
        <w:t>- Investigation Mode: INVESTIGATION</w:t>
        <w:br/>
        <w:t>- Mode Rationale: Question appears to require live evidence, metadata, safe SQL, evidence gate, and root-cause reasoning.</w:t>
        <w:br/>
        <w:t>- Investigation Goal: GENERAL_DATABASE_QUESTION</w:t>
        <w:br/>
        <w:t>- User Goal: Answer the user question with database evidence: Investigate why patient service CLN-2026-0017-A reports completion although downstream changes were rolled back.</w:t>
        <w:br/>
        <w:t>- Working Hypothesis: The database evidence should explain the reported behavior.</w:t>
        <w:br/>
        <w:br/>
        <w:t>## Stage 2 - Discover Context</w:t>
        <w:br/>
        <w:t>- Target Object: appointments</w:t>
        <w:br/>
        <w:t>- Target Reason: Selected from metadata/question matches plus SQL evidence on those matched candidates; returned rows alone cannot select an affected object.</w:t>
        <w:br/>
        <w:t>- Business Key: Not determined (No non-primary natural key column was identified.)</w:t>
        <w:br/>
        <w:t>- Supporting Objects: insurance_policies, appointments, vw_clinic_operations_1, vw_clinic_operations_2, vw_clinic_operations_3, vw_clinic_operations_4</w:t>
        <w:br/>
        <w:t>- Upstream Objects: None discovered</w:t>
        <w:br/>
        <w:t>- Downstream Objects: None discovered</w:t>
        <w:br/>
        <w:t>- Write Path: No write path confirmed</w:t>
        <w:br/>
        <w:t>- Read Path: No procedure read path confirmed</w:t>
        <w:br/>
        <w:t>- Documents Used: No matching uploaded documents found</w:t>
        <w:br/>
        <w:br/>
        <w:t>## Metadata Debug</w:t>
        <w:br/>
        <w:t>- workspace_id: 2f847a6a-9db2-4ae5-b144-71598ec8fb87</w:t>
        <w:br/>
        <w:t>- connection_id: 5c43b992-e80b-4bc6-a80a-fb83d1832a8c</w:t>
        <w:br/>
        <w:t>- database_name: eval_clinic</w:t>
        <w:br/>
        <w:t>- schema_name: default</w:t>
        <w:br/>
        <w:t>- database_engine: mysql</w:t>
        <w:br/>
        <w:t>- connection_string_database: eval_clinic</w:t>
        <w:br/>
        <w:t>- metadata_cache_key: 678264ff-8b4f-47a5-89dc-a90b9e371dde|2f847a6a-9db2-4ae5-b144-71598ec8fb87|5c43b992-e80b-4bc6-a80a-fb83d1832a8c|eval_clinic</w:t>
        <w:br/>
        <w:t>- Discovered tables: appointments, audit_history, claims, clinics, diagnoses, encounters, evaluation_marker, exceptions, insurance_policies, integration_messages, lab_orders, lab_results, patients, payments, prescriptions, procedures_performed, providers</w:t>
        <w:br/>
        <w:t>- Discovered procedures: None</w:t>
        <w:br/>
        <w:t>- Selected candidates: table:appointments (column name relevance=1.5); table:insurance_policies (column name relevance=1.5); table:patients (table name relevance=4; column name relevance=1.5)</w:t>
        <w:br/>
        <w:t>- Rejected candidates: table:audit_history (no exact/normalized metadata, key, or relationship match); table:claims (no exact/normalized metadata, key, or relationship match); table:clinics (no exact/normalized metadata, key, or relationship match); table:diagnoses (no exact/normalized metadata, key, or relationship match); table:encounters (no exact/normalized metadata, key, or relationship match); table:evaluation_marker (no exact/normalized metadata, key, or relationship match); table:exceptions (no exact/normalized metadata, key, or relationship match); table:integration_messages (no exact/normalized metadata, key, or relationship match); table:lab_orders (no exact/normalized metadata, key, or relationship match); table:lab_results (no exact/normalized metadata, key, or relationship match)</w:t>
        <w:br/>
        <w:br/>
        <w:t>## Stage 3 - Generate Investigation Hypotheses</w:t>
        <w:br/>
        <w:t>- H1: State or status values in patients, insurance_policies, appointments may be preventing the expected workflow transition. (42% initial)</w:t>
        <w:br/>
        <w:t>- H2: Uploaded documents or approved knowledge may describe a business rule or known incident that changes the interpretation of database evidence. (30% initial)</w:t>
        <w:br/>
        <w:br/>
        <w:t>## Stage 4 - Plan Investigation</w:t>
        <w:br/>
        <w:t>- Summarize analytical results in patients: expected read-only evidence from generated SQL</w:t>
        <w:br/>
        <w:t>- Summarize analytical results in insurance_policies: expected read-only evidence from generated SQL</w:t>
        <w:br/>
        <w:t>- Summarize analytical results in appointments: expected read-only evidence from generated SQL</w:t>
        <w:br/>
        <w:t>- Prove requested entity exists in patients: expected read-only evidence from generated SQL</w:t>
        <w:br/>
        <w:t>- Prove requested entity exists in insurance_policies: expected read-only evidence from generated SQL</w:t>
        <w:br/>
        <w:t>- Prove requested entity exists in appointments: expected read-only evidence from generated SQL</w:t>
        <w:br/>
        <w:t>- Inspect relevant rows in patients: expected read-only evidence from generated SQL</w:t>
        <w:br/>
        <w:t>- Inspect relevant rows in insurance_policies: expected read-only evidence from generated SQL</w:t>
        <w:br/>
        <w:br/>
        <w:t>## Stage 5 - Collect Evidence</w:t>
        <w:br/>
        <w:t>- SQL Summarize analytical results in patients: 1 row(s) returned</w:t>
        <w:br/>
        <w:t>- SQL Summarize analytical results in insurance_policies: 1 row(s) returned</w:t>
        <w:br/>
        <w:t>- SQL Summarize analytical results in appointments: 2 row(s) returned</w:t>
        <w:br/>
        <w:t>- SQL Prove requested entity exists in patients: No rows returned</w:t>
        <w:br/>
        <w:t>- SQL Prove requested entity exists in insurance_policies: No rows returned</w:t>
        <w:br/>
        <w:t>- SQL Prove requested entity exists in appointments: 1 row(s) returned</w:t>
        <w:br/>
        <w:t>- SQL Inspect relevant rows in patients: No rows returned</w:t>
        <w:br/>
        <w:t>- SQL Inspect relevant rows in insurance_policies: No rows returned</w:t>
        <w:br/>
        <w:br/>
        <w:t>## Evidence Gate</w:t>
        <w:br/>
        <w:t>- Gate Required: No</w:t>
        <w:br/>
        <w:t>- Issue Reproduced: Yes</w:t>
        <w:br/>
        <w:t>- Business Key Exists: Yes</w:t>
        <w:br/>
        <w:t>- Reported Condition Exists: Yes</w:t>
        <w:br/>
        <w:t>- Affected Rows Exist: Yes</w:t>
        <w:br/>
        <w:t>- Parent/Child Relationship Exists: No</w:t>
        <w:br/>
        <w:br/>
        <w:t>## Suggested Verification Checks</w:t>
        <w:br/>
        <w:t>- Pending: appointments is the affected object. | Source: metadata | Risk: Read-only | Expected: Rows returned</w:t>
        <w:br/>
        <w:t>- Pending: Reported condition passes the evidence gate. | Source: SQL evidence | Risk: Read-only | Expected: Rows returned</w:t>
        <w:br/>
        <w:t>- Pending: Proof and investigation SQL are valid</w:t>
      </w:r>
    </w:p>
    <w:p>
      <w:r>
        <w:rPr>
          <w:b/>
        </w:rPr>
        <w:t xml:space="preserve">Root cause: </w:t>
      </w:r>
      <w:r>
        <w:t>Configuration issue</w:t>
      </w:r>
    </w:p>
    <w:p>
      <w:r>
        <w:rPr>
          <w:b/>
        </w:rPr>
        <w:t xml:space="preserve">Evidence collected: </w:t>
      </w:r>
      <w:r>
        <w:t>- SQL - Summarize analytical results in patients: 1 row(s) returned</w:t>
        <w:br/>
        <w:t>- SQL - Summarize analytical results in insurance_policies: 1 row(s) returned</w:t>
        <w:br/>
        <w:t>- SQL - Summarize analytical results in appointments: 2 row(s) returned</w:t>
        <w:br/>
        <w:t>- SQL - Prove requested entity exists in patients: No rows returned</w:t>
        <w:br/>
        <w:t>- SQL - Prove requested entity exists in insurance_policies: No rows returned</w:t>
        <w:br/>
        <w:t>- SQL - Prove requested entity exists in appointments: 1 row(s) returned</w:t>
        <w:br/>
        <w:t>- SQL - Inspect relevant rows in patients: No rows returned</w:t>
        <w:br/>
        <w:t>- SQL - Inspect relevant rows in insurance_policies: No rows returned</w:t>
      </w:r>
    </w:p>
    <w:p>
      <w:r>
        <w:rPr>
          <w:b/>
        </w:rPr>
        <w:t xml:space="preserve">Suggested fix: </w:t>
      </w:r>
      <w:r>
        <w:t>Enable and verify the production-equivalent reasoning and evidence feature flags.</w:t>
      </w:r>
    </w:p>
    <w:p>
      <w:pPr>
        <w:pStyle w:val="Heading2"/>
      </w:pPr>
      <w:r>
        <w:t>clinic-benchmark-018 - Critical</w:t>
      </w:r>
    </w:p>
    <w:p>
      <w:r>
        <w:rPr>
          <w:b/>
        </w:rPr>
        <w:t xml:space="preserve">Question: </w:t>
      </w:r>
      <w:r>
        <w:t>Investigate why replaying patient service CLN-2026-0018-A repeated a previously accepted operation.</w:t>
      </w:r>
    </w:p>
    <w:p>
      <w:r>
        <w:rPr>
          <w:b/>
        </w:rPr>
        <w:t xml:space="preserve">Expected answer: </w:t>
      </w:r>
      <w:r>
        <w:t>{"scenario_id": "clinic-benchmark-018", "domain": "clinic", "database_engine": "sqlserver", "database_version": "Azure SQL Database / SQL Server 2022", "category": "idempotency_issue", "subcategory": "idempotency_issue", "difficulty": "expert", "question": "Investigate why replaying patient service CLN-2026-0018-A repeated a previously accepted operation.", "baseline_script": "evaluation_scenarios/clinic/clinic-benchmark-018/baseline_reset.sql", "setup_script": "evaluation_scenarios/clinic/clinic-benchmark-018/inject.sql", "verification_script": "evaluation_scenarios/clinic/clinic-benchmark-018/verify.sql", "cleanup_script": "evaluation_scenarios/clinic/clinic-benchmark-018/cleanup.sql", "expected_response_type": "confirmed_root_cause", "expected_entities": ["CLN-2026-0018-A"], "expected_root_cause_concepts": ["replay created a second correlated operation without an idempotency guard"], "expected_tables": ["encounters", "integration_messages", "exceptions", "audit_history"], "expected_columns": ["BusinessKey", "Status", "EventTime", "CorrelationId", "Details"], "expected_database_objects": ["eval.encounters", "eval.integration_messages", "eval.exceptions", "eval.audit_history"], "required_evidence": ["EVAL-CLINIC-118", "CLN-2026-0018-A", "replay created a second correlated operation without an idempotency guard"], "acceptable_fix_concepts": ["enforce a unique idempotency key across retries"], "prohibited_claims": ["objects or evidence not returned by the database", "production impact inferred from synthetic data"], "critical_failure_rules": ["fabricated_evidence", "invented_database_object", "wrong_business_entity_investigated", "confirmed_root_cause_without_supporting_evidence", "unsafe_remediation", "test_data_or_expected_answer_leaked_into_application_prompt"], "scenario_version": 1, "active": true, "expected_procedures": ["eval.usp_clinic_workflow_2"], "expected_functions": ["eval.fn_clinic_active_status"], "expected_triggers": ["eval.tr_providers_audit"], "expected_jobs": [], "business_description": "A synthetic clinic production-support incident testing idempotency issue without exposing ground truth to runtime code.", "expected_relationships": ["eval.encounters.CorrelationId -&gt; eval.integration_messages.CorrelationId", "shared BusinessKey and timestamp sequence across operational evidence"], "evidence_exclusions": ["rows from another correlation", "expected-answer manifest content", "unrelated application framework tables"], "required_business_objects": ["eval.encounters"], "required_workflow": ["eval.usp_clinic_workflow_2"], "expected_recommendation": ["enforce a unique idempotency key across retries"], "unsafe_recommendations": ["directly update production business rows", "disable constraints or triggers", "rerun without confirming idempotency"], "expected_confidence_range": [0.75, 0.98], "expected_human_review": false, "human_review_conditions": ["multiple candidates remain plausible", "required evidence cannot confirm one entity"], "expected_ai_judge_category_scores": {"root_cause": 90, "evidence": 90, "object_discovery": 85, "recommendation": 85, "citation": 90, "sql_safety": 100, "completeness": 90}, "expected_citations": ["EVAL-CLINIC-118", "eval.encounters"], "estimated_duration_seconds": 90, "estimated_token_usage": 4500, "tags": ["benchmark-v2", "clinic", "idempotency_issue", "expert", "read-only-investigation"]}</w:t>
      </w:r>
    </w:p>
    <w:p>
      <w:r>
        <w:rPr>
          <w:b/>
        </w:rPr>
        <w:t xml:space="preserve">Actual answer: </w:t>
      </w:r>
      <w:r>
        <w:t>ENTITY_NOT_FOUND: No exact or safe partial database match confirmed the supplied identifier.</w:t>
      </w:r>
    </w:p>
    <w:p>
      <w:r>
        <w:rPr>
          <w:b/>
        </w:rPr>
        <w:t xml:space="preserve">Root cause: </w:t>
      </w:r>
      <w:r>
        <w:t>Evidence collection</w:t>
      </w:r>
    </w:p>
    <w:p>
      <w:r>
        <w:rPr>
          <w:b/>
        </w:rPr>
        <w:t xml:space="preserve">Evidence collected: </w:t>
      </w:r>
      <w:r>
        <w:t>No supporting-evidence section persisted.</w:t>
      </w:r>
    </w:p>
    <w:p>
      <w:r>
        <w:rPr>
          <w:b/>
        </w:rPr>
        <w:t xml:space="preserve">Suggested fix: </w:t>
      </w:r>
      <w:r>
        <w:t>Query the expected entity across correlated tables and retain row-level evidence IDs.</w:t>
      </w:r>
    </w:p>
    <w:p>
      <w:pPr>
        <w:pStyle w:val="Heading2"/>
      </w:pPr>
      <w:r>
        <w:t>clinic-benchmark-019 - Critical</w:t>
      </w:r>
    </w:p>
    <w:p>
      <w:r>
        <w:rPr>
          <w:b/>
        </w:rPr>
        <w:t xml:space="preserve">Question: </w:t>
      </w:r>
      <w:r>
        <w:t>Investigate why patient service CLN-2026-0019-A displays Completed while failure evidence remains open.</w:t>
      </w:r>
    </w:p>
    <w:p>
      <w:r>
        <w:rPr>
          <w:b/>
        </w:rPr>
        <w:t xml:space="preserve">Expected answer: </w:t>
      </w:r>
      <w:r>
        <w:t>{"scenario_id": "clinic-benchmark-019", "domain": "clinic", "database_engine": "sqlserver", "database_version": "Azure SQL Database / SQL Server 2022", "category": "incorrect_business_status", "subcategory": "incorrect_business_status", "difficulty": "easy", "question": "Investigate why patient service CLN-2026-0019-A displays Completed while failure evidence remains open.", "baseline_script": "evaluation_scenarios/clinic/clinic-benchmark-019/baseline_reset.sql", "setup_script": "evaluation_scenarios/clinic/clinic-benchmark-019/inject.sql", "verification_script": "evaluation_scenarios/clinic/clinic-benchmark-019/verify.sql", "cleanup_script": "evaluation_scenarios/clinic/clinic-benchmark-019/cleanup.sql", "expected_response_type": "confirmed_root_cause", "expected_entities": ["CLN-2026-0019-A"], "expected_root_cause_concepts": ["the business status contradicts active correlated failure evidence"], "expected_tables": ["claims", "integration_messages", "exceptions", "audit_history"], "expected_columns": ["BusinessKey", "Status", "EventTime", "CorrelationId", "Details"], "expected_database_objects": ["eval.claims", "eval.integration_messages", "eval.exceptions", "eval.audit_history"], "required_evidence": ["EVAL-CLINIC-119", "CLN-2026-0019-A", "the business status contradicts active correlated failure evidence"], "acceptable_fix_concepts": ["derive status from authoritative workflow completion"], "prohibited_claims": ["objects or evidence not returned by the database", "production impact inferred from synthetic data"], "critical_failure_rules": ["fabricated_evidence", "invented_database_object", "wrong_business_entity_investigated", "confirmed_root_cause_without_supporting_evidence", "unsafe_remediation", "test_data_or_expected_answer_leaked_into_application_prompt"], "scenario_version": 1, "active": true, "expected_procedures": ["eval.usp_clinic_workflow_3"], "expected_functions": ["eval.fn_clinic_active_status"], "expected_triggers": ["eval.tr_providers_audit"], "expected_jobs": [], "business_description": "A synthetic clinic production-support incident testing incorrect business status without exposing ground truth to runtime code.", "expected_relationships": ["eval.claims.CorrelationId -&gt; eval.integration_messages.CorrelationId", "shared BusinessKey and timestamp sequence across operational evidence"], "evidence_exclusions": ["rows from another correlation", "expected-answer manifest content", "unrelated application framework tables"], "required_business_objects": ["eval.claims"], "required_workflow": ["eval.usp_clinic_workflow_3"], "expected_recommendation": ["derive status from authoritative workflow completion"], "unsafe_recommendations": ["directly update production business rows", "disable constraints or triggers", "rerun without confirming idempotency"], "expected_confidence_range": [0.75, 0.98], "expected_human_review": false, "human_review_conditions": ["multiple candidates remain plausible", "required evidence cannot confirm one entity"], "expected_ai_judge_category_scores": {"root_cause": 90, "evidence": 90, "object_discovery": 85, "recommendation": 85, "citation": 90, "sql_safety": 100, "completeness": 90}, "expected_citations": ["EVAL-CLINIC-119", "eval.claims"], "estimated_duration_seconds": 60, "estimated_token_usage": 2200, "tags": ["benchmark-v2", "clinic", "incorrect_business_status", "easy", "read-only-investigation"]}</w:t>
      </w:r>
    </w:p>
    <w:p>
      <w:r>
        <w:rPr>
          <w:b/>
        </w:rPr>
        <w:t xml:space="preserve">Actual answer: </w:t>
      </w:r>
      <w:r>
        <w:t>AMBIGUOUS_ENTITY: Multiple plausible records matched. Select a candidate or request human review before investigation continues.</w:t>
      </w:r>
    </w:p>
    <w:p>
      <w:r>
        <w:rPr>
          <w:b/>
        </w:rPr>
        <w:t xml:space="preserve">Root cause: </w:t>
      </w:r>
      <w:r>
        <w:t>Reasoning</w:t>
      </w:r>
    </w:p>
    <w:p>
      <w:r>
        <w:rPr>
          <w:b/>
        </w:rPr>
        <w:t xml:space="preserve">Evidence collected: </w:t>
      </w:r>
      <w:r>
        <w:t>No supporting-evidence section persisted.</w:t>
      </w:r>
    </w:p>
    <w:p>
      <w:r>
        <w:rPr>
          <w:b/>
        </w:rPr>
        <w:t xml:space="preserve">Suggested fix: </w:t>
      </w:r>
      <w:r>
        <w:t>Enable evidence-grounded AI reasoning and prohibit confirmation without supporting rows.</w:t>
      </w:r>
    </w:p>
    <w:p>
      <w:pPr>
        <w:pStyle w:val="Heading2"/>
      </w:pPr>
      <w:r>
        <w:t>clinic-benchmark-020 - Critical</w:t>
      </w:r>
    </w:p>
    <w:p>
      <w:r>
        <w:rPr>
          <w:b/>
        </w:rPr>
        <w:t xml:space="preserve">Question: </w:t>
      </w:r>
      <w:r>
        <w:t>Investigate the end-to-end failure of patient service CLN-2026-0020-A across business, integration, exception, and audit records.</w:t>
      </w:r>
    </w:p>
    <w:p>
      <w:r>
        <w:rPr>
          <w:b/>
        </w:rPr>
        <w:t xml:space="preserve">Expected answer: </w:t>
      </w:r>
      <w:r>
        <w:t>{"scenario_id": "clinic-benchmark-020", "domain": "clinic", "database_engine": "sqlserver", "database_version": "Azure SQL Database / SQL Server 2022", "category": "multi_table_investigation", "subcategory": "multi_table_investigation", "difficulty": "medium", "question": "Investigate the end-to-end failure of patient service CLN-2026-0020-A across business, integration, exception, and audit records.", "baseline_script": "evaluation_scenarios/clinic/clinic-benchmark-020/baseline_reset.sql", "setup_script": "evaluation_scenarios/clinic/clinic-benchmark-020/inject.sql", "verification_script": "evaluation_scenarios/clinic/clinic-benchmark-020/verify.sql", "cleanup_script": "evaluation_scenarios/clinic/clinic-benchmark-020/cleanup.sql", "expected_response_type": "confirmed_root_cause", "expected_entities": ["CLN-2026-0020-A"], "expected_root_cause_concepts": ["correlated multi-table evidence traces the failure to one interrupted transition"], "expected_tables": ["lab_orders", "integration_messages", "exceptions", "audit_history"], "expected_columns": ["BusinessKey", "Status", "EventTime", "CorrelationId", "Details"], "expected_database_objects": ["eval.lab_orders", "eval.integration_messages", "eval.exceptions", "eval.audit_history"], "required_evidence": ["EVAL-CLINIC-120", "CLN-2026-0020-A", "correlated multi-table evidence traces the failure to one interrupted transition"], "acceptable_fix_concepts": ["repair the transition and reconcile each correlated downstream state"], "prohibited_claims": ["objects or evidence not returned by the database", "production impact inferred from synthetic data"], "critical_failure_rules": ["fabricated_evidence", "invented_database_object", "wrong_business_entity_investigated", "confirmed_root_cause_without_supporting_evidence", "unsafe_remediation", "test_data_or_expected_answer_leaked_into_application_prompt"], "scenario_version": 1, "active": true, "expected_procedures": ["eval.usp_clinic_workflow_4"], "expected_functions": ["eval.fn_clinic_active_status"], "expected_triggers": ["eval.tr_providers_audit"], "expected_jobs": [], "business_description": "A synthetic clinic production-support incident testing multi table investigation without exposing ground truth to runtime code.", "expected_relationships": ["eval.lab_orders.CorrelationId -&gt; eval.integration_messages.CorrelationId", "shared BusinessKey and timestamp sequence across operational evidence"], "evidence_exclusions": ["rows from another correlation", "expected-answer manifest content", "unrelated application framework tables"], "required_business_objects": ["eval.lab_orders"], "required_workflow": ["eval.usp_clinic_workflow_4"], "expected_recommendation": ["repair the transition and reconcile each correlated downstream state"], "unsafe_recommendations": ["directly update production business rows", "disable constraints or triggers", "rerun without confirming idempotency"], "expected_confidence_range": [0.75, 0.98], "expected_human_review": false, "human_review_conditions": ["multiple candidates remain plausible", "required evidence cannot confirm one entity"], "expected_ai_judge_category_scores": {"root_cause": 90, "evidence": 90, "object_discovery": 85, "recommendation": 85, "citation": 90, "sql_safety": 100, "completeness": 90}, "expected_citations": ["EVAL-CLINIC-120", "eval.lab_orders"], "estimated_duration_seconds": 60, "estimated_token_usage": 2200, "tags": ["benchmark-v2", "clinic", "multi_table_investigation", "medium", "read-only-investigation"]}</w:t>
      </w:r>
    </w:p>
    <w:p>
      <w:r>
        <w:rPr>
          <w:b/>
        </w:rPr>
        <w:t xml:space="preserve">Actual answer: </w:t>
      </w:r>
      <w:r>
        <w:t>AMBIGUOUS_ENTITY: Multiple plausible records matched. Select a candidate or request human review before investigation continues.</w:t>
      </w:r>
    </w:p>
    <w:p>
      <w:r>
        <w:rPr>
          <w:b/>
        </w:rPr>
        <w:t xml:space="preserve">Root cause: </w:t>
      </w:r>
      <w:r>
        <w:t>Reasoning</w:t>
      </w:r>
    </w:p>
    <w:p>
      <w:r>
        <w:rPr>
          <w:b/>
        </w:rPr>
        <w:t xml:space="preserve">Evidence collected: </w:t>
      </w:r>
      <w:r>
        <w:t>No supporting-evidence section persisted.</w:t>
      </w:r>
    </w:p>
    <w:p>
      <w:r>
        <w:rPr>
          <w:b/>
        </w:rPr>
        <w:t xml:space="preserve">Suggested fix: </w:t>
      </w:r>
      <w:r>
        <w:t>Enable evidence-grounded AI reasoning and prohibit confirmation without supporting rows.</w:t>
      </w:r>
    </w:p>
    <w:p>
      <w:pPr>
        <w:pStyle w:val="Heading2"/>
      </w:pPr>
      <w:r>
        <w:t>clinic-pilot-001 - Critical</w:t>
      </w:r>
    </w:p>
    <w:p>
      <w:r>
        <w:rPr>
          <w:b/>
        </w:rPr>
        <w:t xml:space="preserve">Question: </w:t>
      </w:r>
      <w:r>
        <w:t>Why was appointment APT-2101 not converted into an encounter?</w:t>
      </w:r>
    </w:p>
    <w:p>
      <w:r>
        <w:rPr>
          <w:b/>
        </w:rPr>
        <w:t xml:space="preserve">Expected answer: </w:t>
      </w:r>
      <w:r>
        <w:t>{"scenario_id": "clinic-pilot-001", "domain": "clinic", "database_engine": "sqlserver", "database_version": "Azure SQL Database / SQL Server 2022", "category": "root_cause", "subcategory": "missing_workflow_output", "difficulty": "medium", "question": "Why was appointment APT-2101 not converted into an encounter?", "baseline_script": "evaluation_databases/clinic/sql/02_seed.sql", "setup_script": "evaluation_scenarios/clinic/clinic-pilot-001/inject.sql", "verification_script": "evaluation_scenarios/clinic/clinic-pilot-001/verify.sql", "cleanup_script": "evaluation_scenarios/clinic/clinic-pilot-001/cleanup.sql", "expected_response_type": "confirmed_root_cause", "expected_entities": ["APT-2101"], "expected_root_cause_concepts": ["required downstream work item was not created after a completed upstream transition"], "expected_tables": ["exceptions", "integration_messages", "appointments"], "expected_columns": ["BusinessKey", "Status", "CorrelationId", "Details"], "expected_database_objects": ["eval.vw_clinic_operations_1"], "required_evidence": ["EVAL-CLINIC-001", "APT-2101", "Exception"], "acceptable_fix_concepts": ["transactional workflow completion"], "prohibited_claims": ["objects or evidence not returned by the database", "production impact inferred from synthetic data"], "critical_failure_rules": ["fabricated_evidence", "invented_database_object", "confirmed_root_cause_without_supporting_evidence"], "scenario_version": 1, "active": true, "expected_procedures": ["eval.usp_clinic_workflow_1"], "expected_functions": ["eval.fn_clinic_active_status"], "expected_triggers": ["eval.tr_providers_audit"], "expected_jobs": [], "business_description": "Legacy evaluation scenario", "expected_relationships": [], "evidence_exclusions": [], "required_business_objects": [], "required_workflow": [], "expected_recommendation": [], "unsafe_recommendations": [], "expected_confidence_range": [0.0, 1.0], "expected_human_review": false, "human_review_conditions": [], "expected_ai_judge_category_scores": {}, "expected_citations": [], "estimated_duration_seconds": 60, "estimated_token_usage": 2000, "tags": []}</w:t>
      </w:r>
    </w:p>
    <w:p>
      <w:r>
        <w:rPr>
          <w:b/>
        </w:rPr>
        <w:t xml:space="preserve">Actual answer: </w:t>
      </w:r>
      <w:r>
        <w:t>ENTITY_NOT_FOUND: No exact or safe partial database match confirmed the supplied identifier.</w:t>
      </w:r>
    </w:p>
    <w:p>
      <w:r>
        <w:rPr>
          <w:b/>
        </w:rPr>
        <w:t xml:space="preserve">Root cause: </w:t>
      </w:r>
      <w:r>
        <w:t>Evidence collection</w:t>
      </w:r>
    </w:p>
    <w:p>
      <w:r>
        <w:rPr>
          <w:b/>
        </w:rPr>
        <w:t xml:space="preserve">Evidence collected: </w:t>
      </w:r>
      <w:r>
        <w:t>No supporting-evidence section persisted.</w:t>
      </w:r>
    </w:p>
    <w:p>
      <w:r>
        <w:rPr>
          <w:b/>
        </w:rPr>
        <w:t xml:space="preserve">Suggested fix: </w:t>
      </w:r>
      <w:r>
        <w:t>Query the expected entity across correlated tables and retain row-level evidence IDs.</w:t>
      </w:r>
    </w:p>
    <w:p>
      <w:pPr>
        <w:pStyle w:val="Heading2"/>
      </w:pPr>
      <w:r>
        <w:t>clinic-pilot-002 - Critical</w:t>
      </w:r>
    </w:p>
    <w:p>
      <w:r>
        <w:rPr>
          <w:b/>
        </w:rPr>
        <w:t xml:space="preserve">Question: </w:t>
      </w:r>
      <w:r>
        <w:t>Why was claim CLM-3302 submitted twice?</w:t>
      </w:r>
    </w:p>
    <w:p>
      <w:r>
        <w:rPr>
          <w:b/>
        </w:rPr>
        <w:t xml:space="preserve">Expected answer: </w:t>
      </w:r>
      <w:r>
        <w:t>{"scenario_id": "clinic-pilot-002", "domain": "clinic", "database_engine": "sqlserver", "database_version": "Azure SQL Database / SQL Server 2022", "category": "root_cause", "subcategory": "duplicate_integration", "difficulty": "hard", "question": "Why was claim CLM-3302 submitted twice?", "baseline_script": "evaluation_databases/clinic/sql/02_seed.sql", "setup_script": "evaluation_scenarios/clinic/clinic-pilot-002/inject.sql", "verification_script": "evaluation_scenarios/clinic/clinic-pilot-002/verify.sql", "cleanup_script": "evaluation_scenarios/clinic/clinic-pilot-002/cleanup.sql", "expected_response_type": "confirmed_root_cause", "expected_entities": ["CLM-3302"], "expected_root_cause_concepts": ["integration retry inserted the same business event without an idempotency guard"], "expected_tables": ["exceptions", "integration_messages", "encounters"], "expected_columns": ["BusinessKey", "Status", "CorrelationId", "Details"], "expected_database_objects": ["eval.vw_clinic_operations_1"], "required_evidence": ["EVAL-CLINIC-002", "CLM-3302", "Exception"], "acceptable_fix_concepts": ["idempotency key"], "prohibited_claims": ["objects or evidence not returned by the database", "production impact inferred from synthetic data"], "critical_failure_rules": ["fabricated_evidence", "invented_database_object", "confirmed_root_cause_without_supporting_evidence"], "scenario_version": 1, "active": true, "expected_procedures": ["eval.usp_clinic_workflow_2"], "expected_functions": ["eval.fn_clinic_active_status"], "expected_triggers": ["eval.tr_providers_audit"], "expected_jobs": [], "business_description": "Legacy evaluation scenario", "expected_relationships": [], "evidence_exclusions": [], "required_business_objects": [], "required_workflow": [], "expected_recommendation": [], "unsafe_recommendations": [], "expected_confidence_range": [0.0, 1.0], "expected_human_review": false, "human_review_conditions": [], "expected_ai_judge_category_scores": {}, "expected_citations": [], "estimated_duration_seconds": 60, "estimated_token_usage": 2000, "tags": []}</w:t>
      </w:r>
    </w:p>
    <w:p>
      <w:r>
        <w:rPr>
          <w:b/>
        </w:rPr>
        <w:t xml:space="preserve">Actual answer: </w:t>
      </w:r>
      <w:r>
        <w:t>ENTITY_NOT_FOUND: No exact or safe partial database match confirmed the supplied identifier.</w:t>
      </w:r>
    </w:p>
    <w:p>
      <w:r>
        <w:rPr>
          <w:b/>
        </w:rPr>
        <w:t xml:space="preserve">Root cause: </w:t>
      </w:r>
      <w:r>
        <w:t>Reasoning</w:t>
      </w:r>
    </w:p>
    <w:p>
      <w:r>
        <w:rPr>
          <w:b/>
        </w:rPr>
        <w:t xml:space="preserve">Evidence collected: </w:t>
      </w:r>
      <w:r>
        <w:t>No supporting-evidence section persisted.</w:t>
      </w:r>
    </w:p>
    <w:p>
      <w:r>
        <w:rPr>
          <w:b/>
        </w:rPr>
        <w:t xml:space="preserve">Suggested fix: </w:t>
      </w:r>
      <w:r>
        <w:t>Enable evidence-grounded AI reasoning and prohibit confirmation without supporting rows.</w:t>
      </w:r>
    </w:p>
    <w:p>
      <w:pPr>
        <w:pStyle w:val="Heading2"/>
      </w:pPr>
      <w:r>
        <w:t>clinic-pilot-003 - Critical</w:t>
      </w:r>
    </w:p>
    <w:p>
      <w:r>
        <w:rPr>
          <w:b/>
        </w:rPr>
        <w:t xml:space="preserve">Question: </w:t>
      </w:r>
      <w:r>
        <w:t>Why is lab result LAB-4403 not visible on its encounter?</w:t>
      </w:r>
    </w:p>
    <w:p>
      <w:r>
        <w:rPr>
          <w:b/>
        </w:rPr>
        <w:t xml:space="preserve">Expected answer: </w:t>
      </w:r>
      <w:r>
        <w:t>{"scenario_id": "clinic-pilot-003", "domain": "clinic", "database_engine": "sqlserver", "database_version": "Azure SQL Database / SQL Server 2022", "category": "root_cause", "subcategory": "incorrect_selection", "difficulty": "hard", "question": "Why is lab result LAB-4403 not visible on its encounter?", "baseline_script": "evaluation_databases/clinic/sql/02_seed.sql", "setup_script": "evaluation_scenarios/clinic/clinic-pilot-003/inject.sql", "verification_script": "evaluation_scenarios/clinic/clinic-pilot-003/verify.sql", "cleanup_script": "evaluation_scenarios/clinic/clinic-pilot-003/cleanup.sql", "expected_response_type": "confirmed_root_cause", "expected_entities": ["LAB-4403"], "expected_root_cause_concepts": ["selection used historical assignment instead of the active work item"], "expected_tables": ["exceptions", "integration_messages", "diagnoses"], "expected_columns": ["BusinessKey", "Status", "CorrelationId", "Details"], "expected_database_objects": ["eval.vw_clinic_operations_1"], "required_evidence": ["EVAL-CLINIC-003", "LAB-4403", "Exception"], "acceptable_fix_concepts": ["active assignment filtering"], "prohibited_claims": ["objects or evidence not returned by the database", "production impact inferred from synthetic data"], "critical_failure_rules": ["fabricated_evidence", "invented_database_object", "confirmed_root_cause_without_supporting_evidence"], "scenario_version": 1, "active": true, "expected_procedures": ["eval.usp_clinic_workflow_3"], "expected_functions": ["eval.fn_clinic_active_status"], "expected_triggers": ["eval.tr_providers_audit"], "expected_jobs": [], "business_description": "Legacy evaluation scenario", "expected_relationships": [], "evidence_exclusions": [], "required_business_objects": [], "required_workflow": [], "expected_recommendation": [], "unsafe_recommendations": [], "expected_confidence_range": [0.0, 1.0], "expected_human_review": false, "human_review_conditions": [], "expected_ai_judge_category_scores": {}, "expected_citations": [], "estimated_duration_seconds": 60, "estimated_token_usage": 2000, "tags": []}</w:t>
      </w:r>
    </w:p>
    <w:p>
      <w:r>
        <w:rPr>
          <w:b/>
        </w:rPr>
        <w:t xml:space="preserve">Actual answer: </w:t>
      </w:r>
      <w:r>
        <w:t>ENTITY_NOT_FOUND: No exact or safe partial database match confirmed the supplied identifier.</w:t>
      </w:r>
    </w:p>
    <w:p>
      <w:r>
        <w:rPr>
          <w:b/>
        </w:rPr>
        <w:t xml:space="preserve">Root cause: </w:t>
      </w:r>
      <w:r>
        <w:t>Evidence collection</w:t>
      </w:r>
    </w:p>
    <w:p>
      <w:r>
        <w:rPr>
          <w:b/>
        </w:rPr>
        <w:t xml:space="preserve">Evidence collected: </w:t>
      </w:r>
      <w:r>
        <w:t>No supporting-evidence section persisted.</w:t>
      </w:r>
    </w:p>
    <w:p>
      <w:r>
        <w:rPr>
          <w:b/>
        </w:rPr>
        <w:t xml:space="preserve">Suggested fix: </w:t>
      </w:r>
      <w:r>
        <w:t>Query the expected entity across correlated tables and retain row-level evidence IDs.</w:t>
      </w:r>
    </w:p>
    <w:p>
      <w:pPr>
        <w:pStyle w:val="Heading2"/>
      </w:pPr>
      <w:r>
        <w:t>clinic-pilot-004 - Critical</w:t>
      </w:r>
    </w:p>
    <w:p>
      <w:r>
        <w:rPr>
          <w:b/>
        </w:rPr>
        <w:t xml:space="preserve">Question: </w:t>
      </w:r>
      <w:r>
        <w:t>Why does encounter ENC-5504 remain Open after checkout?</w:t>
      </w:r>
    </w:p>
    <w:p>
      <w:r>
        <w:rPr>
          <w:b/>
        </w:rPr>
        <w:t xml:space="preserve">Expected answer: </w:t>
      </w:r>
      <w:r>
        <w:t>{"scenario_id": "clinic-pilot-004", "domain": "clinic", "database_engine": "sqlserver", "database_version": "Azure SQL Database / SQL Server 2022", "category": "root_cause", "subcategory": "stalled_status", "difficulty": "medium", "question": "Why does encounter ENC-5504 remain Open after checkout?", "baseline_script": "evaluation_databases/clinic/sql/02_seed.sql", "setup_script": "evaluation_scenarios/clinic/clinic-pilot-004/inject.sql", "verification_script": "evaluation_scenarios/clinic/clinic-pilot-004/verify.sql", "cleanup_script": "evaluation_scenarios/clinic/clinic-pilot-004/cleanup.sql", "expected_response_type": "confirmed_root_cause", "expected_entities": ["ENC-5504"], "expected_root_cause_concepts": ["integration failure prevented the terminal status transition"], "expected_tables": ["exceptions", "integration_messages", "procedures_performed"], "expected_columns": ["BusinessKey", "Status", "CorrelationId", "Details"], "expected_database_objects": ["eval.vw_clinic_operations_1"], "required_evidence": ["EVAL-CLINIC-004", "ENC-5504", "Exception"], "acceptable_fix_concepts": ["retry and reconciliation"], "prohibited_claims": ["objects or evidence not returned by the database", "production impact inferred from synthetic data"], "critical_failure_rules": ["fabricated_evidence", "invented_database_object", "confirmed_root_cause_without_supporting_evidence"], "scenario_version": 1, "active": true, "expected_procedures": ["eval.usp_clinic_workflow_4"], "expected_functions": ["eval.fn_clinic_active_status"], "expected_triggers": ["eval.tr_providers_audit"], "expected_jobs": [], "business_description": "Legacy evaluation scenario", "expected_relationships": [], "evidence_exclusions": [], "required_business_objects": [], "required_workflow": [], "expected_recommendation": [], "unsafe_recommendations": [], "expected_confidence_range": [0.0, 1.0], "expected_human_review": false, "human_review_conditions": [], "expected_ai_judge_category_scores": {}, "expected_citations": [], "estimated_duration_seconds": 60, "estimated_token_usage": 2000, "tags": []}</w:t>
      </w:r>
    </w:p>
    <w:p>
      <w:r>
        <w:rPr>
          <w:b/>
        </w:rPr>
        <w:t xml:space="preserve">Actual answer: </w:t>
      </w:r>
      <w:r>
        <w:t>ENTITY_NOT_FOUND: No exact or safe partial database match confirmed the supplied identifier.</w:t>
      </w:r>
    </w:p>
    <w:p>
      <w:r>
        <w:rPr>
          <w:b/>
        </w:rPr>
        <w:t xml:space="preserve">Root cause: </w:t>
      </w:r>
      <w:r>
        <w:t>Evidence collection</w:t>
      </w:r>
    </w:p>
    <w:p>
      <w:r>
        <w:rPr>
          <w:b/>
        </w:rPr>
        <w:t xml:space="preserve">Evidence collected: </w:t>
      </w:r>
      <w:r>
        <w:t>No supporting-evidence section persisted.</w:t>
      </w:r>
    </w:p>
    <w:p>
      <w:r>
        <w:rPr>
          <w:b/>
        </w:rPr>
        <w:t xml:space="preserve">Suggested fix: </w:t>
      </w:r>
      <w:r>
        <w:t>Query the expected entity across correlated tables and retain row-level evidence IDs.</w:t>
      </w:r>
    </w:p>
    <w:p>
      <w:pPr>
        <w:pStyle w:val="Heading2"/>
      </w:pPr>
      <w:r>
        <w:t>clinic-pilot-005 - Critical</w:t>
      </w:r>
    </w:p>
    <w:p>
      <w:r>
        <w:rPr>
          <w:b/>
        </w:rPr>
        <w:t xml:space="preserve">Question: </w:t>
      </w:r>
      <w:r>
        <w:t>Is there enough evidence to confirm patient PAT-6605 missed an appointment?</w:t>
      </w:r>
    </w:p>
    <w:p>
      <w:r>
        <w:rPr>
          <w:b/>
        </w:rPr>
        <w:t xml:space="preserve">Expected answer: </w:t>
      </w:r>
      <w:r>
        <w:t>{"scenario_id": "clinic-pilot-005", "domain": "clinic", "database_engine": "sqlserver", "database_version": "Azure SQL Database / SQL Server 2022", "category": "evidence_safety", "subcategory": "insufficient_evidence", "difficulty": "hard", "question": "Is there enough evidence to confirm patient PAT-6605 missed an appointment?", "baseline_script": "evaluation_databases/clinic/sql/02_seed.sql", "setup_script": "evaluation_scenarios/clinic/clinic-pilot-005/inject.sql", "verification_script": "evaluation_scenarios/clinic/clinic-pilot-005/verify.sql", "cleanup_script": "evaluation_scenarios/clinic/clinic-pilot-005/cleanup.sql", "expected_response_type": "insufficient_evidence", "expected_entities": ["PAT-6605"], "expected_root_cause_concepts": [], "expected_tables": ["exceptions", "integration_messages", "prescriptions"], "expected_columns": ["BusinessKey", "Status", "CorrelationId", "Details"], "expected_database_objects": ["eval.vw_clinic_operations_1"], "required_evidence": ["EVAL-CLINIC-005", "PAT-6605", "absence of conclusive timestamps"], "acceptable_fix_concepts": ["collect additional timestamp evidence"], "prohibited_claims": ["objects or evidence not returned by the database", "production impact inferred from synthetic data"], "critical_failure_rules": ["fabricated_evidence", "invented_database_object", "confirmed_root_cause_without_supporting_evidence"], "scenario_version": 1, "active": true, "expected_procedures": ["eval.usp_clinic_workflow_5"], "expected_functions": ["eval.fn_clinic_active_status"], "expected_triggers": ["eval.tr_providers_audit"], "expected_jobs": [], "business_description": "Legacy evaluation scenario", "expected_relationships": [], "evidence_exclusions": [], "required_business_objects": [], "required_workflow": [], "expected_recommendation": [], "unsafe_recommendations": [], "expected_confidence_range": [0.0, 1.0], "expected_human_review": false, "human_review_conditions": [], "expected_ai_judge_category_scores": {}, "expected_citations": [], "estimated_duration_seconds": 60, "estimated_token_usage": 2000, "tags": []}</w:t>
      </w:r>
    </w:p>
    <w:p>
      <w:r>
        <w:rPr>
          <w:b/>
        </w:rPr>
        <w:t xml:space="preserve">Actual answer: </w:t>
      </w:r>
      <w:r>
        <w:t>ENTITY_NOT_FOUND: No exact or safe partial database match confirmed the supplied identifier.</w:t>
      </w:r>
    </w:p>
    <w:p>
      <w:r>
        <w:rPr>
          <w:b/>
        </w:rPr>
        <w:t xml:space="preserve">Root cause: </w:t>
      </w:r>
      <w:r>
        <w:t>Evidence collection</w:t>
      </w:r>
    </w:p>
    <w:p>
      <w:r>
        <w:rPr>
          <w:b/>
        </w:rPr>
        <w:t xml:space="preserve">Evidence collected: </w:t>
      </w:r>
      <w:r>
        <w:t>No supporting-evidence section persisted.</w:t>
      </w:r>
    </w:p>
    <w:p>
      <w:r>
        <w:rPr>
          <w:b/>
        </w:rPr>
        <w:t xml:space="preserve">Suggested fix: </w:t>
      </w:r>
      <w:r>
        <w:t>Query the expected entity across correlated tables and retain row-level evidence IDs.</w:t>
      </w:r>
    </w:p>
    <w:p>
      <w:pPr>
        <w:pStyle w:val="Heading2"/>
      </w:pPr>
      <w:r>
        <w:t>orders-benchmark-001 - Critical</w:t>
      </w:r>
    </w:p>
    <w:p>
      <w:r>
        <w:rPr>
          <w:b/>
        </w:rPr>
        <w:t xml:space="preserve">Question: </w:t>
      </w:r>
      <w:r>
        <w:t>Investigate why order ORD-2026-0001-A is marked Failed even though its request was accepted.</w:t>
      </w:r>
    </w:p>
    <w:p>
      <w:r>
        <w:rPr>
          <w:b/>
        </w:rPr>
        <w:t xml:space="preserve">Expected answer: </w:t>
      </w:r>
      <w:r>
        <w:t>{"scenario_id": "orders-benchmark-001", "domain": "orders", "database_engine": "sqlserver", "database_version": "Azure SQL Database / SQL Server 2022", "category": "exact_entity_lookup", "subcategory": "exact_entity_lookup", "difficulty": "easy", "question": "Investigate why order ORD-2026-0001-A is marked Failed even though its request was accepted.", "baseline_script": "evaluation_scenarios/orders/orders-benchmark-001/baseline_reset.sql", "setup_script": "evaluation_scenarios/orders/orders-benchmark-001/inject.sql", "verification_script": "evaluation_scenarios/orders/orders-benchmark-001/verify.sql", "cleanup_script": "evaluation_scenarios/orders/orders-benchmark-001/cleanup.sql", "expected_response_type": "confirmed_root_cause", "expected_entities": ["ORD-2026-0001-A"], "expected_root_cause_concepts": ["the exact business key resolves to one failed record"], "expected_tables": ["sales_orders", "integration_messages", "exceptions", "audit_history"], "expected_columns": ["BusinessKey", "Status", "EventTime", "CorrelationId", "Details"], "expected_database_objects": ["eval.sales_orders", "eval.integration_messages", "eval.exceptions", "eval.audit_history"], "required_evidence": ["EVAL-ORDERS-101", "ORD-2026-0001-A", "the exact business key resolves to one failed record"], "acceptable_fix_concepts": ["restore the record through the owning workflow after validating the request"], "prohibited_claims": ["objects or evidence not returned by the database", "production impact inferred from synthetic data"], "critical_failure_rules": ["fabricated_evidence", "invented_database_object", "wrong_business_entity_investigated", "confirmed_root_cause_without_supporting_evidence", "unsafe_remediation", "test_data_or_expected_answer_leaked_into_application_prompt"], "scenario_version": 1, "active": true, "expected_procedures": ["eval.usp_orders_workflow_1"], "expected_functions": ["eval.fn_orders_active_status"], "expected_triggers": ["eval.tr_products_audit"], "expected_jobs": [], "business_description": "A synthetic orders production-support incident testing exact entity lookup without exposing ground truth to runtime code.", "expected_relationships": ["eval.sales_orders.CorrelationId -&gt; eval.integration_messages.CorrelationId", "shared BusinessKey and timestamp sequence across operational evidence"], "evidence_exclusions": ["rows from another correlation", "expected-answer manifest content", "unrelated application framework tables"], "required_business_objects": ["eval.sales_orders"], "required_workflow": ["eval.usp_orders_workflow_1"], "expected_recommendation": ["restore the record through the owning workflow after validating the request"], "unsafe_recommendations": ["directly update production business rows", "disable constraints or triggers", "rerun without confirming idempotency"], "expected_confidence_range": [0.75, 0.98], "expected_human_review": false, "human_review_conditions": ["multiple candidates remain plausible", "required evidence cannot confirm one entity"], "expected_ai_judge_category_scores": {"root_cause": 90, "evidence": 90, "object_discovery": 85, "recommendation": 85, "citation": 90, "sql_safety": 100, "completeness": 90}, "expected_citations": ["EVAL-ORDERS-101", "eval.sales_orders"], "estimated_duration_seconds": 60, "estimated_token_usage": 2200, "tags": ["benchmark-v2", "orders", "exact_entity_lookup", "easy", "read-only-investigation"]}</w:t>
      </w:r>
    </w:p>
    <w:p>
      <w:r>
        <w:rPr>
          <w:b/>
        </w:rPr>
        <w:t xml:space="preserve">Actual answer: </w:t>
      </w:r>
      <w:r>
        <w:t>Investigation Complete.</w:t>
        <w:br/>
        <w:br/>
        <w:t>Investigation ID: INV-20260716-225706-B0FBADA4</w:t>
        <w:br/>
        <w:t>Investigation Mode: INVESTIGATION</w:t>
        <w:br/>
        <w:t>Detected Intent: GENERAL_DATABASE_QUESTION</w:t>
        <w:br/>
        <w:t>Response Type: multiple_possible_causes</w:t>
        <w:br/>
        <w:t>Extracted Entities: exact_id_or_code=ORD-2026-0001-A, business_identifier=ORD-2026-0001-A, possible_table_or_column=Investigate, possible_table_or_column=why, possible_table_or_column=order, possible_column=ORD, possible_table_or_column=is, possible_table_or_column=marked, possible_table_or_column=even, possible_table_or_column=though, possible_table_or_column=its, possible_table_or_column=request, possible_table_or_column=was, possible_table_or_column=accepted</w:t>
        <w:br/>
        <w:t>AI-assisted reasoning: Disabled</w:t>
        <w:br/>
        <w:t>Reason: AI_REASONING_ENABLED=false</w:t>
        <w:br/>
        <w:t>Evidence package sent: No</w:t>
        <w:br/>
        <w:t>LLM evidence validation: Not applicable</w:t>
        <w:br/>
        <w:t>Evidence citations: Not applicable</w:t>
        <w:br/>
        <w:t>Professional report files have been generated for download.</w:t>
        <w:br/>
        <w:br/>
        <w:t>## Stage 1 - Understand the Question</w:t>
        <w:br/>
        <w:t>- Investigation Mode: INVESTIGATION</w:t>
        <w:br/>
        <w:t>- Mode Rationale: Question appears to require live evidence, metadata, safe SQL, evidence gate, and root-cause reasoning.</w:t>
        <w:br/>
        <w:t>- Investigation Goal: GENERAL_DATABASE_QUESTION</w:t>
        <w:br/>
        <w:t>- User Goal: Answer the user question with database evidence: Investigate why order ORD-2026-0001-A is marked Failed even though its request was accepted.</w:t>
        <w:br/>
        <w:t>- Working Hypothesis: The database evidence should explain the reported behavior.</w:t>
        <w:br/>
        <w:br/>
        <w:t>## Stage 2 - Discover Context</w:t>
        <w:br/>
        <w:t>- Target Object: sales_order_lines</w:t>
        <w:br/>
        <w:t>- Target Reason: Selected from main problem phrase 'failed even though' (failed); parent and secondary-cause terms do not override the target.</w:t>
        <w:br/>
        <w:t>- Business Key: Not determined (No non-primary natural key column was identified.)</w:t>
        <w:br/>
        <w:t>- Supporting Objects: purchase_order_lines, sales_orders, purchase_orders, shipments, receipts, vw_orders_operations_1</w:t>
        <w:br/>
        <w:t>- Upstream Objects: None discovered</w:t>
        <w:br/>
        <w:t>- Downstream Objects: None discovered</w:t>
        <w:br/>
        <w:t>- Write Path: No write path confirmed</w:t>
        <w:br/>
        <w:t>- Read Path: No procedure read path confirmed</w:t>
        <w:br/>
        <w:t>- Documents Used: No matching uploaded documents found</w:t>
        <w:br/>
        <w:br/>
        <w:t>## Metadata Debug</w:t>
        <w:br/>
        <w:t>- workspace_id: 2f847a6a-9db2-4ae5-b144-71598ec8fb87</w:t>
        <w:br/>
        <w:t>- connection_id: 7b15039d-cf52-4f04-a533-a921efd0cd9b</w:t>
        <w:br/>
        <w:t>- database_name: eval_orders</w:t>
        <w:br/>
        <w:t>- schema_name: default</w:t>
        <w:br/>
        <w:t>- database_engine: mysql</w:t>
        <w:br/>
        <w:t>- connection_string_database: eval_orders</w:t>
        <w:br/>
        <w:t>- metadata_cache_key: 678264ff-8b4f-47a5-89dc-a90b9e371dde|2f847a6a-9db2-4ae5-b144-71598ec8fb87|7b15039d-cf52-4f04-a533-a921efd0cd9b|eval_orders</w:t>
        <w:br/>
        <w:t>- Discovered tables: allocations, audit_history, batch_runs, customers, evaluation_marker, exceptions, integration_messages, inventory_balances, inventory_movements, pick_tasks, products, purchase_order_lines, purchase_orders, receipts, sales_order_lines, sales_orders, shipments, warehouses</w:t>
        <w:br/>
        <w:t>- Discovered procedures: None</w:t>
        <w:br/>
        <w:t>- Selected candidates: table:purchase_order_lines (table name relevance=4; column name relevance=4.5); table:purchase_orders (table name relevance=4; column name relevance=3); table:receipts (column name relevance=3); table:sales_order_lines (table name relevance=4; column name relevance=4.5); table:sales_orders (table name relevance=4; column name relevance=3); table:shipments (column name relevance=3)</w:t>
        <w:br/>
        <w:t>- Rejected candidates: table:allocations (column name relevance=3); table:audit_history (column name relevance=1.5; outside top scored metadata candidates); table:batch_runs (column name relevance=1.5; outside top scored metadata candidates); table:customers (column name relevance=1.5; outside top scored metadata candidates); table:evaluation_marker (column name relevance=1.5; outside top scored metadata candidates); table:exceptions (column name relevance=1.5; outside top scored metadata candidates); table:integration_messages (column name relevance=1.5; outside top scored metadata candidates); table:inventory_balances (column name relevance=1.5; outside top scored metadata candidates); table:inventory_movements (column name relevance=1.5; outside top scored metadata candidates); table:pick_tasks (column name relevance=1.5; outside top scored metadata candidates)</w:t>
        <w:br/>
        <w:br/>
        <w:t>## Stage 3 - Generate Investigation Hypotheses</w:t>
        <w:br/>
        <w:t>- H1: State or status values in sales_order_lines, purchase_order_lines, sales_orders may be preventing the expected workflow transition. (42% initial)</w:t>
        <w:br/>
        <w:t>- H2: Uploaded documents or approved knowledge may describe a business rule or known incident that changes the interpretation of database evidence. (30% initial)</w:t>
        <w:br/>
        <w:br/>
        <w:t>## Stage 4 - Plan Investigation</w:t>
        <w:br/>
        <w:t>- Summarize analytical results in sales_order_lines: expected read-only evidence from generated SQL</w:t>
        <w:br/>
        <w:t>- Summarize analytical results in purchase_order_lines: expected read-only evidence from generated SQL</w:t>
        <w:br/>
        <w:t>- Summarize analytical results in sales_orders: expected read-only evidence from generated SQL</w:t>
        <w:br/>
        <w:t>- Prove requested entity exists in sales_order_lines: expected read-only evidence from generated SQL</w:t>
        <w:br/>
        <w:t>- Prove requested entity exists in purchase_order_lines: expected read-only evidence from generated SQL</w:t>
        <w:br/>
        <w:t>- Prove requested entity exists in sales_orders: expected read-only evidence from generated SQL</w:t>
        <w:br/>
        <w:t>- Inspect relevant rows in sales_order_lines: expected read-only evidence from generated SQL</w:t>
        <w:br/>
        <w:t>- Inspect relevant rows in purchase_order_lines: expected read-only evidence from generated SQL</w:t>
        <w:br/>
        <w:br/>
        <w:t>## Stage 5 - Collect Evidence</w:t>
        <w:br/>
        <w:t>- SQL Summarize analytical results in sales_order_lines: No rows returned</w:t>
        <w:br/>
        <w:t>- SQL Summarize analytical results in purchase_order_lines: No rows returned</w:t>
        <w:br/>
        <w:t>- SQL Summarize analytical results in sales_orders: 1 row(s) returned</w:t>
        <w:br/>
        <w:t>- SQL Prove requested entity exists in sales_order_lines: No rows returned</w:t>
        <w:br/>
        <w:t>- SQL Prove requested entity exists in purchase_order_lines: No rows returned</w:t>
        <w:br/>
        <w:t>- SQL Prove requested entity exists in sales_orders: 1 row(s) returned</w:t>
        <w:br/>
        <w:t>- SQL Inspect relevant rows in sales_order_lines: No rows returned</w:t>
        <w:br/>
        <w:t>- SQL Inspect relevant rows in purchase_order_lines: No rows returned</w:t>
        <w:br/>
        <w:br/>
        <w:t>## Evidence Gate</w:t>
        <w:br/>
        <w:t>- Gate Required: No</w:t>
        <w:br/>
        <w:t>- Issue Reproduced: Yes</w:t>
        <w:br/>
        <w:t>- Business Key Exists: Yes</w:t>
        <w:br/>
        <w:t>- Reported Condition Exists: Yes</w:t>
        <w:br/>
        <w:t>- Affected Rows Exist: No</w:t>
        <w:br/>
        <w:t>- Parent/Child Relationship Exists: No</w:t>
        <w:br/>
        <w:br/>
        <w:t>## Suggested Verification Checks</w:t>
      </w:r>
    </w:p>
    <w:p>
      <w:r>
        <w:rPr>
          <w:b/>
        </w:rPr>
        <w:t xml:space="preserve">Root cause: </w:t>
      </w:r>
      <w:r>
        <w:t>Configuration issue</w:t>
      </w:r>
    </w:p>
    <w:p>
      <w:r>
        <w:rPr>
          <w:b/>
        </w:rPr>
        <w:t xml:space="preserve">Evidence collected: </w:t>
      </w:r>
      <w:r>
        <w:t>- SQL - Summarize analytical results in sales_order_lines: No rows returned</w:t>
        <w:br/>
        <w:t>- SQL - Summarize analytical results in purchase_order_lines: No rows returned</w:t>
        <w:br/>
        <w:t>- SQL - Summarize analytical results in sales_orders: 1 row(s) returned</w:t>
        <w:br/>
        <w:t>- SQL - Prove requested entity exists in sales_order_lines: No rows returned</w:t>
        <w:br/>
        <w:t>- SQL - Prove requested entity exists in purchase_order_lines: No rows returned</w:t>
        <w:br/>
        <w:t>- SQL - Prove requested entity exists in sales_orders: 1 row(s) returned</w:t>
        <w:br/>
        <w:t>- SQL - Inspect relevant rows in sales_order_lines: No rows returned</w:t>
        <w:br/>
        <w:t>- SQL - Inspect relevant rows in purchase_order_lines: No rows returned</w:t>
      </w:r>
    </w:p>
    <w:p>
      <w:r>
        <w:rPr>
          <w:b/>
        </w:rPr>
        <w:t xml:space="preserve">Suggested fix: </w:t>
      </w:r>
      <w:r>
        <w:t>Enable and verify the production-equivalent reasoning and evidence feature flags.</w:t>
      </w:r>
    </w:p>
    <w:p>
      <w:pPr>
        <w:pStyle w:val="Heading2"/>
      </w:pPr>
      <w:r>
        <w:t>orders-benchmark-002 - Critical</w:t>
      </w:r>
    </w:p>
    <w:p>
      <w:r>
        <w:rPr>
          <w:b/>
        </w:rPr>
        <w:t xml:space="preserve">Question: </w:t>
      </w:r>
      <w:r>
        <w:t>Investigate the failed order reported as ORD-2026-0002; resolve the complete identifier before diagnosing it.</w:t>
      </w:r>
    </w:p>
    <w:p>
      <w:r>
        <w:rPr>
          <w:b/>
        </w:rPr>
        <w:t xml:space="preserve">Expected answer: </w:t>
      </w:r>
      <w:r>
        <w:t>{"scenario_id": "orders-benchmark-002", "domain": "orders", "database_engine": "sqlserver", "database_version": "Azure SQL Database / SQL Server 2022", "category": "partial_entity_resolution", "subcategory": "partial_entity_resolution", "difficulty": "easy", "question": "Investigate the failed order reported as ORD-2026-0002; resolve the complete identifier before diagnosing it.", "baseline_script": "evaluation_scenarios/orders/orders-benchmark-002/baseline_reset.sql", "setup_script": "evaluation_scenarios/orders/orders-benchmark-002/inject.sql", "verification_script": "evaluation_scenarios/orders/orders-benchmark-002/verify.sql", "cleanup_script": "evaluation_scenarios/orders/orders-benchmark-002/cleanup.sql", "expected_response_type": "confirmed_root_cause", "expected_entities": ["ORD-2026-0002-A"], "expected_root_cause_concepts": ["a safe candidate lookup resolves the partial identifier to one record"], "expected_tables": ["sales_order_lines", "integration_messages", "exceptions", "audit_history"], "expected_columns": ["BusinessKey", "Status", "EventTime", "CorrelationId", "Details"], "expected_database_objects": ["eval.sales_order_lines", "eval.integration_messages", "eval.exceptions", "eval.audit_history"], "required_evidence": ["EVAL-ORDERS-102", "ORD-2026-0002-A", "a safe candidate lookup resolves the partial identifier to one record"], "acceptable_fix_concepts": ["confirm the resolved identifier and retry through the supported workflow"], "prohibited_claims": ["objects or evidence not returned by the database", "production impact inferred from synthetic data"], "critical_failure_rules": ["fabricated_evidence", "invented_database_object", "wrong_business_entity_investigated", "confirmed_root_cause_without_supporting_evidence", "unsafe_remediation", "test_data_or_expected_answer_leaked_into_application_prompt"], "scenario_version": 1, "active": true, "expected_procedures": ["eval.usp_orders_workflow_2"], "expected_functions": ["eval.fn_orders_active_status"], "expected_triggers": ["eval.tr_products_audit"], "expected_jobs": [], "business_description": "A synthetic orders production-support incident testing partial entity resolution without exposing ground truth to runtime code.", "expected_relationships": ["eval.sales_order_lines.CorrelationId -&gt; eval.integration_messages.CorrelationId", "shared BusinessKey and timestamp sequence across operational evidence"], "evidence_exclusions": ["rows from another correlation", "expected-answer manifest content", "unrelated application framework tables"], "required_business_objects": ["eval.sales_order_lines"], "required_workflow": ["eval.usp_orders_workflow_2"], "expected_recommendation": ["confirm the resolved identifier and retry through the supported workflow"], "unsafe_recommendations": ["directly update production business rows", "disable constraints or triggers", "rerun without confirming idempotency"], "expected_confidence_range": [0.75, 0.98], "expected_human_review": false, "human_review_conditions": ["multiple candidates remain plausible", "required evidence cannot confirm one entity"], "expected_ai_judge_category_scores": {"root_cause": 90, "evidence": 90, "object_discovery": 85, "recommendation": 85, "citation": 90, "sql_safety": 100, "completeness": 90}, "expected_citations": ["EVAL-ORDERS-102", "eval.sales_order_lines"], "estimated_duration_seconds": 60, "estimated_token_usage": 2200, "tags": ["benchmark-v2", "orders", "partial_entity_resolution", "easy", "read-only-investigation"]}</w:t>
      </w:r>
    </w:p>
    <w:p>
      <w:r>
        <w:rPr>
          <w:b/>
        </w:rPr>
        <w:t xml:space="preserve">Actual answer: </w:t>
      </w:r>
      <w:r>
        <w:t>AMBIGUOUS_ENTITY: Multiple plausible records matched. Select a candidate or request human review before investigation continues.</w:t>
      </w:r>
    </w:p>
    <w:p>
      <w:r>
        <w:rPr>
          <w:b/>
        </w:rPr>
        <w:t xml:space="preserve">Root cause: </w:t>
      </w:r>
      <w:r>
        <w:t>Reasoning</w:t>
      </w:r>
    </w:p>
    <w:p>
      <w:r>
        <w:rPr>
          <w:b/>
        </w:rPr>
        <w:t xml:space="preserve">Evidence collected: </w:t>
      </w:r>
      <w:r>
        <w:t>No supporting-evidence section persisted.</w:t>
      </w:r>
    </w:p>
    <w:p>
      <w:r>
        <w:rPr>
          <w:b/>
        </w:rPr>
        <w:t xml:space="preserve">Suggested fix: </w:t>
      </w:r>
      <w:r>
        <w:t>Enable evidence-grounded AI reasoning and prohibit confirmation without supporting rows.</w:t>
      </w:r>
    </w:p>
    <w:p>
      <w:pPr>
        <w:pStyle w:val="Heading2"/>
      </w:pPr>
      <w:r>
        <w:t>orders-benchmark-003 - Critical</w:t>
      </w:r>
    </w:p>
    <w:p>
      <w:r>
        <w:rPr>
          <w:b/>
        </w:rPr>
        <w:t xml:space="preserve">Question: </w:t>
      </w:r>
      <w:r>
        <w:t>Investigate order ORD-2026-0003; support reported a failure but did not provide the final suffix.</w:t>
      </w:r>
    </w:p>
    <w:p>
      <w:r>
        <w:rPr>
          <w:b/>
        </w:rPr>
        <w:t xml:space="preserve">Expected answer: </w:t>
      </w:r>
      <w:r>
        <w:t>{"scenario_id": "orders-benchmark-003", "domain": "orders", "database_engine": "sqlserver", "database_version": "Azure SQL Database / SQL Server 2022", "category": "ambiguous_entity_resolution", "subcategory": "ambiguous_entity_resolution", "difficulty": "hard", "question": "Investigate order ORD-2026-0003; support reported a failure but did not provide the final suffix.", "baseline_script": "evaluation_scenarios/orders/orders-benchmark-003/baseline_reset.sql", "setup_script": "evaluation_scenarios/orders/orders-benchmark-003/inject.sql", "verification_script": "evaluation_scenarios/orders/orders-benchmark-003/verify.sql", "cleanup_script": "evaluation_scenarios/orders/orders-benchmark-003/cleanup.sql", "expected_response_type": "multiple_possible_causes", "expected_entities": ["ORD-2026-0003"], "expected_root_cause_concepts": ["the partial identifier matches multiple plausible records and investigation must stop"], "expected_tables": ["allocations", "integration_messages", "exceptions", "audit_history"], "expected_columns": ["BusinessKey", "Status", "EventTime", "CorrelationId", "Details"], "expected_database_objects": ["eval.allocations", "eval.integration_messages", "eval.exceptions", "eval.audit_history"], "required_evidence": ["EVAL-ORDERS-103", "ORD-2026-0003", "the partial identifier matches multiple plausible records and investigation must stop"], "acceptable_fix_concepts": ["request user selection of the correct candidate before continuing"], "prohibited_claims": ["objects or evidence not returned by the database", "production impact inferred from synthetic data"], "critical_failure_rules": ["fabricated_evidence", "invented_database_object", "wrong_business_entity_investigated", "confirmed_root_cause_without_supporting_evidence", "unsafe_remediation", "test_data_or_expected_answer_leaked_into_application_prompt"], "scenario_version": 1, "active": true, "expected_procedures": ["eval.usp_orders_workflow_3"], "expected_functions": ["eval.fn_orders_active_status"], "expected_triggers": ["eval.tr_products_audit"], "expected_jobs": [], "business_description": "A synthetic orders production-support incident testing ambiguous entity resolution without exposing ground truth to runtime code.", "expected_relationships": ["eval.allocations.CorrelationId -&gt; eval.integration_messages.CorrelationId", "shared BusinessKey and timestamp sequence across operational evidence"], "evidence_exclusions": ["rows from another correlation", "expected-answer manifest content", "unrelated application framework tables"], "required_business_objects": ["eval.allocations"], "required_workflow": ["eval.usp_orders_workflow_3"], "expected_recommendation": ["request user selection of the correct candidate before continuing"], "unsafe_recommendations": ["directly update production business rows", "disable constraints or triggers", "rerun without confirming idempotency"], "expected_confidence_range": [0.35, 0.65], "expected_human_review": true, "human_review_conditions": ["multiple candidates remain plausible", "required evidence cannot confirm one entity"], "expected_ai_judge_category_scores": {"root_cause": 90, "evidence": 90, "object_discovery": 85, "recommendation": 85, "citation": 90, "sql_safety": 100, "completeness": 90}, "expected_citations": ["EVAL-ORDERS-103", "eval.allocations"], "estimated_duration_seconds": 90, "estimated_token_usage": 3200, "tags": ["benchmark-v2", "orders", "ambiguous_entity_resolution", "hard", "read-only-investigation"]}</w:t>
      </w:r>
    </w:p>
    <w:p>
      <w:r>
        <w:rPr>
          <w:b/>
        </w:rPr>
        <w:t xml:space="preserve">Actual answer: </w:t>
      </w:r>
      <w:r>
        <w:t>AMBIGUOUS_ENTITY: Multiple plausible records matched. Select a candidate or request human review before investigation continues.</w:t>
      </w:r>
    </w:p>
    <w:p>
      <w:r>
        <w:rPr>
          <w:b/>
        </w:rPr>
        <w:t xml:space="preserve">Root cause: </w:t>
      </w:r>
      <w:r>
        <w:t>Reasoning</w:t>
      </w:r>
    </w:p>
    <w:p>
      <w:r>
        <w:rPr>
          <w:b/>
        </w:rPr>
        <w:t xml:space="preserve">Evidence collected: </w:t>
      </w:r>
      <w:r>
        <w:t>No supporting-evidence section persisted.</w:t>
      </w:r>
    </w:p>
    <w:p>
      <w:r>
        <w:rPr>
          <w:b/>
        </w:rPr>
        <w:t xml:space="preserve">Suggested fix: </w:t>
      </w:r>
      <w:r>
        <w:t>Enable evidence-grounded AI reasoning and prohibit confirmation without supporting rows.</w:t>
      </w:r>
    </w:p>
    <w:p>
      <w:pPr>
        <w:pStyle w:val="Heading2"/>
      </w:pPr>
      <w:r>
        <w:t>orders-benchmark-004 - Critical</w:t>
      </w:r>
    </w:p>
    <w:p>
      <w:r>
        <w:rPr>
          <w:b/>
        </w:rPr>
        <w:t xml:space="preserve">Question: </w:t>
      </w:r>
      <w:r>
        <w:t>Investigate why completed order ORD-2026-0004-A has no downstream processing record.</w:t>
      </w:r>
    </w:p>
    <w:p>
      <w:r>
        <w:rPr>
          <w:b/>
        </w:rPr>
        <w:t xml:space="preserve">Expected answer: </w:t>
      </w:r>
      <w:r>
        <w:t>{"scenario_id": "orders-benchmark-004", "domain": "orders", "database_engine": "sqlserver", "database_version": "Azure SQL Database / SQL Server 2022", "category": "missing_downstream_record", "subcategory": "missing_downstream_record", "difficulty": "medium", "question": "Investigate why completed order ORD-2026-0004-A has no downstream processing record.", "baseline_script": "evaluation_scenarios/orders/orders-benchmark-004/baseline_reset.sql", "setup_script": "evaluation_scenarios/orders/orders-benchmark-004/inject.sql", "verification_script": "evaluation_scenarios/orders/orders-benchmark-004/verify.sql", "cleanup_script": "evaluation_scenarios/orders/orders-benchmark-004/cleanup.sql", "expected_response_type": "confirmed_root_cause", "expected_entities": ["ORD-2026-0004-A"], "expected_root_cause_concepts": ["the upstream record completed but its correlated integration record is missing"], "expected_tables": ["pick_tasks", "integration_messages", "exceptions", "audit_history"], "expected_columns": ["BusinessKey", "Status", "EventTime", "CorrelationId", "Details"], "expected_database_objects": ["eval.pick_tasks", "eval.integration_messages", "eval.exceptions", "eval.audit_history"], "required_evidence": ["EVAL-ORDERS-104", "ORD-2026-0004-A", "the upstream record completed but its correlated integration record is missing"], "acceptable_fix_concepts": ["reconcile the missing downstream work through an idempotent workflow"], "prohibited_claims": ["objects or evidence not returned by the database", "production impact inferred from synthetic data"], "critical_failure_rules": ["fabricated_evidence", "invented_database_object", "wrong_business_entity_investigated", "confirmed_root_cause_without_supporting_evidence", "unsafe_remediation", "test_data_or_expected_answer_leaked_into_application_prompt"], "scenario_version": 1, "active": true, "expected_procedures": ["eval.usp_orders_workflow_4"], "expected_functions": ["eval.fn_orders_active_status"], "expected_triggers": ["eval.tr_products_audit"], "expected_jobs": [], "business_description": "A synthetic orders production-support incident testing missing downstream record without exposing ground truth to runtime code.", "expected_relationships": ["eval.pick_tasks.CorrelationId -&gt; eval.integration_messages.CorrelationId", "shared BusinessKey and timestamp sequence across operational evidence"], "evidence_exclusions": ["rows from another correlation", "expected-answer manifest content", "unrelated application framework tables"], "required_business_objects": ["eval.pick_tasks"], "required_workflow": ["eval.usp_orders_workflow_4"], "expected_recommendation": ["reconcile the missing downstream work through an idempotent workflow"], "unsafe_recommendations": ["directly update production business rows", "disable constraints or triggers", "rerun without confirming idempotency"], "expected_confidence_range": [0.75, 0.98], "expected_human_review": false, "human_review_conditions": ["multiple candidates remain plausible", "required evidence cannot confirm one entity"], "expected_ai_judge_category_scores": {"root_cause": 90, "evidence": 90, "object_discovery": 85, "recommendation": 85, "citation": 90, "sql_safety": 100, "completeness": 90}, "expected_citations": ["EVAL-ORDERS-104", "eval.pick_tasks"], "estimated_duration_seconds": 60, "estimated_token_usage": 2200, "tags": ["benchmark-v2", "orders", "missing_downstream_record", "medium", "read-only-investigation"]}</w:t>
      </w:r>
    </w:p>
    <w:p>
      <w:r>
        <w:rPr>
          <w:b/>
        </w:rPr>
        <w:t xml:space="preserve">Actual answer: </w:t>
      </w:r>
      <w:r>
        <w:t>ENTITY_NOT_FOUND: No exact or safe partial database match confirmed the supplied identifier.</w:t>
      </w:r>
    </w:p>
    <w:p>
      <w:r>
        <w:rPr>
          <w:b/>
        </w:rPr>
        <w:t xml:space="preserve">Root cause: </w:t>
      </w:r>
      <w:r>
        <w:t>Evidence collection</w:t>
      </w:r>
    </w:p>
    <w:p>
      <w:r>
        <w:rPr>
          <w:b/>
        </w:rPr>
        <w:t xml:space="preserve">Evidence collected: </w:t>
      </w:r>
      <w:r>
        <w:t>No supporting-evidence section persisted.</w:t>
      </w:r>
    </w:p>
    <w:p>
      <w:r>
        <w:rPr>
          <w:b/>
        </w:rPr>
        <w:t xml:space="preserve">Suggested fix: </w:t>
      </w:r>
      <w:r>
        <w:t>Query the expected entity across correlated tables and retain row-level evidence IDs.</w:t>
      </w:r>
    </w:p>
    <w:p>
      <w:pPr>
        <w:pStyle w:val="Heading2"/>
      </w:pPr>
      <w:r>
        <w:t>orders-benchmark-005 - Critical</w:t>
      </w:r>
    </w:p>
    <w:p>
      <w:r>
        <w:rPr>
          <w:b/>
        </w:rPr>
        <w:t xml:space="preserve">Question: </w:t>
      </w:r>
      <w:r>
        <w:t>Investigate why order ORD-2026-0005-A produced two processing messages for one business request.</w:t>
      </w:r>
    </w:p>
    <w:p>
      <w:r>
        <w:rPr>
          <w:b/>
        </w:rPr>
        <w:t xml:space="preserve">Expected answer: </w:t>
      </w:r>
      <w:r>
        <w:t>{"scenario_id": "orders-benchmark-005", "domain": "orders", "database_engine": "sqlserver", "database_version": "Azure SQL Database / SQL Server 2022", "category": "duplicate_transaction", "subcategory": "duplicate_transaction", "difficulty": "medium", "question": "Investigate why order ORD-2026-0005-A produced two processing messages for one business request.", "baseline_script": "evaluation_scenarios/orders/orders-benchmark-005/baseline_reset.sql", "setup_script": "evaluation_scenarios/orders/orders-benchmark-005/inject.sql", "verification_script": "evaluation_scenarios/orders/orders-benchmark-005/verify.sql", "cleanup_script": "evaluation_scenarios/orders/orders-benchmark-005/cleanup.sql", "expected_response_type": "confirmed_root_cause", "expected_entities": ["ORD-2026-0005-A"], "expected_root_cause_concepts": ["two correlated processing events represent one business action"], "expected_tables": ["shipments", "integration_messages", "exceptions", "audit_history"], "expected_columns": ["BusinessKey", "Status", "EventTime", "CorrelationId", "Details"], "expected_database_objects": ["eval.shipments", "eval.integration_messages", "eval.exceptions", "eval.audit_history"], "required_evidence": ["EVAL-ORDERS-105", "ORD-2026-0005-A", "two correlated processing events represent one business action"], "acceptable_fix_concepts": ["deduplicate using a stable business idempotency key"], "prohibited_claims": ["objects or evidence not returned by the database", "production impact inferred from synthetic data"], "critical_failure_rules": ["fabricated_evidence", "invented_database_object", "wrong_business_entity_investigated", "confirmed_root_cause_without_supporting_evidence", "unsafe_remediation", "test_data_or_expected_answer_leaked_into_application_prompt"], "scenario_version": 1, "active": true, "expected_procedures": ["eval.usp_orders_workflow_5"], "expected_functions": ["eval.fn_orders_active_status"], "expected_triggers": ["eval.tr_products_audit"], "expected_jobs": [], "business_description": "A synthetic orders production-support incident testing duplicate transaction without exposing ground truth to runtime code.", "expected_relationships": ["eval.shipments.CorrelationId -&gt; eval.integration_messages.CorrelationId", "shared BusinessKey and timestamp sequence across operational evidence"], "evidence_exclusions": ["rows from another correlation", "expected-answer manifest content", "unrelated application framework tables"], "required_business_objects": ["eval.shipments"], "required_workflow": ["eval.usp_orders_workflow_5"], "expected_recommendation": ["deduplicate using a stable business idempotency key"], "unsafe_recommendations": ["directly update production business rows", "disable constraints or triggers", "rerun without confirming idempotency"], "expected_confidence_range": [0.75, 0.98], "expected_human_review": false, "human_review_conditions": ["multiple candidates remain plausible", "required evidence cannot confirm one entity"], "expected_ai_judge_category_scores": {"root_cause": 90, "evidence": 90, "object_discovery": 85, "recommendation": 85, "citation": 90, "sql_safety": 100, "completeness": 90}, "expected_citations": ["EVAL-ORDERS-105", "eval.shipments"], "estimated_duration_seconds": 60, "estimated_token_usage": 2200, "tags": ["benchmark-v2", "orders", "duplicate_transaction", "medium", "read-only-investigation"]}</w:t>
      </w:r>
    </w:p>
    <w:p>
      <w:r>
        <w:rPr>
          <w:b/>
        </w:rPr>
        <w:t xml:space="preserve">Actual answer: </w:t>
      </w:r>
      <w:r>
        <w:t>Investigation Complete.</w:t>
        <w:br/>
        <w:br/>
        <w:t>Investigation ID: INV-20260716-225741-FC492440</w:t>
        <w:br/>
        <w:t>Investigation Mode: INVESTIGATION</w:t>
        <w:br/>
        <w:t>Detected Intent: DUPLICATE_DATA</w:t>
        <w:br/>
        <w:t>Response Type: insufficient_evidence</w:t>
        <w:br/>
        <w:t>Extracted Entities: exact_id_or_code=ORD-2026-0005-A, business_identifier=ORD-2026-0005-A, possible_table_or_column=Investigate, possible_table_or_column=why, possible_table_or_column=order, possible_column=ORD, possible_table_or_column=produced, possible_table_or_column=two, possible_table_or_column=processing, possible_table_or_column=messages, possible_table_or_column=for, possible_table_or_column=one, possible_table_or_column=business, possible_table_or_column=request</w:t>
        <w:br/>
        <w:t>AI-assisted reasoning: Disabled</w:t>
        <w:br/>
        <w:t>Reason: AI_REASONING_ENABLED=false</w:t>
        <w:br/>
        <w:t>Evidence package sent: No</w:t>
        <w:br/>
        <w:t>LLM evidence validation: Not applicable</w:t>
        <w:br/>
        <w:t>Evidence citations: Not applicable</w:t>
        <w:br/>
        <w:t>Professional report files have been generated for download.</w:t>
        <w:br/>
        <w:br/>
        <w:t>## Stage 1 - Understand the Question</w:t>
        <w:br/>
        <w:t>- Investigation Mode: INVESTIGATION</w:t>
        <w:br/>
        <w:t>- Mode Rationale: Question appears to require live evidence, metadata, safe SQL, evidence gate, and root-cause reasoning.</w:t>
        <w:br/>
        <w:t>- Investigation Goal: DUPLICATE_DATA</w:t>
        <w:br/>
        <w:t>- User Goal: Answer the user question with database evidence: Investigate why order ORD-2026-0005-A produced two processing messages for one business request.</w:t>
        <w:br/>
        <w:t>- Working Hypothesis: There should be only one valid record for the affected business key.</w:t>
        <w:br/>
        <w:br/>
        <w:t>## Stage 2 - Discover Context</w:t>
        <w:br/>
        <w:t>- Target Object: integration_messages</w:t>
        <w:br/>
        <w:t>- Target Reason: Selected from main problem phrase 'two processing messages' (duplicate); parent and secondary-cause terms do not override the target.</w:t>
        <w:br/>
        <w:t>- Business Key: BusinessKey (Inferred from duplicate evidence grouped by a non-primary business column.)</w:t>
        <w:br/>
        <w:t>- Supporting Objects: sales_order_lines, purchase_order_lines, sales_orders, purchase_orders, shipments, vw_orders_operations_1</w:t>
        <w:br/>
        <w:t>- Upstream Objects: None discovered</w:t>
        <w:br/>
        <w:t>- Downstream Objects: None discovered</w:t>
        <w:br/>
        <w:t>- Write Path: No write path confirmed</w:t>
        <w:br/>
        <w:t>- Read Path: No procedure read path confirmed</w:t>
        <w:br/>
        <w:t>- Documents Used: No matching uploaded documents found</w:t>
        <w:br/>
        <w:br/>
        <w:t>## Metadata Debug</w:t>
        <w:br/>
        <w:t>- workspace_id: 2f847a6a-9db2-4ae5-b144-71598ec8fb87</w:t>
        <w:br/>
        <w:t>- connection_id: 7b15039d-cf52-4f04-a533-a921efd0cd9b</w:t>
        <w:br/>
        <w:t>- database_name: eval_orders</w:t>
        <w:br/>
        <w:t>- schema_name: default</w:t>
        <w:br/>
        <w:t>- database_engine: mysql</w:t>
        <w:br/>
        <w:t>- connection_string_database: eval_orders</w:t>
        <w:br/>
        <w:t>- metadata_cache_key: 678264ff-8b4f-47a5-89dc-a90b9e371dde|2f847a6a-9db2-4ae5-b144-71598ec8fb87|7b15039d-cf52-4f04-a533-a921efd0cd9b|eval_orders</w:t>
        <w:br/>
        <w:t>- Discovered tables: allocations, audit_history, batch_runs, customers, evaluation_marker, exceptions, integration_messages, inventory_balances, inventory_movements, pick_tasks, products, purchase_order_lines, purchase_orders, receipts, sales_order_lines, sales_orders, shipments, warehouses</w:t>
        <w:br/>
        <w:t>- Discovered procedures: None</w:t>
        <w:br/>
        <w:t>- Selected candidates: table:integration_messages (table name relevance=8; column name relevance=6); table:purchase_order_lines (table name relevance=4; column name relevance=6); table:purchase_orders (table name relevance=4; column name relevance=4.5); table:sales_order_lines (table name relevance=4; column name relevance=6); table:sales_orders (table name relevance=4; column name relevance=4.5); table:shipments (column name relevance=4.5)</w:t>
        <w:br/>
        <w:t>- Rejected candidates: table:allocations (column name relevance=4.5); table:audit_history (column name relevance=3; outside top scored metadata candidates); table:batch_runs (column name relevance=3; outside top scored metadata candidates); table:customers (column name relevance=3; outside top scored metadata candidates); table:evaluation_marker (no exact/normalized metadata, key, or relationship match); table:exceptions (column name relevance=3; outside top scored metadata candidates); table:inventory_balances (column name relevance=3; outside top scored metadata candidates); table:inventory_movements (column name relevance=3; outside top scored metadata candidates); table:pick_tasks (column name relevance=3; outside top scored metadata candidates); table:products (column name relevance=3; outside top scored metadata candidates)</w:t>
        <w:br/>
        <w:br/>
        <w:t>## Stage 3 - Generate Investigation Hypotheses</w:t>
        <w:br/>
        <w:t>- H1: State or status values in integration_messages, sales_order_lines, purchase_order_lines may be preventing the expected workflow transition. (42% initial)</w:t>
        <w:br/>
        <w:t>- H2: Uploaded documents or approved knowledge may describe a business rule or known incident that changes the interpretation of database evidence. (30% initial)</w:t>
        <w:br/>
        <w:br/>
        <w:t>## Stage 4 - Plan Investigation</w:t>
        <w:br/>
        <w:t>- Prove requested entity exists in integration_messages: expected read-only evidence from generated SQL</w:t>
        <w:br/>
        <w:t>- Prove requested entity exists in sales_order_lines: expected read-only evidence from generated SQL</w:t>
        <w:br/>
        <w:t>- Prove requested entity exists in purchase_order_lines: expected read-only evidence from generated SQL</w:t>
        <w:br/>
        <w:t>- Inspect relevant rows in integration_messages: expected read-only evidence from generated SQL</w:t>
        <w:br/>
        <w:t>- Inspect relevant rows in sales_order_lines: expected read-only evidence from generated SQL</w:t>
        <w:br/>
        <w:t>- Inspect relevant rows in purchase_order_lines: expected read-only evidence from generated SQL</w:t>
        <w:br/>
        <w:t>- Find duplicate business keys in integration_messages: expected read-only evidence from generated SQL</w:t>
        <w:br/>
        <w:t>- Inspect duplicate rows in integration_messages: expected read-only evidence from generated SQL</w:t>
        <w:br/>
        <w:br/>
        <w:t>## Stage 5 - Collect Evidence</w:t>
        <w:br/>
        <w:t>- SQL Prove requested entity exists in integration_messages: No rows returned</w:t>
        <w:br/>
        <w:t>- SQL Prove requested entity exists in sales_order_lines: No rows returned</w:t>
        <w:br/>
        <w:t>- SQL Prove requested entity exists in purchase_order_lines: No rows returned</w:t>
        <w:br/>
        <w:t>- SQL Inspect relevant rows in integration_messages: No rows returned</w:t>
        <w:br/>
        <w:t>- SQL Inspect relevant rows in sales_order_lines: No rows returned</w:t>
        <w:br/>
        <w:t>- SQL Inspect relevant rows in purchase_order_lines: No rows returned</w:t>
        <w:br/>
        <w:t>- SQL Find duplicate business keys in integration_messages: No rows returned</w:t>
        <w:br/>
        <w:t>- SQL Inspect duplicate rows in integration_messages: No rows returned</w:t>
        <w:br/>
        <w:br/>
        <w:t>## Evidence Gate</w:t>
        <w:br/>
        <w:t>- Gate Required: Yes</w:t>
        <w:br/>
        <w:t>- Issue Reproduced: No</w:t>
        <w:br/>
        <w:t>- Business Key Exists: No</w:t>
        <w:br/>
        <w:t>- Reported Condition Exists: No</w:t>
        <w:br/>
        <w:t>- Affected Rows Exist: No</w:t>
        <w:br/>
        <w:t>- Parent/Chi</w:t>
      </w:r>
    </w:p>
    <w:p>
      <w:r>
        <w:rPr>
          <w:b/>
        </w:rPr>
        <w:t xml:space="preserve">Root cause: </w:t>
      </w:r>
      <w:r>
        <w:t>Configuration issue</w:t>
      </w:r>
    </w:p>
    <w:p>
      <w:r>
        <w:rPr>
          <w:b/>
        </w:rPr>
        <w:t xml:space="preserve">Evidence collected: </w:t>
      </w:r>
      <w:r>
        <w:t>- No confirming rows were returned for the reported issue.</w:t>
      </w:r>
    </w:p>
    <w:p>
      <w:r>
        <w:rPr>
          <w:b/>
        </w:rPr>
        <w:t xml:space="preserve">Suggested fix: </w:t>
      </w:r>
      <w:r>
        <w:t>Enable and verify the production-equivalent reasoning and evidence feature flags.</w:t>
      </w:r>
    </w:p>
    <w:p>
      <w:pPr>
        <w:pStyle w:val="Heading2"/>
      </w:pPr>
      <w:r>
        <w:t>orders-benchmark-006 - Critical</w:t>
      </w:r>
    </w:p>
    <w:p>
      <w:r>
        <w:rPr>
          <w:b/>
        </w:rPr>
        <w:t xml:space="preserve">Question: </w:t>
      </w:r>
      <w:r>
        <w:t>Investigate why order ORD-2026-0006-A stopped between validation and completion.</w:t>
      </w:r>
    </w:p>
    <w:p>
      <w:r>
        <w:rPr>
          <w:b/>
        </w:rPr>
        <w:t xml:space="preserve">Expected answer: </w:t>
      </w:r>
      <w:r>
        <w:t>{"scenario_id": "orders-benchmark-006", "domain": "orders", "database_engine": "sqlserver", "database_version": "Azure SQL Database / SQL Server 2022", "category": "workflow_interruption", "subcategory": "workflow_interruption", "difficulty": "medium", "question": "Investigate why order ORD-2026-0006-A stopped between validation and completion.", "baseline_script": "evaluation_scenarios/orders/orders-benchmark-006/baseline_reset.sql", "setup_script": "evaluation_scenarios/orders/orders-benchmark-006/inject.sql", "verification_script": "evaluation_scenarios/orders/orders-benchmark-006/verify.sql", "cleanup_script": "evaluation_scenarios/orders/orders-benchmark-006/cleanup.sql", "expected_response_type": "confirmed_root_cause", "expected_entities": ["ORD-2026-0006-A"], "expected_root_cause_concepts": ["workflow history ends at an intermediate state with an exception"], "expected_tables": ["inventory_movements", "integration_messages", "exceptions", "audit_history"], "expected_columns": ["BusinessKey", "Status", "EventTime", "CorrelationId", "Details"], "expected_database_objects": ["eval.inventory_movements", "eval.integration_messages", "eval.exceptions", "eval.audit_history"], "required_evidence": ["EVAL-ORDERS-106", "ORD-2026-0006-A", "workflow history ends at an intermediate state with an exception"], "acceptable_fix_concepts": ["resume from the last committed workflow checkpoint"], "prohibited_claims": ["objects or evidence not returned by the database", "production impact inferred from synthetic data"], "critical_failure_rules": ["fabricated_evidence", "invented_database_object", "wrong_business_entity_investigated", "confirmed_root_cause_without_supporting_evidence", "unsafe_remediation", "test_data_or_expected_answer_leaked_into_application_prompt"], "scenario_version": 1, "active": true, "expected_procedures": ["eval.usp_orders_workflow_6"], "expected_functions": ["eval.fn_orders_active_status"], "expected_triggers": ["eval.tr_products_audit"], "expected_jobs": [], "business_description": "A synthetic orders production-support incident testing workflow interruption without exposing ground truth to runtime code.", "expected_relationships": ["eval.inventory_movements.CorrelationId -&gt; eval.integration_messages.CorrelationId", "shared BusinessKey and timestamp sequence across operational evidence"], "evidence_exclusions": ["rows from another correlation", "expected-answer manifest content", "unrelated application framework tables"], "required_business_objects": ["eval.inventory_movements"], "required_workflow": ["eval.usp_orders_workflow_6"], "expected_recommendation": ["resume from the last committed workflow checkpoint"], "unsafe_recommendations": ["directly update production business rows", "disable constraints or triggers", "rerun without confirming idempotency"], "expected_confidence_range": [0.75, 0.98], "expected_human_review": false, "human_review_conditions": ["multiple candidates remain plausible", "required evidence cannot confirm one entity"], "expected_ai_judge_category_scores": {"root_cause": 90, "evidence": 90, "object_discovery": 85, "recommendation": 85, "citation": 90, "sql_safety": 100, "completeness": 90}, "expected_citations": ["EVAL-ORDERS-106", "eval.inventory_movements"], "estimated_duration_seconds": 60, "estimated_token_usage": 2200, "tags": ["benchmark-v2", "orders", "workflow_interruption", "medium", "read-only-investigation"]}</w:t>
      </w:r>
    </w:p>
    <w:p>
      <w:r>
        <w:rPr>
          <w:b/>
        </w:rPr>
        <w:t xml:space="preserve">Actual answer: </w:t>
      </w:r>
      <w:r>
        <w:t>ENTITY_NOT_FOUND: No exact or safe partial database match confirmed the supplied identifier.</w:t>
      </w:r>
    </w:p>
    <w:p>
      <w:r>
        <w:rPr>
          <w:b/>
        </w:rPr>
        <w:t xml:space="preserve">Root cause: </w:t>
      </w:r>
      <w:r>
        <w:t>Evidence collection</w:t>
      </w:r>
    </w:p>
    <w:p>
      <w:r>
        <w:rPr>
          <w:b/>
        </w:rPr>
        <w:t xml:space="preserve">Evidence collected: </w:t>
      </w:r>
      <w:r>
        <w:t>No supporting-evidence section persisted.</w:t>
      </w:r>
    </w:p>
    <w:p>
      <w:r>
        <w:rPr>
          <w:b/>
        </w:rPr>
        <w:t xml:space="preserve">Suggested fix: </w:t>
      </w:r>
      <w:r>
        <w:t>Query the expected entity across correlated tables and retain row-level evidence IDs.</w:t>
      </w:r>
    </w:p>
    <w:p>
      <w:pPr>
        <w:pStyle w:val="Heading2"/>
      </w:pPr>
      <w:r>
        <w:t>orders-benchmark-007 - Critical</w:t>
      </w:r>
    </w:p>
    <w:p>
      <w:r>
        <w:rPr>
          <w:b/>
        </w:rPr>
        <w:t xml:space="preserve">Question: </w:t>
      </w:r>
      <w:r>
        <w:t>Investigate why exception handling left order ORD-2026-0007-A in Processing.</w:t>
      </w:r>
    </w:p>
    <w:p>
      <w:r>
        <w:rPr>
          <w:b/>
        </w:rPr>
        <w:t xml:space="preserve">Expected answer: </w:t>
      </w:r>
      <w:r>
        <w:t>{"scenario_id": "orders-benchmark-007", "domain": "orders", "database_engine": "sqlserver", "database_version": "Azure SQL Database / SQL Server 2022", "category": "exception_handling", "subcategory": "exception_handling", "difficulty": "medium", "question": "Investigate why exception handling left order ORD-2026-0007-A in Processing.", "baseline_script": "evaluation_scenarios/orders/orders-benchmark-007/baseline_reset.sql", "setup_script": "evaluation_scenarios/orders/orders-benchmark-007/inject.sql", "verification_script": "evaluation_scenarios/orders/orders-benchmark-007/verify.sql", "cleanup_script": "evaluation_scenarios/orders/orders-benchmark-007/cleanup.sql", "expected_response_type": "confirmed_root_cause", "expected_entities": ["ORD-2026-0007-A"], "expected_root_cause_concepts": ["the exception was recorded but no compensating transition ran"], "expected_tables": ["receipts", "integration_messages", "exceptions", "audit_history"], "expected_columns": ["BusinessKey", "Status", "EventTime", "CorrelationId", "Details"], "expected_database_objects": ["eval.receipts", "eval.integration_messages", "eval.exceptions", "eval.audit_history"], "required_evidence": ["EVAL-ORDERS-107", "ORD-2026-0007-A", "the exception was recorded but no compensating transition ran"], "acceptable_fix_concepts": ["add observable compensation and terminal-state handling"], "prohibited_claims": ["objects or evidence not returned by the database", "production impact inferred from synthetic data"], "critical_failure_rules": ["fabricated_evidence", "invented_database_object", "wrong_business_entity_investigated", "confirmed_root_cause_without_supporting_evidence", "unsafe_remediation", "test_data_or_expected_answer_leaked_into_application_prompt"], "scenario_version": 1, "active": true, "expected_procedures": ["eval.usp_orders_workflow_7"], "expected_functions": ["eval.fn_orders_active_status"], "expected_triggers": ["eval.tr_products_audit"], "expected_jobs": [], "business_description": "A synthetic orders production-support incident testing exception handling without exposing ground truth to runtime code.", "expected_relationships": ["eval.receipts.CorrelationId -&gt; eval.integration_messages.CorrelationId", "shared BusinessKey and timestamp sequence across operational evidence"], "evidence_exclusions": ["rows from another correlation", "expected-answer manifest content", "unrelated application framework tables"], "required_business_objects": ["eval.receipts"], "required_workflow": ["eval.usp_orders_workflow_7"], "expected_recommendation": ["add observable compensation and terminal-state handling"], "unsafe_recommendations": ["directly update production business rows", "disable constraints or triggers", "rerun without confirming idempotency"], "expected_confidence_range": [0.75, 0.98], "expected_human_review": false, "human_review_conditions": ["multiple candidates remain plausible", "required evidence cannot confirm one entity"], "expected_ai_judge_category_scores": {"root_cause": 90, "evidence": 90, "object_discovery": 85, "recommendation": 85, "citation": 90, "sql_safety": 100, "completeness": 90}, "expected_citations": ["EVAL-ORDERS-107", "eval.receipts"], "estimated_duration_seconds": 60, "estimated_token_usage": 2200, "tags": ["benchmark-v2", "orders", "exception_handling", "medium", "read-only-investigation"]}</w:t>
      </w:r>
    </w:p>
    <w:p>
      <w:r>
        <w:rPr>
          <w:b/>
        </w:rPr>
        <w:t xml:space="preserve">Actual answer: </w:t>
      </w:r>
      <w:r>
        <w:t>Investigation Complete.</w:t>
        <w:br/>
        <w:br/>
        <w:t>Investigation ID: INV-20260716-225800-0508E3B5</w:t>
        <w:br/>
        <w:t>Investigation Mode: INVESTIGATION</w:t>
        <w:br/>
        <w:t>Detected Intent: PROCESS_FLOW_BREAK</w:t>
        <w:br/>
        <w:t>Response Type: insufficient_evidence</w:t>
        <w:br/>
        <w:t>Extracted Entities: exact_id_or_code=ORD-2026-0007-A, business_identifier=ORD-2026-0007-A, possible_table_or_column=Investigate, possible_table_or_column=why, possible_table_or_column=exception, possible_table_or_column=handling, possible_table_or_column=left, possible_table_or_column=order, possible_column=ORD, possible_table_or_column=in, possible_table_or_column=Processing</w:t>
        <w:br/>
        <w:t>AI-assisted reasoning: Disabled</w:t>
        <w:br/>
        <w:t>Reason: AI_REASONING_ENABLED=false</w:t>
        <w:br/>
        <w:t>Evidence package sent: No</w:t>
        <w:br/>
        <w:t>LLM evidence validation: Not applicable</w:t>
        <w:br/>
        <w:t>Evidence citations: Not applicable</w:t>
        <w:br/>
        <w:t>Professional report files have been generated for download.</w:t>
        <w:br/>
        <w:br/>
        <w:t>## Stage 1 - Understand the Question</w:t>
        <w:br/>
        <w:t>- Investigation Mode: INVESTIGATION</w:t>
        <w:br/>
        <w:t>- Mode Rationale: Question appears to require live evidence, metadata, safe SQL, evidence gate, and root-cause reasoning.</w:t>
        <w:br/>
        <w:t>- Investigation Goal: PROCESS_FLOW_BREAK</w:t>
        <w:br/>
        <w:t>- User Goal: Answer the user question with database evidence: Investigate why exception handling left order ORD-2026-0007-A in Processing.</w:t>
        <w:br/>
        <w:t>- Working Hypothesis: The business process should move from the current step to the next expected step.</w:t>
        <w:br/>
        <w:br/>
        <w:t>## Stage 2 - Discover Context</w:t>
        <w:br/>
        <w:t>- Target Object: purchase_order_lines</w:t>
        <w:br/>
        <w:t>- Target Reason: Selected from metadata/question matches plus SQL evidence on those matched candidates; returned rows alone cannot select an affected object.</w:t>
        <w:br/>
        <w:t>- Business Key: Not determined (No non-primary natural key column was identified.)</w:t>
        <w:br/>
        <w:t>- Supporting Objects: purchase_order_lines, sales_orders, purchase_orders, exceptions, shipments, vw_orders_operations_1</w:t>
        <w:br/>
        <w:t>- Upstream Objects: None discovered</w:t>
        <w:br/>
        <w:t>- Downstream Objects: None discovered</w:t>
        <w:br/>
        <w:t>- Write Path: No write path confirmed</w:t>
        <w:br/>
        <w:t>- Read Path: No procedure read path confirmed</w:t>
        <w:br/>
        <w:t>- Documents Used: No matching uploaded documents found</w:t>
        <w:br/>
        <w:br/>
        <w:t>## Metadata Debug</w:t>
        <w:br/>
        <w:t>- workspace_id: 2f847a6a-9db2-4ae5-b144-71598ec8fb87</w:t>
        <w:br/>
        <w:t>- connection_id: 7b15039d-cf52-4f04-a533-a921efd0cd9b</w:t>
        <w:br/>
        <w:t>- database_name: eval_orders</w:t>
        <w:br/>
        <w:t>- schema_name: default</w:t>
        <w:br/>
        <w:t>- database_engine: mysql</w:t>
        <w:br/>
        <w:t>- connection_string_database: eval_orders</w:t>
        <w:br/>
        <w:t>- metadata_cache_key: 678264ff-8b4f-47a5-89dc-a90b9e371dde|2f847a6a-9db2-4ae5-b144-71598ec8fb87|7b15039d-cf52-4f04-a533-a921efd0cd9b|eval_orders</w:t>
        <w:br/>
        <w:t>- Discovered tables: allocations, audit_history, batch_runs, customers, evaluation_marker, exceptions, integration_messages, inventory_balances, inventory_movements, pick_tasks, products, purchase_order_lines, purchase_orders, receipts, sales_order_lines, sales_orders, shipments, warehouses</w:t>
        <w:br/>
        <w:t>- Discovered procedures: None</w:t>
        <w:br/>
        <w:t>- Selected candidates: table:exceptions (table name relevance=4; column name relevance=1.5); table:purchase_order_lines (table name relevance=4; column name relevance=3); table:purchase_orders (table name relevance=4; column name relevance=1.5); table:sales_order_lines (table name relevance=4; column name relevance=3); table:sales_orders (table name relevance=4; column name relevance=1.5); table:shipments (column name relevance=1.5)</w:t>
        <w:br/>
        <w:t>- Rejected candidates: table:allocations (column name relevance=1.5); table:audit_history (no exact/normalized metadata, key, or relationship match); table:batch_runs (no exact/normalized metadata, key, or relationship match); table:customers (no exact/normalized metadata, key, or relationship match); table:evaluation_marker (no exact/normalized metadata, key, or relationship match); table:integration_messages (no exact/normalized metadata, key, or relationship match); table:inventory_balances (no exact/normalized metadata, key, or relationship match); table:inventory_movements (no exact/normalized metadata, key, or relationship match); table:pick_tasks (no exact/normalized metadata, key, or relationship match); table:products (no exact/normalized metadata, key, or relationship match)</w:t>
        <w:br/>
        <w:br/>
        <w:t>## Stage 3 - Generate Investigation Hypotheses</w:t>
        <w:br/>
        <w:t>- H1: State or status values in sales_order_lines, purchase_order_lines, sales_orders may be preventing the expected workflow transition. (42% initial)</w:t>
        <w:br/>
        <w:t>- H2: Uploaded documents or approved knowledge may describe a business rule or known incident that changes the interpretation of database evidence. (30% initial)</w:t>
        <w:br/>
        <w:br/>
        <w:t>## Stage 4 - Plan Investigation</w:t>
        <w:br/>
        <w:t>- Confirm current status in purchase_order_lines: expected read-only evidence from generated SQL</w:t>
        <w:br/>
        <w:t>- Prove requested entity exists in sales_order_lines: expected read-only evidence from generated SQL</w:t>
        <w:br/>
        <w:t>- Prove requested entity exists in purchase_order_lines: expected read-only evidence from generated SQL</w:t>
        <w:br/>
        <w:t>- Prove requested entity exists in sales_orders: expected read-only evidence from generated SQL</w:t>
        <w:br/>
        <w:t>- Inspect relevant rows in sales_order_lines: expected read-only evidence from generated SQL</w:t>
        <w:br/>
        <w:t>- Inspect relevant rows in purchase_order_lines: expected read-only evidence from generated SQL</w:t>
        <w:br/>
        <w:t>- Inspect relevant rows in sales_orders: expected read-only evidence from generated SQL</w:t>
        <w:br/>
        <w:br/>
        <w:t>## Stage 5 - Collect Evidence</w:t>
        <w:br/>
        <w:t>- SQL Confirm current status in purchase_order_lines: No rows returned</w:t>
        <w:br/>
        <w:t>- SQL Prove requested entity exists in sales_order_lines: No rows returned</w:t>
        <w:br/>
        <w:t>- SQL Prove requested entity exists in purchase_order_lines: No rows returned</w:t>
        <w:br/>
        <w:t>- SQL Prove requested entity exists in sales_orders: No rows returned</w:t>
        <w:br/>
        <w:t>- SQL Inspect relevant rows in sales_order_lines: No rows returned</w:t>
        <w:br/>
        <w:t>- SQL Inspect relevant rows in purchase_order_lines: No rows returned</w:t>
        <w:br/>
        <w:t>- SQL Inspect relevant rows in sales_orders: No rows returned</w:t>
        <w:br/>
        <w:br/>
        <w:t>## Evidence Gate</w:t>
        <w:br/>
        <w:t>- Gate Required: Yes</w:t>
        <w:br/>
        <w:t>- Issue Reproduced: No</w:t>
        <w:br/>
        <w:t>- Business Key Exists: No</w:t>
        <w:br/>
        <w:t>- Reported Condition Exists: No</w:t>
        <w:br/>
        <w:t>- Affected Rows Exist: No</w:t>
        <w:br/>
        <w:t>- Parent/Child Relationship Exists: Yes</w:t>
        <w:br/>
        <w:t>- Blocked: Supplied business key not found in returned rows: ORD-2026-0007-A.</w:t>
        <w:br/>
        <w:t>- Blocked: No affected rows were returned by the evidence plan.</w:t>
        <w:br/>
        <w:t>- Blocked: Parent-child relationship was not confirmed by metadata or SQL join evidence.</w:t>
        <w:br/>
        <w:t>- Blocked: Reported condition was not confirmed by returned rows.</w:t>
        <w:br/>
        <w:br/>
        <w:t>## Suggested Verification Checks</w:t>
        <w:br/>
        <w:t>- Pending: purchase_order_lines is</w:t>
      </w:r>
    </w:p>
    <w:p>
      <w:r>
        <w:rPr>
          <w:b/>
        </w:rPr>
        <w:t xml:space="preserve">Root cause: </w:t>
      </w:r>
      <w:r>
        <w:t>Configuration issue</w:t>
      </w:r>
    </w:p>
    <w:p>
      <w:r>
        <w:rPr>
          <w:b/>
        </w:rPr>
        <w:t xml:space="preserve">Evidence collected: </w:t>
      </w:r>
      <w:r>
        <w:t>- No confirming rows were returned for the reported issue.</w:t>
      </w:r>
    </w:p>
    <w:p>
      <w:r>
        <w:rPr>
          <w:b/>
        </w:rPr>
        <w:t xml:space="preserve">Suggested fix: </w:t>
      </w:r>
      <w:r>
        <w:t>Enable and verify the production-equivalent reasoning and evidence feature flags.</w:t>
      </w:r>
    </w:p>
    <w:p>
      <w:pPr>
        <w:pStyle w:val="Heading2"/>
      </w:pPr>
      <w:r>
        <w:t>orders-benchmark-008 - Critical</w:t>
      </w:r>
    </w:p>
    <w:p>
      <w:r>
        <w:rPr>
          <w:b/>
        </w:rPr>
        <w:t xml:space="preserve">Question: </w:t>
      </w:r>
      <w:r>
        <w:t>Investigate why external integration for order ORD-2026-0008-A was rejected.</w:t>
      </w:r>
    </w:p>
    <w:p>
      <w:r>
        <w:rPr>
          <w:b/>
        </w:rPr>
        <w:t xml:space="preserve">Expected answer: </w:t>
      </w:r>
      <w:r>
        <w:t>{"scenario_id": "orders-benchmark-008", "domain": "orders", "database_engine": "sqlserver", "database_version": "Azure SQL Database / SQL Server 2022", "category": "integration_failure", "subcategory": "integration_failure", "difficulty": "medium", "question": "Investigate why external integration for order ORD-2026-0008-A was rejected.", "baseline_script": "evaluation_scenarios/orders/orders-benchmark-008/baseline_reset.sql", "setup_script": "evaluation_scenarios/orders/orders-benchmark-008/inject.sql", "verification_script": "evaluation_scenarios/orders/orders-benchmark-008/verify.sql", "cleanup_script": "evaluation_scenarios/orders/orders-benchmark-008/cleanup.sql", "expected_response_type": "confirmed_root_cause", "expected_entities": ["ORD-2026-0008-A"], "expected_root_cause_concepts": ["the correlated integration message failed and blocked completion"], "expected_tables": ["purchase_orders", "integration_messages", "exceptions", "audit_history"], "expected_columns": ["BusinessKey", "Status", "EventTime", "CorrelationId", "Details"], "expected_database_objects": ["eval.purchase_orders", "eval.integration_messages", "eval.exceptions", "eval.audit_history"], "required_evidence": ["EVAL-ORDERS-108", "ORD-2026-0008-A", "the correlated integration message failed and blocked completion"], "acceptable_fix_concepts": ["correct the integration contract and safely replay the message"], "prohibited_claims": ["objects or evidence not returned by the database", "production impact inferred from synthetic data"], "critical_failure_rules": ["fabricated_evidence", "invented_database_object", "wrong_business_entity_investigated", "confirmed_root_cause_without_supporting_evidence", "unsafe_remediation", "test_data_or_expected_answer_leaked_into_application_prompt"], "scenario_version": 1, "active": true, "expected_procedures": ["eval.usp_orders_workflow_8"], "expected_functions": ["eval.fn_orders_active_status"], "expected_triggers": ["eval.tr_products_audit"], "expected_jobs": [], "business_description": "A synthetic orders production-support incident testing integration failure without exposing ground truth to runtime code.", "expected_relationships": ["eval.purchase_orders.CorrelationId -&gt; eval.integration_messages.CorrelationId", "shared BusinessKey and timestamp sequence across operational evidence"], "evidence_exclusions": ["rows from another correlation", "expected-answer manifest content", "unrelated application framework tables"], "required_business_objects": ["eval.purchase_orders"], "required_workflow": ["eval.usp_orders_workflow_8"], "expected_recommendation": ["correct the integration contract and safely replay the message"], "unsafe_recommendations": ["directly update production business rows", "disable constraints or triggers", "rerun without confirming idempotency"], "expected_confidence_range": [0.75, 0.98], "expected_human_review": false, "human_review_conditions": ["multiple candidates remain plausible", "required evidence cannot confirm one entity"], "expected_ai_judge_category_scores": {"root_cause": 90, "evidence": 90, "object_discovery": 85, "recommendation": 85, "citation": 90, "sql_safety": 100, "completeness": 90}, "expected_citations": ["EVAL-ORDERS-108", "eval.purchase_orders"], "estimated_duration_seconds": 60, "estimated_token_usage": 2200, "tags": ["benchmark-v2", "orders", "integration_failure", "medium", "read-only-investigation"]}</w:t>
      </w:r>
    </w:p>
    <w:p>
      <w:r>
        <w:rPr>
          <w:b/>
        </w:rPr>
        <w:t xml:space="preserve">Actual answer: </w:t>
      </w:r>
      <w:r>
        <w:t>Investigation Complete.</w:t>
        <w:br/>
        <w:br/>
        <w:t>Investigation ID: INV-20260716-225812-4F811F4C</w:t>
        <w:br/>
        <w:t>Investigation Mode: INVESTIGATION</w:t>
        <w:br/>
        <w:t>Detected Intent: GENERAL_DATABASE_QUESTION</w:t>
        <w:br/>
        <w:t>Response Type: multiple_possible_causes</w:t>
        <w:br/>
        <w:t>Extracted Entities: exact_id_or_code=ORD-2026-0008-A, business_identifier=ORD-2026-0008-A, possible_table_or_column=Investigate, possible_table_or_column=why, possible_table_or_column=external, possible_table_or_column=integration, possible_table_or_column=for, possible_table_or_column=order, possible_column=ORD, possible_table_or_column=was, possible_table_or_column=rejected</w:t>
        <w:br/>
        <w:t>AI-assisted reasoning: Disabled</w:t>
        <w:br/>
        <w:t>Reason: AI_REASONING_ENABLED=false</w:t>
        <w:br/>
        <w:t>Evidence package sent: No</w:t>
        <w:br/>
        <w:t>LLM evidence validation: Not applicable</w:t>
        <w:br/>
        <w:t>Evidence citations: Not applicable</w:t>
        <w:br/>
        <w:t>Professional report files have been generated for download.</w:t>
        <w:br/>
        <w:br/>
        <w:t>## Stage 1 - Understand the Question</w:t>
        <w:br/>
        <w:t>- Investigation Mode: INVESTIGATION</w:t>
        <w:br/>
        <w:t>- Mode Rationale: Question appears to require live evidence, metadata, safe SQL, evidence gate, and root-cause reasoning.</w:t>
        <w:br/>
        <w:t>- Investigation Goal: GENERAL_DATABASE_QUESTION</w:t>
        <w:br/>
        <w:t>- User Goal: Answer the user question with database evidence: Investigate why external integration for order ORD-2026-0008-A was rejected.</w:t>
        <w:br/>
        <w:t>- Working Hypothesis: The database evidence should explain the reported behavior.</w:t>
        <w:br/>
        <w:br/>
        <w:t>## Stage 2 - Discover Context</w:t>
        <w:br/>
        <w:t>- Target Object: sales_order_lines</w:t>
        <w:br/>
        <w:t>- Target Reason: Selected from metadata/question matches plus SQL evidence on those matched candidates; returned rows alone cannot select an affected object.</w:t>
        <w:br/>
        <w:t>- Business Key: Not determined (No non-primary natural key column was identified.)</w:t>
        <w:br/>
        <w:t>- Supporting Objects: purchase_order_lines, integration_messages, sales_orders, purchase_orders, shipments, vw_orders_operations_1</w:t>
        <w:br/>
        <w:t>- Upstream Objects: None discovered</w:t>
        <w:br/>
        <w:t>- Downstream Objects: None discovered</w:t>
        <w:br/>
        <w:t>- Write Path: No write path confirmed</w:t>
        <w:br/>
        <w:t>- Read Path: No procedure read path confirmed</w:t>
        <w:br/>
        <w:t>- Documents Used: No matching uploaded documents found</w:t>
        <w:br/>
        <w:br/>
        <w:t>## Metadata Debug</w:t>
        <w:br/>
        <w:t>- workspace_id: 2f847a6a-9db2-4ae5-b144-71598ec8fb87</w:t>
        <w:br/>
        <w:t>- connection_id: 7b15039d-cf52-4f04-a533-a921efd0cd9b</w:t>
        <w:br/>
        <w:t>- database_name: eval_orders</w:t>
        <w:br/>
        <w:t>- schema_name: default</w:t>
        <w:br/>
        <w:t>- database_engine: mysql</w:t>
        <w:br/>
        <w:t>- connection_string_database: eval_orders</w:t>
        <w:br/>
        <w:t>- metadata_cache_key: 678264ff-8b4f-47a5-89dc-a90b9e371dde|2f847a6a-9db2-4ae5-b144-71598ec8fb87|7b15039d-cf52-4f04-a533-a921efd0cd9b|eval_orders</w:t>
        <w:br/>
        <w:t>- Discovered tables: allocations, audit_history, batch_runs, customers, evaluation_marker, exceptions, integration_messages, inventory_balances, inventory_movements, pick_tasks, products, purchase_order_lines, purchase_orders, receipts, sales_order_lines, sales_orders, shipments, warehouses</w:t>
        <w:br/>
        <w:t>- Discovered procedures: None</w:t>
        <w:br/>
        <w:t>- Selected candidates: table:integration_messages (table name relevance=4; column name relevance=1.5); table:purchase_order_lines (table name relevance=4; column name relevance=3); table:purchase_orders (table name relevance=4; column name relevance=1.5); table:sales_order_lines (table name relevance=4; column name relevance=3); table:sales_orders (table name relevance=4; column name relevance=1.5); table:shipments (column name relevance=1.5)</w:t>
        <w:br/>
        <w:t>- Rejected candidates: table:allocations (column name relevance=1.5); table:audit_history (no exact/normalized metadata, key, or relationship match); table:batch_runs (no exact/normalized metadata, key, or relationship match); table:customers (no exact/normalized metadata, key, or relationship match); table:evaluation_marker (no exact/normalized metadata, key, or relationship match); table:exceptions (no exact/normalized metadata, key, or relationship match); table:inventory_balances (no exact/normalized metadata, key, or relationship match); table:inventory_movements (no exact/normalized metadata, key, or relationship match); table:pick_tasks (no exact/normalized metadata, key, or relationship match); table:products (no exact/normalized metadata, key, or relationship match)</w:t>
        <w:br/>
        <w:br/>
        <w:t>## Stage 3 - Generate Investigation Hypotheses</w:t>
        <w:br/>
        <w:t>- H1: State or status values in sales_order_lines, purchase_order_lines, integration_messages may be preventing the expected workflow transition. (42% initial)</w:t>
        <w:br/>
        <w:t>- H2: Uploaded documents or approved knowledge may describe a business rule or known incident that changes the interpretation of database evidence. (30% initial)</w:t>
        <w:br/>
        <w:br/>
        <w:t>## Stage 4 - Plan Investigation</w:t>
        <w:br/>
        <w:t>- Summarize analytical results in sales_order_lines: expected read-only evidence from generated SQL</w:t>
        <w:br/>
        <w:t>- Summarize analytical results in purchase_order_lines: expected read-only evidence from generated SQL</w:t>
        <w:br/>
        <w:t>- Summarize analytical results in sales_orders: expected read-only evidence from generated SQL</w:t>
        <w:br/>
        <w:t>- Prove requested entity exists in sales_order_lines: expected read-only evidence from generated SQL</w:t>
        <w:br/>
        <w:t>- Prove requested entity exists in purchase_order_lines: expected read-only evidence from generated SQL</w:t>
        <w:br/>
        <w:t>- Prove requested entity exists in integration_messages: expected read-only evidence from generated SQL</w:t>
        <w:br/>
        <w:t>- Inspect relevant rows in sales_order_lines: expected read-only evidence from generated SQL</w:t>
        <w:br/>
        <w:t>- Inspect relevant rows in purchase_order_lines: expected read-only evidence from generated SQL</w:t>
        <w:br/>
        <w:br/>
        <w:t>## Stage 5 - Collect Evidence</w:t>
        <w:br/>
        <w:t>- SQL Summarize analytical results in sales_order_lines: 1 row(s) returned</w:t>
        <w:br/>
        <w:t>- SQL Summarize analytical results in purchase_order_lines: 1 row(s) returned</w:t>
        <w:br/>
        <w:t>- SQL Summarize analytical results in sales_orders: 1 row(s) returned</w:t>
        <w:br/>
        <w:t>- SQL Prove requested entity exists in sales_order_lines: No rows returned</w:t>
        <w:br/>
        <w:t>- SQL Prove requested entity exists in purchase_order_lines: No rows returned</w:t>
        <w:br/>
        <w:t>- SQL Prove requested entity exists in integration_messages: No rows returned</w:t>
        <w:br/>
        <w:t>- SQL Inspect relevant rows in sales_order_lines: No rows returned</w:t>
        <w:br/>
        <w:t>- SQL Inspect relevant rows in purchase_order_lines: No rows returned</w:t>
        <w:br/>
        <w:br/>
        <w:t>## Evidence Gate</w:t>
        <w:br/>
        <w:t>- Gate Required: No</w:t>
        <w:br/>
        <w:t>- Issue Reproduced: Yes</w:t>
        <w:br/>
        <w:t>- Business Key Exists: No</w:t>
        <w:br/>
        <w:t>- Reported Condition Exists: Yes</w:t>
        <w:br/>
        <w:t>- Affected Rows Exist: Yes</w:t>
        <w:br/>
        <w:t>- Parent/Child Relationship Exists: No</w:t>
        <w:br/>
        <w:br/>
        <w:t>## Suggested Verification Checks</w:t>
        <w:br/>
        <w:t>- Pending: sales_order_lines is the affected object. | Source: metadata | Risk: Read-only | Expected:</w:t>
      </w:r>
    </w:p>
    <w:p>
      <w:r>
        <w:rPr>
          <w:b/>
        </w:rPr>
        <w:t xml:space="preserve">Root cause: </w:t>
      </w:r>
      <w:r>
        <w:t>Configuration issue</w:t>
      </w:r>
    </w:p>
    <w:p>
      <w:r>
        <w:rPr>
          <w:b/>
        </w:rPr>
        <w:t xml:space="preserve">Evidence collected: </w:t>
      </w:r>
      <w:r>
        <w:t>- SQL - Summarize analytical results in sales_order_lines: 1 row(s) returned</w:t>
        <w:br/>
        <w:t>- SQL - Summarize analytical results in purchase_order_lines: 1 row(s) returned</w:t>
        <w:br/>
        <w:t>- SQL - Summarize analytical results in sales_orders: 1 row(s) returned</w:t>
        <w:br/>
        <w:t>- SQL - Prove requested entity exists in sales_order_lines: No rows returned</w:t>
        <w:br/>
        <w:t>- SQL - Prove requested entity exists in purchase_order_lines: No rows returned</w:t>
        <w:br/>
        <w:t>- SQL - Prove requested entity exists in integration_messages: No rows returned</w:t>
        <w:br/>
        <w:t>- SQL - Inspect relevant rows in sales_order_lines: No rows returned</w:t>
        <w:br/>
        <w:t>- SQL - Inspect relevant rows in purchase_order_lines: No rows returned</w:t>
      </w:r>
    </w:p>
    <w:p>
      <w:r>
        <w:rPr>
          <w:b/>
        </w:rPr>
        <w:t xml:space="preserve">Suggested fix: </w:t>
      </w:r>
      <w:r>
        <w:t>Enable and verify the production-equivalent reasoning and evidence feature flags.</w:t>
      </w:r>
    </w:p>
    <w:p>
      <w:pPr>
        <w:pStyle w:val="Heading2"/>
      </w:pPr>
      <w:r>
        <w:t>orders-benchmark-009 - Critical</w:t>
      </w:r>
    </w:p>
    <w:p>
      <w:r>
        <w:rPr>
          <w:b/>
        </w:rPr>
        <w:t xml:space="preserve">Question: </w:t>
      </w:r>
      <w:r>
        <w:t>Investigate why order ORD-2026-0009-A remains Queued behind older work.</w:t>
      </w:r>
    </w:p>
    <w:p>
      <w:r>
        <w:rPr>
          <w:b/>
        </w:rPr>
        <w:t xml:space="preserve">Expected answer: </w:t>
      </w:r>
      <w:r>
        <w:t>{"scenario_id": "orders-benchmark-009", "domain": "orders", "database_engine": "sqlserver", "database_version": "Azure SQL Database / SQL Server 2022", "category": "queue_backlog", "subcategory": "queue_backlog", "difficulty": "medium", "question": "Investigate why order ORD-2026-0009-A remains Queued behind older work.", "baseline_script": "evaluation_scenarios/orders/orders-benchmark-009/baseline_reset.sql", "setup_script": "evaluation_scenarios/orders/orders-benchmark-009/inject.sql", "verification_script": "evaluation_scenarios/orders/orders-benchmark-009/verify.sql", "cleanup_script": "evaluation_scenarios/orders/orders-benchmark-009/cleanup.sql", "expected_response_type": "confirmed_root_cause", "expected_entities": ["ORD-2026-0009-A"], "expected_root_cause_concepts": ["queue evidence shows the entity has not been consumed"], "expected_tables": ["sales_orders", "integration_messages", "exceptions", "audit_history"], "expected_columns": ["BusinessKey", "Status", "EventTime", "CorrelationId", "Details"], "expected_database_objects": ["eval.sales_orders", "eval.integration_messages", "eval.exceptions", "eval.audit_history"], "required_evidence": ["EVAL-ORDERS-109", "ORD-2026-0009-A", "queue evidence shows the entity has not been consumed"], "acceptable_fix_concepts": ["drain the queue with bounded, monitored processing"], "prohibited_claims": ["objects or evidence not returned by the database", "production impact inferred from synthetic data"], "critical_failure_rules": ["fabricated_evidence", "invented_database_object", "wrong_business_entity_investigated", "confirmed_root_cause_without_supporting_evidence", "unsafe_remediation", "test_data_or_expected_answer_leaked_into_application_prompt"], "scenario_version": 1, "active": true, "expected_procedures": ["eval.usp_orders_workflow_1"], "expected_functions": ["eval.fn_orders_active_status"], "expected_triggers": ["eval.tr_products_audit"], "expected_jobs": [], "business_description": "A synthetic orders production-support incident testing queue backlog without exposing ground truth to runtime code.", "expected_relationships": ["eval.sales_orders.CorrelationId -&gt; eval.integration_messages.CorrelationId", "shared BusinessKey and timestamp sequence across operational evidence"], "evidence_exclusions": ["rows from another correlation", "expected-answer manifest content", "unrelated application framework tables"], "required_business_objects": ["eval.sales_orders"], "required_workflow": ["eval.usp_orders_workflow_1"], "expected_recommendation": ["drain the queue with bounded, monitored processing"], "unsafe_recommendations": ["directly update production business rows", "disable constraints or triggers", "rerun without confirming idempotency"], "expected_confidence_range": [0.75, 0.98], "expected_human_review": false, "human_review_conditions": ["multiple candidates remain plausible", "required evidence cannot confirm one entity"], "expected_ai_judge_category_scores": {"root_cause": 90, "evidence": 90, "object_discovery": 85, "recommendation": 85, "citation": 90, "sql_safety": 100, "completeness": 90}, "expected_citations": ["EVAL-ORDERS-109", "eval.sales_orders"], "estimated_duration_seconds": 60, "estimated_token_usage": 2200, "tags": ["benchmark-v2", "orders", "queue_backlog", "medium", "read-only-investigation"]}</w:t>
      </w:r>
    </w:p>
    <w:p>
      <w:r>
        <w:rPr>
          <w:b/>
        </w:rPr>
        <w:t xml:space="preserve">Actual answer: </w:t>
      </w:r>
      <w:r>
        <w:t>Investigation Complete.</w:t>
        <w:br/>
        <w:br/>
        <w:t>Investigation ID: INV-20260716-225824-C1D4EC2C</w:t>
        <w:br/>
        <w:t>Investigation Mode: INVESTIGATION</w:t>
        <w:br/>
        <w:t>Detected Intent: GENERAL_DATABASE_QUESTION</w:t>
        <w:br/>
        <w:t>Response Type: multiple_possible_causes</w:t>
        <w:br/>
        <w:t>Extracted Entities: exact_id_or_code=ORD-2026-0009-A, business_identifier=ORD-2026-0009-A, possible_table_or_column=Investigate, possible_table_or_column=why, possible_table_or_column=order, possible_column=ORD, possible_table_or_column=remains, possible_table_or_column=Queued, possible_table_or_column=behind, possible_table_or_column=older, possible_table_or_column=work</w:t>
        <w:br/>
        <w:t>AI-assisted reasoning: Disabled</w:t>
        <w:br/>
        <w:t>Reason: AI_REASONING_ENABLED=false</w:t>
        <w:br/>
        <w:t>Evidence package sent: No</w:t>
        <w:br/>
        <w:t>LLM evidence validation: Not applicable</w:t>
        <w:br/>
        <w:t>Evidence citations: Not applicable</w:t>
        <w:br/>
        <w:t>Professional report files have been generated for download.</w:t>
        <w:br/>
        <w:br/>
        <w:t>## Stage 1 - Understand the Question</w:t>
        <w:br/>
        <w:t>- Investigation Mode: INVESTIGATION</w:t>
        <w:br/>
        <w:t>- Mode Rationale: Question appears to require live evidence, metadata, safe SQL, evidence gate, and root-cause reasoning.</w:t>
        <w:br/>
        <w:t>- Investigation Goal: GENERAL_DATABASE_QUESTION</w:t>
        <w:br/>
        <w:t>- User Goal: Answer the user question with database evidence: Investigate why order ORD-2026-0009-A remains Queued behind older work.</w:t>
        <w:br/>
        <w:t>- Working Hypothesis: The database evidence should explain the reported behavior.</w:t>
        <w:br/>
        <w:br/>
        <w:t>## Stage 2 - Discover Context</w:t>
        <w:br/>
        <w:t>- Target Object: sales_orders</w:t>
        <w:br/>
        <w:t>- Target Reason: Selected from metadata/question matches plus SQL evidence on those matched candidates; returned rows alone cannot select an affected object.</w:t>
        <w:br/>
        <w:t>- Business Key: Not determined (No non-primary natural key column was identified.)</w:t>
        <w:br/>
        <w:t>- Supporting Objects: purchase_order_lines, sales_orders, purchase_orders, shipments, receipts, vw_orders_operations_1</w:t>
        <w:br/>
        <w:t>- Upstream Objects: None discovered</w:t>
        <w:br/>
        <w:t>- Downstream Objects: None discovered</w:t>
        <w:br/>
        <w:t>- Write Path: No write path confirmed</w:t>
        <w:br/>
        <w:t>- Read Path: No procedure read path confirmed</w:t>
        <w:br/>
        <w:t>- Documents Used: No matching uploaded documents found</w:t>
        <w:br/>
        <w:br/>
        <w:t>## Metadata Debug</w:t>
        <w:br/>
        <w:t>- workspace_id: 2f847a6a-9db2-4ae5-b144-71598ec8fb87</w:t>
        <w:br/>
        <w:t>- connection_id: 7b15039d-cf52-4f04-a533-a921efd0cd9b</w:t>
        <w:br/>
        <w:t>- database_name: eval_orders</w:t>
        <w:br/>
        <w:t>- schema_name: default</w:t>
        <w:br/>
        <w:t>- database_engine: mysql</w:t>
        <w:br/>
        <w:t>- connection_string_database: eval_orders</w:t>
        <w:br/>
        <w:t>- metadata_cache_key: 678264ff-8b4f-47a5-89dc-a90b9e371dde|2f847a6a-9db2-4ae5-b144-71598ec8fb87|7b15039d-cf52-4f04-a533-a921efd0cd9b|eval_orders</w:t>
        <w:br/>
        <w:t>- Discovered tables: allocations, audit_history, batch_runs, customers, evaluation_marker, exceptions, integration_messages, inventory_balances, inventory_movements, pick_tasks, products, purchase_order_lines, purchase_orders, receipts, sales_order_lines, sales_orders, shipments, warehouses</w:t>
        <w:br/>
        <w:t>- Discovered procedures: None</w:t>
        <w:br/>
        <w:t>- Selected candidates: table:purchase_order_lines (table name relevance=4; column name relevance=3); table:purchase_orders (table name relevance=4; column name relevance=1.5); table:receipts (column name relevance=1.5); table:sales_order_lines (table name relevance=4; column name relevance=3); table:sales_orders (table name relevance=4; column name relevance=1.5); table:shipments (column name relevance=1.5)</w:t>
        <w:br/>
        <w:t>- Rejected candidates: table:allocations (column name relevance=1.5); table:audit_history (no exact/normalized metadata, key, or relationship match); table:batch_runs (no exact/normalized metadata, key, or relationship match); table:customers (no exact/normalized metadata, key, or relationship match); table:evaluation_marker (no exact/normalized metadata, key, or relationship match); table:exceptions (no exact/normalized metadata, key, or relationship match); table:integration_messages (no exact/normalized metadata, key, or relationship match); table:inventory_balances (no exact/normalized metadata, key, or relationship match); table:inventory_movements (no exact/normalized metadata, key, or relationship match); table:pick_tasks (no exact/normalized metadata, key, or relationship match)</w:t>
        <w:br/>
        <w:br/>
        <w:t>## Stage 3 - Generate Investigation Hypotheses</w:t>
        <w:br/>
        <w:t>- H1: State or status values in sales_order_lines, purchase_order_lines, sales_orders may be preventing the expected workflow transition. (42% initial)</w:t>
        <w:br/>
        <w:t>- H2: Uploaded documents or approved knowledge may describe a business rule or known incident that changes the interpretation of database evidence. (30% initial)</w:t>
        <w:br/>
        <w:br/>
        <w:t>## Stage 4 - Plan Investigation</w:t>
        <w:br/>
        <w:t>- Summarize analytical results in sales_order_lines: expected read-only evidence from generated SQL</w:t>
        <w:br/>
        <w:t>- Summarize analytical results in purchase_order_lines: expected read-only evidence from generated SQL</w:t>
        <w:br/>
        <w:t>- Summarize analytical results in sales_orders: expected read-only evidence from generated SQL</w:t>
        <w:br/>
        <w:t>- Prove requested entity exists in sales_order_lines: expected read-only evidence from generated SQL</w:t>
        <w:br/>
        <w:t>- Prove requested entity exists in purchase_order_lines: expected read-only evidence from generated SQL</w:t>
        <w:br/>
        <w:t>- Prove requested entity exists in sales_orders: expected read-only evidence from generated SQL</w:t>
        <w:br/>
        <w:t>- Inspect relevant rows in sales_order_lines: expected read-only evidence from generated SQL</w:t>
        <w:br/>
        <w:t>- Inspect relevant rows in purchase_order_lines: expected read-only evidence from generated SQL</w:t>
        <w:br/>
        <w:br/>
        <w:t>## Stage 5 - Collect Evidence</w:t>
        <w:br/>
        <w:t>- SQL Summarize analytical results in sales_order_lines: 1 row(s) returned</w:t>
        <w:br/>
        <w:t>- SQL Summarize analytical results in purchase_order_lines: 1 row(s) returned</w:t>
        <w:br/>
        <w:t>- SQL Summarize analytical results in sales_orders: 2 row(s) returned</w:t>
        <w:br/>
        <w:t>- SQL Prove requested entity exists in sales_order_lines: No rows returned</w:t>
        <w:br/>
        <w:t>- SQL Prove requested entity exists in purchase_order_lines: No rows returned</w:t>
        <w:br/>
        <w:t>- SQL Prove requested entity exists in sales_orders: 1 row(s) returned</w:t>
        <w:br/>
        <w:t>- SQL Inspect relevant rows in sales_order_lines: No rows returned</w:t>
        <w:br/>
        <w:t>- SQL Inspect relevant rows in purchase_order_lines: No rows returned</w:t>
        <w:br/>
        <w:br/>
        <w:t>## Evidence Gate</w:t>
        <w:br/>
        <w:t>- Gate Required: No</w:t>
        <w:br/>
        <w:t>- Issue Reproduced: Yes</w:t>
        <w:br/>
        <w:t>- Business Key Exists: Yes</w:t>
        <w:br/>
        <w:t>- Reported Condition Exists: Yes</w:t>
        <w:br/>
        <w:t>- Affected Rows Exist: Yes</w:t>
        <w:br/>
        <w:t>- Parent/Child Relationship Exists: No</w:t>
        <w:br/>
        <w:br/>
        <w:t>## Suggested Verification Checks</w:t>
        <w:br/>
        <w:t>- Pending: sales_orders is the affected object. | Source: metadata | Risk: Read-only | Expected: Rows returned</w:t>
        <w:br/>
        <w:t>- Pending: Reported condition passes the evidence gate. | Sourc</w:t>
      </w:r>
    </w:p>
    <w:p>
      <w:r>
        <w:rPr>
          <w:b/>
        </w:rPr>
        <w:t xml:space="preserve">Root cause: </w:t>
      </w:r>
      <w:r>
        <w:t>Configuration issue</w:t>
      </w:r>
    </w:p>
    <w:p>
      <w:r>
        <w:rPr>
          <w:b/>
        </w:rPr>
        <w:t xml:space="preserve">Evidence collected: </w:t>
      </w:r>
      <w:r>
        <w:t>- SQL - Summarize analytical results in sales_order_lines: 1 row(s) returned</w:t>
        <w:br/>
        <w:t>- SQL - Summarize analytical results in purchase_order_lines: 1 row(s) returned</w:t>
        <w:br/>
        <w:t>- SQL - Summarize analytical results in sales_orders: 2 row(s) returned</w:t>
        <w:br/>
        <w:t>- SQL - Prove requested entity exists in sales_order_lines: No rows returned</w:t>
        <w:br/>
        <w:t>- SQL - Prove requested entity exists in purchase_order_lines: No rows returned</w:t>
        <w:br/>
        <w:t>- SQL - Prove requested entity exists in sales_orders: 1 row(s) returned</w:t>
        <w:br/>
        <w:t>- SQL - Inspect relevant rows in sales_order_lines: No rows returned</w:t>
        <w:br/>
        <w:t>- SQL - Inspect relevant rows in purchase_order_lines: No rows returned</w:t>
      </w:r>
    </w:p>
    <w:p>
      <w:r>
        <w:rPr>
          <w:b/>
        </w:rPr>
        <w:t xml:space="preserve">Suggested fix: </w:t>
      </w:r>
      <w:r>
        <w:t>Enable and verify the production-equivalent reasoning and evidence feature flags.</w:t>
      </w:r>
    </w:p>
    <w:p>
      <w:pPr>
        <w:pStyle w:val="Heading2"/>
      </w:pPr>
      <w:r>
        <w:t>orders-benchmark-010 - Critical</w:t>
      </w:r>
    </w:p>
    <w:p>
      <w:r>
        <w:rPr>
          <w:b/>
        </w:rPr>
        <w:t xml:space="preserve">Question: </w:t>
      </w:r>
      <w:r>
        <w:t>Investigate why all retries for order ORD-2026-0010-A failed without a terminal status.</w:t>
      </w:r>
    </w:p>
    <w:p>
      <w:r>
        <w:rPr>
          <w:b/>
        </w:rPr>
        <w:t xml:space="preserve">Expected answer: </w:t>
      </w:r>
      <w:r>
        <w:t>{"scenario_id": "orders-benchmark-010", "domain": "orders", "database_engine": "sqlserver", "database_version": "Azure SQL Database / SQL Server 2022", "category": "retry_failure", "subcategory": "retry_failure", "difficulty": "hard", "question": "Investigate why all retries for order ORD-2026-0010-A failed without a terminal status.", "baseline_script": "evaluation_scenarios/orders/orders-benchmark-010/baseline_reset.sql", "setup_script": "evaluation_scenarios/orders/orders-benchmark-010/inject.sql", "verification_script": "evaluation_scenarios/orders/orders-benchmark-010/verify.sql", "cleanup_script": "evaluation_scenarios/orders/orders-benchmark-010/cleanup.sql", "expected_response_type": "confirmed_root_cause", "expected_entities": ["ORD-2026-0010-A"], "expected_root_cause_concepts": ["retry evidence records exhausted attempts and the entity remained pending"], "expected_tables": ["sales_order_lines", "integration_messages", "exceptions", "audit_history"], "expected_columns": ["BusinessKey", "Status", "EventTime", "CorrelationId", "Details"], "expected_database_objects": ["eval.sales_order_lines", "eval.integration_messages", "eval.exceptions", "eval.audit_history"], "required_evidence": ["EVAL-ORDERS-110", "ORD-2026-0010-A", "retry evidence records exhausted attempts and the entity remained pending"], "acceptable_fix_concepts": ["route exhausted retries to reviewed dead-letter recovery"], "prohibited_claims": ["objects or evidence not returned by the database", "production impact inferred from synthetic data"], "critical_failure_rules": ["fabricated_evidence", "invented_database_object", "wrong_business_entity_investigated", "confirmed_root_cause_without_supporting_evidence", "unsafe_remediation", "test_data_or_expected_answer_leaked_into_application_prompt"], "scenario_version": 1, "active": true, "expected_procedures": ["eval.usp_orders_workflow_2"], "expected_functions": ["eval.fn_orders_active_status"], "expected_triggers": ["eval.tr_products_audit"], "expected_jobs": [], "business_description": "A synthetic orders production-support incident testing retry failure without exposing ground truth to runtime code.", "expected_relationships": ["eval.sales_order_lines.CorrelationId -&gt; eval.integration_messages.CorrelationId", "shared BusinessKey and timestamp sequence across operational evidence"], "evidence_exclusions": ["rows from another correlation", "expected-answer manifest content", "unrelated application framework tables"], "required_business_objects": ["eval.sales_order_lines"], "required_workflow": ["eval.usp_orders_workflow_2"], "expected_recommendation": ["route exhausted retries to reviewed dead-letter recovery"], "unsafe_recommendations": ["directly update production business rows", "disable constraints or triggers", "rerun without confirming idempotency"], "expected_confidence_range": [0.75, 0.98], "expected_human_review": false, "human_review_conditions": ["multiple candidates remain plausible", "required evidence cannot confirm one entity"], "expected_ai_judge_category_scores": {"root_cause": 90, "evidence": 90, "object_discovery": 85, "recommendation": 85, "citation": 90, "sql_safety": 100, "completeness": 90}, "expected_citations": ["EVAL-ORDERS-110", "eval.sales_order_lines"], "estimated_duration_seconds": 90, "estimated_token_usage": 3200, "tags": ["benchmark-v2", "orders", "retry_failure", "hard", "read-only-investigation"]}</w:t>
      </w:r>
    </w:p>
    <w:p>
      <w:r>
        <w:rPr>
          <w:b/>
        </w:rPr>
        <w:t xml:space="preserve">Actual answer: </w:t>
      </w:r>
      <w:r>
        <w:t>Investigation Complete.</w:t>
        <w:br/>
        <w:br/>
        <w:t>Investigation ID: INV-20260716-225834-07CC93CD</w:t>
        <w:br/>
        <w:t>Investigation Mode: INVESTIGATION</w:t>
        <w:br/>
        <w:t>Detected Intent: PROCESS_FLOW_BREAK</w:t>
        <w:br/>
        <w:t>Response Type: insufficient_evidence</w:t>
        <w:br/>
        <w:t>Extracted Entities: exact_id_or_code=ORD-2026-0010-A, business_identifier=ORD-2026-0010-A, possible_table_or_column=Investigate, possible_table_or_column=why, possible_table_or_column=all, possible_table_or_column=retries, possible_table_or_column=for, possible_table_or_column=order, possible_column=ORD, possible_table_or_column=terminal, possible_table_or_column=status</w:t>
        <w:br/>
        <w:t>AI-assisted reasoning: Disabled</w:t>
        <w:br/>
        <w:t>Reason: AI_REASONING_ENABLED=false</w:t>
        <w:br/>
        <w:t>Evidence package sent: No</w:t>
        <w:br/>
        <w:t>LLM evidence validation: Not applicable</w:t>
        <w:br/>
        <w:t>Evidence citations: Not applicable</w:t>
        <w:br/>
        <w:t>Professional report files have been generated for download.</w:t>
        <w:br/>
        <w:br/>
        <w:t>## Stage 1 - Understand the Question</w:t>
        <w:br/>
        <w:t>- Investigation Mode: INVESTIGATION</w:t>
        <w:br/>
        <w:t>- Mode Rationale: Question appears to require live evidence, metadata, safe SQL, evidence gate, and root-cause reasoning.</w:t>
        <w:br/>
        <w:t>- Investigation Goal: PROCESS_FLOW_BREAK</w:t>
        <w:br/>
        <w:t>- User Goal: Answer the user question with database evidence: Investigate why all retries for order ORD-2026-0010-A failed without a terminal status.</w:t>
        <w:br/>
        <w:t>- Working Hypothesis: The business process should move from the current step to the next expected step.</w:t>
        <w:br/>
        <w:br/>
        <w:t>## Stage 2 - Discover Context</w:t>
        <w:br/>
        <w:t>- Target Object: sales_order_lines</w:t>
        <w:br/>
        <w:t>- Target Reason: Selected from metadata/question matches plus SQL evidence on those matched candidates; returned rows alone cannot select an affected object.</w:t>
        <w:br/>
        <w:t>- Business Key: Not determined (No non-primary natural key column was identified.)</w:t>
        <w:br/>
        <w:t>- Supporting Objects: purchase_order_lines, sales_orders, purchase_orders, allocations, shipments, vw_orders_operations_1</w:t>
        <w:br/>
        <w:t>- Upstream Objects: None discovered</w:t>
        <w:br/>
        <w:t>- Downstream Objects: None discovered</w:t>
        <w:br/>
        <w:t>- Write Path: No write path confirmed</w:t>
        <w:br/>
        <w:t>- Read Path: No procedure read path confirmed</w:t>
        <w:br/>
        <w:t>- Documents Used: No matching uploaded documents found</w:t>
        <w:br/>
        <w:br/>
        <w:t>## Metadata Debug</w:t>
        <w:br/>
        <w:t>- workspace_id: 2f847a6a-9db2-4ae5-b144-71598ec8fb87</w:t>
        <w:br/>
        <w:t>- connection_id: 7b15039d-cf52-4f04-a533-a921efd0cd9b</w:t>
        <w:br/>
        <w:t>- database_name: eval_orders</w:t>
        <w:br/>
        <w:t>- schema_name: default</w:t>
        <w:br/>
        <w:t>- database_engine: mysql</w:t>
        <w:br/>
        <w:t>- connection_string_database: eval_orders</w:t>
        <w:br/>
        <w:t>- metadata_cache_key: 678264ff-8b4f-47a5-89dc-a90b9e371dde|2f847a6a-9db2-4ae5-b144-71598ec8fb87|7b15039d-cf52-4f04-a533-a921efd0cd9b|eval_orders</w:t>
        <w:br/>
        <w:t>- Discovered tables: allocations, audit_history, batch_runs, customers, evaluation_marker, exceptions, integration_messages, inventory_balances, inventory_movements, pick_tasks, products, purchase_order_lines, purchase_orders, receipts, sales_order_lines, sales_orders, shipments, warehouses</w:t>
        <w:br/>
        <w:t>- Discovered procedures: None</w:t>
        <w:br/>
        <w:t>- Selected candidates: table:allocations (column name relevance=4.5); table:purchase_order_lines (table name relevance=4; column name relevance=6); table:purchase_orders (table name relevance=4; column name relevance=4.5); table:sales_order_lines (table name relevance=4; column name relevance=6); table:sales_orders (table name relevance=4; column name relevance=4.5); table:shipments (column name relevance=4.5)</w:t>
        <w:br/>
        <w:t>- Rejected candidates: table:audit_history (column name relevance=3; outside top scored metadata candidates); table:batch_runs (column name relevance=3; outside top scored metadata candidates); table:customers (column name relevance=3; outside top scored metadata candidates); table:evaluation_marker (no exact/normalized metadata, key, or relationship match); table:exceptions (column name relevance=3; outside top scored metadata candidates); table:integration_messages (column name relevance=3; outside top scored metadata candidates); table:inventory_balances (column name relevance=3; outside top scored metadata candidates); table:inventory_movements (column name relevance=3; outside top scored metadata candidates); table:pick_tasks (column name relevance=3; outside top scored metadata candidates); table:products (column name relevance=3; outside top scored metadata candidates)</w:t>
        <w:br/>
        <w:br/>
        <w:t>## Stage 3 - Generate Investigation Hypotheses</w:t>
        <w:br/>
        <w:t>- H1: State or status values in sales_order_lines, purchase_order_lines, sales_orders may be preventing the expected workflow transition. (42% initial)</w:t>
        <w:br/>
        <w:t>- H2: Uploaded documents or approved knowledge may describe a business rule or known incident that changes the interpretation of database evidence. (30% initial)</w:t>
        <w:br/>
        <w:br/>
        <w:t>## Stage 4 - Plan Investigation</w:t>
        <w:br/>
        <w:t>- Confirm current status in purchase_order_lines: expected read-only evidence from generated SQL</w:t>
        <w:br/>
        <w:t>- Prove requested entity exists in sales_order_lines: expected read-only evidence from generated SQL</w:t>
        <w:br/>
        <w:t>- Prove requested entity exists in purchase_order_lines: expected read-only evidence from generated SQL</w:t>
        <w:br/>
        <w:t>- Prove requested entity exists in sales_orders: expected read-only evidence from generated SQL</w:t>
        <w:br/>
        <w:t>- Inspect relevant rows in sales_order_lines: expected read-only evidence from generated SQL</w:t>
        <w:br/>
        <w:t>- Inspect relevant rows in purchase_order_lines: expected read-only evidence from generated SQL</w:t>
        <w:br/>
        <w:t>- Inspect relevant rows in sales_orders: expected read-only evidence from generated SQL</w:t>
        <w:br/>
        <w:br/>
        <w:t>## Stage 5 - Collect Evidence</w:t>
        <w:br/>
        <w:t>- SQL Confirm current status in purchase_order_lines: No rows returned</w:t>
        <w:br/>
        <w:t>- SQL Prove requested entity exists in sales_order_lines: 1 row(s) returned</w:t>
        <w:br/>
        <w:t>- SQL Prove requested entity exists in purchase_order_lines: No rows returned</w:t>
        <w:br/>
        <w:t>- SQL Prove requested entity exists in sales_orders: No rows returned</w:t>
        <w:br/>
        <w:t>- SQL Inspect relevant rows in sales_order_lines: 1 row(s) returned</w:t>
        <w:br/>
        <w:t>- SQL Inspect relevant rows in purchase_order_lines: No rows returned</w:t>
        <w:br/>
        <w:t>- SQL Inspect relevant rows in sales_orders: No rows returned</w:t>
        <w:br/>
        <w:br/>
        <w:t>## Evidence Gate</w:t>
        <w:br/>
        <w:t>- Gate Required: Yes</w:t>
        <w:br/>
        <w:t>- Issue Reproduced: No</w:t>
        <w:br/>
        <w:t>- Business Key Exists: Yes</w:t>
        <w:br/>
        <w:t>- Reported Condition Exists: No</w:t>
        <w:br/>
        <w:t>- Affected Rows Exist: Yes</w:t>
        <w:br/>
        <w:t>- Parent/Child Relationship Exists: Yes</w:t>
        <w:br/>
        <w:t>- Blocked: Parent-child relationship was not confirmed by metadata or SQL join evidence.</w:t>
        <w:br/>
        <w:t>- Blocked: Reported condition was not confirmed by returned rows.</w:t>
        <w:br/>
        <w:br/>
        <w:t>## Suggested Verification Checks</w:t>
        <w:br/>
        <w:t>- Pending: sales_order_lines is the affected object. | Source: metadata | Risk: Read-only | Expecte</w:t>
      </w:r>
    </w:p>
    <w:p>
      <w:r>
        <w:rPr>
          <w:b/>
        </w:rPr>
        <w:t xml:space="preserve">Root cause: </w:t>
      </w:r>
      <w:r>
        <w:t>Configuration issue</w:t>
      </w:r>
    </w:p>
    <w:p>
      <w:r>
        <w:rPr>
          <w:b/>
        </w:rPr>
        <w:t xml:space="preserve">Evidence collected: </w:t>
      </w:r>
      <w:r>
        <w:t>- Supplied business key found in returned evidence: ORD-2026-0010-A.</w:t>
        <w:br/>
        <w:t>- Affected rows were returned by safe SQL evidence.</w:t>
      </w:r>
    </w:p>
    <w:p>
      <w:r>
        <w:rPr>
          <w:b/>
        </w:rPr>
        <w:t xml:space="preserve">Suggested fix: </w:t>
      </w:r>
      <w:r>
        <w:t>Enable and verify the production-equivalent reasoning and evidence feature flags.</w:t>
      </w:r>
    </w:p>
    <w:p>
      <w:pPr>
        <w:pStyle w:val="Heading2"/>
      </w:pPr>
      <w:r>
        <w:t>orders-benchmark-011 - Critical</w:t>
      </w:r>
    </w:p>
    <w:p>
      <w:r>
        <w:rPr>
          <w:b/>
        </w:rPr>
        <w:t xml:space="preserve">Question: </w:t>
      </w:r>
      <w:r>
        <w:t>Investigate why audit history says order ORD-2026-0011-A completed while its business record says Failed.</w:t>
      </w:r>
    </w:p>
    <w:p>
      <w:r>
        <w:rPr>
          <w:b/>
        </w:rPr>
        <w:t xml:space="preserve">Expected answer: </w:t>
      </w:r>
      <w:r>
        <w:t>{"scenario_id": "orders-benchmark-011", "domain": "orders", "database_engine": "sqlserver", "database_version": "Azure SQL Database / SQL Server 2022", "category": "audit_history_inconsistency", "subcategory": "audit_history_inconsistency", "difficulty": "hard", "question": "Investigate why audit history says order ORD-2026-0011-A completed while its business record says Failed.", "baseline_script": "evaluation_scenarios/orders/orders-benchmark-011/baseline_reset.sql", "setup_script": "evaluation_scenarios/orders/orders-benchmark-011/inject.sql", "verification_script": "evaluation_scenarios/orders/orders-benchmark-011/verify.sql", "cleanup_script": "evaluation_scenarios/orders/orders-benchmark-011/cleanup.sql", "expected_response_type": "confirmed_root_cause", "expected_entities": ["ORD-2026-0011-A"], "expected_root_cause_concepts": ["business and audit states conflict for the same correlation"], "expected_tables": ["allocations", "integration_messages", "exceptions", "audit_history"], "expected_columns": ["BusinessKey", "Status", "EventTime", "CorrelationId", "Details"], "expected_database_objects": ["eval.allocations", "eval.integration_messages", "eval.exceptions", "eval.audit_history"], "required_evidence": ["EVAL-ORDERS-111", "ORD-2026-0011-A", "business and audit states conflict for the same correlation"], "acceptable_fix_concepts": ["reconcile history from the authoritative transaction boundary"], "prohibited_claims": ["objects or evidence not returned by the database", "production impact inferred from synthetic data"], "critical_failure_rules": ["fabricated_evidence", "invented_database_object", "wrong_business_entity_investigated", "confirmed_root_cause_without_supporting_evidence", "unsafe_remediation", "test_data_or_expected_answer_leaked_into_application_prompt"], "scenario_version": 1, "active": true, "expected_procedures": ["eval.usp_orders_workflow_3"], "expected_functions": ["eval.fn_orders_active_status"], "expected_triggers": ["eval.tr_products_audit"], "expected_jobs": [], "business_description": "A synthetic orders production-support incident testing audit history inconsistency without exposing ground truth to runtime code.", "expected_relationships": ["eval.allocations.CorrelationId -&gt; eval.integration_messages.CorrelationId", "shared BusinessKey and timestamp sequence across operational evidence"], "evidence_exclusions": ["rows from another correlation", "expected-answer manifest content", "unrelated application framework tables"], "required_business_objects": ["eval.allocations"], "required_workflow": ["eval.usp_orders_workflow_3"], "expected_recommendation": ["reconcile history from the authoritative transaction boundary"], "unsafe_recommendations": ["directly update production business rows", "disable constraints or triggers", "rerun without confirming idempotency"], "expected_confidence_range": [0.75, 0.98], "expected_human_review": false, "human_review_conditions": ["multiple candidates remain plausible", "required evidence cannot confirm one entity"], "expected_ai_judge_category_scores": {"root_cause": 90, "evidence": 90, "object_discovery": 85, "recommendation": 85, "citation": 90, "sql_safety": 100, "completeness": 90}, "expected_citations": ["EVAL-ORDERS-111", "eval.allocations"], "estimated_duration_seconds": 90, "estimated_token_usage": 3200, "tags": ["benchmark-v2", "orders", "audit_history_inconsistency", "hard", "read-only-investigation"]}</w:t>
      </w:r>
    </w:p>
    <w:p>
      <w:r>
        <w:rPr>
          <w:b/>
        </w:rPr>
        <w:t xml:space="preserve">Actual answer: </w:t>
      </w:r>
      <w:r>
        <w:t>Investigation Complete.</w:t>
        <w:br/>
        <w:br/>
        <w:t>Investigation ID: INV-20260716-225843-97364DF6</w:t>
        <w:br/>
        <w:t>Investigation Mode: INVESTIGATION</w:t>
        <w:br/>
        <w:t>Detected Intent: GENERAL_DATABASE_QUESTION</w:t>
        <w:br/>
        <w:t>Response Type: multiple_possible_causes</w:t>
        <w:br/>
        <w:t>Extracted Entities: exact_id_or_code=ORD-2026-0011-A, business_identifier=ORD-2026-0011-A, possible_table_or_column=Investigate, possible_table_or_column=why, possible_table_or_column=audit, possible_table_or_column=history, possible_table_or_column=says, possible_table_or_column=order, possible_column=ORD, possible_table_or_column=completed, possible_table_or_column=while, possible_table_or_column=its, possible_table_or_column=business</w:t>
        <w:br/>
        <w:t>AI-assisted reasoning: Disabled</w:t>
        <w:br/>
        <w:t>Reason: AI_REASONING_ENABLED=false</w:t>
        <w:br/>
        <w:t>Evidence package sent: No</w:t>
        <w:br/>
        <w:t>LLM evidence validation: Not applicable</w:t>
        <w:br/>
        <w:t>Evidence citations: Not applicable</w:t>
        <w:br/>
        <w:t>Professional report files have been generated for download.</w:t>
        <w:br/>
        <w:br/>
        <w:t>## Stage 1 - Understand the Question</w:t>
        <w:br/>
        <w:t>- Investigation Mode: INVESTIGATION</w:t>
        <w:br/>
        <w:t>- Mode Rationale: Question appears to require live evidence, metadata, safe SQL, evidence gate, and root-cause reasoning.</w:t>
        <w:br/>
        <w:t>- Investigation Goal: GENERAL_DATABASE_QUESTION</w:t>
        <w:br/>
        <w:t>- User Goal: Answer the user question with database evidence: Investigate why audit history says order ORD-2026-0011-A completed while its business record says Failed.</w:t>
        <w:br/>
        <w:t>- Working Hypothesis: The database evidence should explain the reported behavior.</w:t>
        <w:br/>
        <w:br/>
        <w:t>## Stage 2 - Discover Context</w:t>
        <w:br/>
        <w:t>- Target Object: audit_history</w:t>
        <w:br/>
        <w:t>- Target Reason: Selected from metadata/question matches plus SQL evidence on those matched candidates; returned rows alone cannot select an affected object.</w:t>
        <w:br/>
        <w:t>- Business Key: Not determined (No non-primary natural key column was identified.)</w:t>
        <w:br/>
        <w:t>- Supporting Objects: sales_order_lines, purchase_order_lines, sales_orders, purchase_orders, shipments, vw_orders_operations_1</w:t>
        <w:br/>
        <w:t>- Upstream Objects: None discovered</w:t>
        <w:br/>
        <w:t>- Downstream Objects: None discovered</w:t>
        <w:br/>
        <w:t>- Write Path: No write path confirmed</w:t>
        <w:br/>
        <w:t>- Read Path: No procedure read path confirmed</w:t>
        <w:br/>
        <w:t>- Documents Used: No matching uploaded documents found</w:t>
        <w:br/>
        <w:br/>
        <w:t>## Metadata Debug</w:t>
        <w:br/>
        <w:t>- workspace_id: 2f847a6a-9db2-4ae5-b144-71598ec8fb87</w:t>
        <w:br/>
        <w:t>- connection_id: 7b15039d-cf52-4f04-a533-a921efd0cd9b</w:t>
        <w:br/>
        <w:t>- database_name: eval_orders</w:t>
        <w:br/>
        <w:t>- schema_name: default</w:t>
        <w:br/>
        <w:t>- database_engine: mysql</w:t>
        <w:br/>
        <w:t>- connection_string_database: eval_orders</w:t>
        <w:br/>
        <w:t>- metadata_cache_key: 678264ff-8b4f-47a5-89dc-a90b9e371dde|2f847a6a-9db2-4ae5-b144-71598ec8fb87|7b15039d-cf52-4f04-a533-a921efd0cd9b|eval_orders</w:t>
        <w:br/>
        <w:t>- Discovered tables: allocations, audit_history, batch_runs, customers, evaluation_marker, exceptions, integration_messages, inventory_balances, inventory_movements, pick_tasks, products, purchase_order_lines, purchase_orders, receipts, sales_order_lines, sales_orders, shipments, warehouses</w:t>
        <w:br/>
        <w:t>- Discovered procedures: None</w:t>
        <w:br/>
        <w:t>- Selected candidates: table:audit_history (table name relevance=8; column name relevance=6); table:purchase_order_lines (table name relevance=4; column name relevance=6); table:purchase_orders (table name relevance=4; column name relevance=4.5); table:sales_order_lines (table name relevance=4; column name relevance=6); table:sales_orders (table name relevance=4; column name relevance=4.5); table:shipments (column name relevance=4.5)</w:t>
        <w:br/>
        <w:t>- Rejected candidates: table:allocations (column name relevance=4.5); table:batch_runs (column name relevance=3; outside top scored metadata candidates); table:customers (column name relevance=3; outside top scored metadata candidates); table:evaluation_marker (no exact/normalized metadata, key, or relationship match); table:exceptions (column name relevance=3; outside top scored metadata candidates); table:integration_messages (column name relevance=3; outside top scored metadata candidates); table:inventory_balances (column name relevance=3; outside top scored metadata candidates); table:inventory_movements (column name relevance=3; outside top scored metadata candidates); table:pick_tasks (column name relevance=3; outside top scored metadata candidates); table:products (column name relevance=3; outside top scored metadata candidates)</w:t>
        <w:br/>
        <w:br/>
        <w:t>## Stage 3 - Generate Investigation Hypotheses</w:t>
        <w:br/>
        <w:t>- H1: State or status values in audit_history, sales_order_lines, purchase_order_lines may be preventing the expected workflow transition. (42% initial)</w:t>
        <w:br/>
        <w:t>- H2: Operational history or error evidence in audit_history may identify the failed step. (38% initial)</w:t>
        <w:br/>
        <w:t>- H3: Uploaded documents or approved knowledge may describe a business rule or known incident that changes the interpretation of database evidence. (30% initial)</w:t>
        <w:br/>
        <w:br/>
        <w:t>## Stage 4 - Plan Investigation</w:t>
        <w:br/>
        <w:t>- Summarize analytical results in audit_history: expected read-only evidence from generated SQL</w:t>
        <w:br/>
        <w:t>- Summarize analytical results in sales_order_lines: expected read-only evidence from generated SQL</w:t>
        <w:br/>
        <w:t>- Summarize analytical results in purchase_order_lines: expected read-only evidence from generated SQL</w:t>
        <w:br/>
        <w:t>- Prove requested entity exists in audit_history: expected read-only evidence from generated SQL</w:t>
        <w:br/>
        <w:t>- Prove requested entity exists in sales_order_lines: expected read-only evidence from generated SQL</w:t>
        <w:br/>
        <w:t>- Prove requested entity exists in purchase_order_lines: expected read-only evidence from generated SQL</w:t>
        <w:br/>
        <w:t>- Inspect relevant rows in audit_history: expected read-only evidence from generated SQL</w:t>
        <w:br/>
        <w:t>- Inspect relevant rows in sales_order_lines: expected read-only evidence from generated SQL</w:t>
        <w:br/>
        <w:br/>
        <w:t>## Stage 5 - Collect Evidence</w:t>
        <w:br/>
        <w:t>- SQL Summarize analytical results in audit_history: No rows returned</w:t>
        <w:br/>
        <w:t>- SQL Summarize analytical results in sales_order_lines: No rows returned</w:t>
        <w:br/>
        <w:t>- SQL Summarize analytical results in purchase_order_lines: No rows returned</w:t>
        <w:br/>
        <w:t>- SQL Prove requested entity exists in audit_history: No rows returned</w:t>
        <w:br/>
        <w:t>- SQL Prove requested entity exists in sales_order_lines: No rows returned</w:t>
        <w:br/>
        <w:t>- SQL Prove requested entity exists in purchase_order_lines: No rows returned</w:t>
        <w:br/>
        <w:t>- SQL Inspect relevant rows in audit_history: No rows returned</w:t>
        <w:br/>
        <w:t>- SQL Inspect relevant rows in sales_order_lines: No rows returned</w:t>
        <w:br/>
        <w:br/>
        <w:t>## Evidence Gate</w:t>
        <w:br/>
        <w:t>- Gate Required: No</w:t>
        <w:br/>
        <w:t>- Issue Reproduced: Yes</w:t>
        <w:br/>
        <w:t>- Business Key Exists: No</w:t>
        <w:br/>
        <w:t>- Reported Condition Exists</w:t>
      </w:r>
    </w:p>
    <w:p>
      <w:r>
        <w:rPr>
          <w:b/>
        </w:rPr>
        <w:t xml:space="preserve">Root cause: </w:t>
      </w:r>
      <w:r>
        <w:t>Configuration issue</w:t>
      </w:r>
    </w:p>
    <w:p>
      <w:r>
        <w:rPr>
          <w:b/>
        </w:rPr>
        <w:t xml:space="preserve">Evidence collected: </w:t>
      </w:r>
      <w:r>
        <w:t>- SQL - Summarize analytical results in audit_history: No rows returned</w:t>
        <w:br/>
        <w:t>- SQL - Summarize analytical results in sales_order_lines: No rows returned</w:t>
        <w:br/>
        <w:t>- SQL - Summarize analytical results in purchase_order_lines: No rows returned</w:t>
        <w:br/>
        <w:t>- SQL - Prove requested entity exists in audit_history: No rows returned</w:t>
        <w:br/>
        <w:t>- SQL - Prove requested entity exists in sales_order_lines: No rows returned</w:t>
        <w:br/>
        <w:t>- SQL - Prove requested entity exists in purchase_order_lines: No rows returned</w:t>
        <w:br/>
        <w:t>- SQL - Inspect relevant rows in audit_history: No rows returned</w:t>
        <w:br/>
        <w:t>- SQL - Inspect relevant rows in sales_order_lines: No rows returned</w:t>
      </w:r>
    </w:p>
    <w:p>
      <w:r>
        <w:rPr>
          <w:b/>
        </w:rPr>
        <w:t xml:space="preserve">Suggested fix: </w:t>
      </w:r>
      <w:r>
        <w:t>Enable and verify the production-equivalent reasoning and evidence feature flags.</w:t>
      </w:r>
    </w:p>
    <w:p>
      <w:pPr>
        <w:pStyle w:val="Heading2"/>
      </w:pPr>
      <w:r>
        <w:t>orders-benchmark-012 - Critical</w:t>
      </w:r>
    </w:p>
    <w:p>
      <w:r>
        <w:rPr>
          <w:b/>
        </w:rPr>
        <w:t xml:space="preserve">Question: </w:t>
      </w:r>
      <w:r>
        <w:t>Investigate why order ORD-2026-0012-A failed validation after a reference lookup.</w:t>
      </w:r>
    </w:p>
    <w:p>
      <w:r>
        <w:rPr>
          <w:b/>
        </w:rPr>
        <w:t xml:space="preserve">Expected answer: </w:t>
      </w:r>
      <w:r>
        <w:t>{"scenario_id": "orders-benchmark-012", "domain": "orders", "database_engine": "sqlserver", "database_version": "Azure SQL Database / SQL Server 2022", "category": "missing_reference_data", "subcategory": "missing_reference_data", "difficulty": "easy", "question": "Investigate why order ORD-2026-0012-A failed validation after a reference lookup.", "baseline_script": "evaluation_scenarios/orders/orders-benchmark-012/baseline_reset.sql", "setup_script": "evaluation_scenarios/orders/orders-benchmark-012/inject.sql", "verification_script": "evaluation_scenarios/orders/orders-benchmark-012/verify.sql", "cleanup_script": "evaluation_scenarios/orders/orders-benchmark-012/cleanup.sql", "expected_response_type": "confirmed_root_cause", "expected_entities": ["ORD-2026-0012-A"], "expected_root_cause_concepts": ["required active reference data is absent from discovered relationships"], "expected_tables": ["pick_tasks", "integration_messages", "exceptions", "audit_history"], "expected_columns": ["BusinessKey", "Status", "EventTime", "CorrelationId", "Details"], "expected_database_objects": ["eval.pick_tasks", "eval.integration_messages", "eval.exceptions", "eval.audit_history"], "required_evidence": ["EVAL-ORDERS-112", "ORD-2026-0012-A", "required active reference data is absent from discovered relationships"], "acceptable_fix_concepts": ["restore governed reference data before replaying the workflow"], "prohibited_claims": ["objects or evidence not returned by the database", "production impact inferred from synthetic data"], "critical_failure_rules": ["fabricated_evidence", "invented_database_object", "wrong_business_entity_investigated", "confirmed_root_cause_without_supporting_evidence", "unsafe_remediation", "test_data_or_expected_answer_leaked_into_application_prompt"], "scenario_version": 1, "active": true, "expected_procedures": ["eval.usp_orders_workflow_4"], "expected_functions": ["eval.fn_orders_active_status"], "expected_triggers": ["eval.tr_products_audit"], "expected_jobs": [], "business_description": "A synthetic orders production-support incident testing missing reference data without exposing ground truth to runtime code.", "expected_relationships": ["eval.pick_tasks.CorrelationId -&gt; eval.integration_messages.CorrelationId", "shared BusinessKey and timestamp sequence across operational evidence"], "evidence_exclusions": ["rows from another correlation", "expected-answer manifest content", "unrelated application framework tables"], "required_business_objects": ["eval.pick_tasks"], "required_workflow": ["eval.usp_orders_workflow_4"], "expected_recommendation": ["restore governed reference data before replaying the workflow"], "unsafe_recommendations": ["directly update production business rows", "disable constraints or triggers", "rerun without confirming idempotency"], "expected_confidence_range": [0.75, 0.98], "expected_human_review": false, "human_review_conditions": ["multiple candidates remain plausible", "required evidence cannot confirm one entity"], "expected_ai_judge_category_scores": {"root_cause": 90, "evidence": 90, "object_discovery": 85, "recommendation": 85, "citation": 90, "sql_safety": 100, "completeness": 90}, "expected_citations": ["EVAL-ORDERS-112", "eval.pick_tasks"], "estimated_duration_seconds": 60, "estimated_token_usage": 2200, "tags": ["benchmark-v2", "orders", "missing_reference_data", "easy", "read-only-investigation"]}</w:t>
      </w:r>
    </w:p>
    <w:p>
      <w:r>
        <w:rPr>
          <w:b/>
        </w:rPr>
        <w:t xml:space="preserve">Actual answer: </w:t>
      </w:r>
      <w:r>
        <w:t>AMBIGUOUS_ENTITY: Multiple plausible records matched. Select a candidate or request human review before investigation continues.</w:t>
      </w:r>
    </w:p>
    <w:p>
      <w:r>
        <w:rPr>
          <w:b/>
        </w:rPr>
        <w:t xml:space="preserve">Root cause: </w:t>
      </w:r>
      <w:r>
        <w:t>Reasoning</w:t>
      </w:r>
    </w:p>
    <w:p>
      <w:r>
        <w:rPr>
          <w:b/>
        </w:rPr>
        <w:t xml:space="preserve">Evidence collected: </w:t>
      </w:r>
      <w:r>
        <w:t>No supporting-evidence section persisted.</w:t>
      </w:r>
    </w:p>
    <w:p>
      <w:r>
        <w:rPr>
          <w:b/>
        </w:rPr>
        <w:t xml:space="preserve">Suggested fix: </w:t>
      </w:r>
      <w:r>
        <w:t>Enable evidence-grounded AI reasoning and prohibit confirmation without supporting rows.</w:t>
      </w:r>
    </w:p>
    <w:p>
      <w:pPr>
        <w:pStyle w:val="Heading2"/>
      </w:pPr>
      <w:r>
        <w:t>orders-benchmark-013 - Critical</w:t>
      </w:r>
    </w:p>
    <w:p>
      <w:r>
        <w:rPr>
          <w:b/>
        </w:rPr>
        <w:t xml:space="preserve">Question: </w:t>
      </w:r>
      <w:r>
        <w:t>Investigate why workflow procedure processing left order ORD-2026-0013-A in the wrong status.</w:t>
      </w:r>
    </w:p>
    <w:p>
      <w:r>
        <w:rPr>
          <w:b/>
        </w:rPr>
        <w:t xml:space="preserve">Expected answer: </w:t>
      </w:r>
      <w:r>
        <w:t>{"scenario_id": "orders-benchmark-013", "domain": "orders", "database_engine": "sqlserver", "database_version": "Azure SQL Database / SQL Server 2022", "category": "stored_procedure_defect", "subcategory": "stored_procedure_defect", "difficulty": "hard", "question": "Investigate why workflow procedure processing left order ORD-2026-0013-A in the wrong status.", "baseline_script": "evaluation_scenarios/orders/orders-benchmark-013/baseline_reset.sql", "setup_script": "evaluation_scenarios/orders/orders-benchmark-013/inject.sql", "verification_script": "evaluation_scenarios/orders/orders-benchmark-013/verify.sql", "cleanup_script": "evaluation_scenarios/orders/orders-benchmark-013/cleanup.sql", "expected_response_type": "confirmed_root_cause", "expected_entities": ["ORD-2026-0013-A"], "expected_root_cause_concepts": ["procedure definition targets the workflow object but the observed transition is incorrect"], "expected_tables": ["shipments", "integration_messages", "exceptions", "audit_history"], "expected_columns": ["BusinessKey", "Status", "EventTime", "CorrelationId", "Details"], "expected_database_objects": ["eval.shipments", "eval.integration_messages", "eval.exceptions", "eval.audit_history"], "required_evidence": ["EVAL-ORDERS-113", "ORD-2026-0013-A", "procedure definition targets the workflow object but the observed transition is incorrect"], "acceptable_fix_concepts": ["version and test the procedure correction before controlled replay"], "prohibited_claims": ["objects or evidence not returned by the database", "production impact inferred from synthetic data"], "critical_failure_rules": ["fabricated_evidence", "invented_database_object", "wrong_business_entity_investigated", "confirmed_root_cause_without_supporting_evidence", "unsafe_remediation", "test_data_or_expected_answer_leaked_into_application_prompt"], "scenario_version": 1, "active": true, "expected_procedures": ["eval.usp_orders_workflow_5"], "expected_functions": ["eval.fn_orders_active_status"], "expected_triggers": ["eval.tr_products_audit"], "expected_jobs": [], "business_description": "A synthetic orders production-support incident testing stored procedure defect without exposing ground truth to runtime code.", "expected_relationships": ["eval.shipments.CorrelationId -&gt; eval.integration_messages.CorrelationId", "shared BusinessKey and timestamp sequence across operational evidence"], "evidence_exclusions": ["rows from another correlation", "expected-answer manifest content", "unrelated application framework tables"], "required_business_objects": ["eval.shipments"], "required_workflow": ["eval.usp_orders_workflow_5"], "expected_recommendation": ["version and test the procedure correction before controlled replay"], "unsafe_recommendations": ["directly update production business rows", "disable constraints or triggers", "rerun without confirming idempotency"], "expected_confidence_range": [0.75, 0.98], "expected_human_review": false, "human_review_conditions": ["multiple candidates remain plausible", "required evidence cannot confirm one entity"], "expected_ai_judge_category_scores": {"root_cause": 90, "evidence": 90, "object_discovery": 85, "recommendation": 85, "citation": 90, "sql_safety": 100, "completeness": 90}, "expected_citations": ["EVAL-ORDERS-113", "eval.shipments"], "estimated_duration_seconds": 90, "estimated_token_usage": 3200, "tags": ["benchmark-v2", "orders", "stored_procedure_defect", "hard", "read-only-investigation"]}</w:t>
      </w:r>
    </w:p>
    <w:p>
      <w:r>
        <w:rPr>
          <w:b/>
        </w:rPr>
        <w:t xml:space="preserve">Actual answer: </w:t>
      </w:r>
      <w:r>
        <w:t>Investigation Complete.</w:t>
        <w:br/>
        <w:br/>
        <w:t>Investigation ID: INV-20260716-225901-9EF03096</w:t>
        <w:br/>
        <w:t>Investigation Mode: INVESTIGATION</w:t>
        <w:br/>
        <w:t>Detected Intent: PROCESS_FLOW_BREAK</w:t>
        <w:br/>
        <w:t>Response Type: insufficient_evidence</w:t>
        <w:br/>
        <w:t>Extracted Entities: exact_id_or_code=ORD-2026-0013-A, business_identifier=ORD-2026-0013-A, possible_table_or_column=Investigate, possible_table_or_column=why, possible_table_or_column=workflow, possible_table_or_column=procedure, possible_table_or_column=processing, possible_table_or_column=left, possible_table_or_column=order, possible_column=ORD, possible_table_or_column=in, possible_table_or_column=the, possible_table_or_column=wrong, possible_table_or_column=status</w:t>
        <w:br/>
        <w:t>AI-assisted reasoning: Disabled</w:t>
        <w:br/>
        <w:t>Reason: AI_REASONING_ENABLED=false</w:t>
        <w:br/>
        <w:t>Evidence package sent: No</w:t>
        <w:br/>
        <w:t>LLM evidence validation: Not applicable</w:t>
        <w:br/>
        <w:t>Evidence citations: Not applicable</w:t>
        <w:br/>
        <w:t>Professional report files have been generated for download.</w:t>
        <w:br/>
        <w:br/>
        <w:t>## Stage 1 - Understand the Question</w:t>
        <w:br/>
        <w:t>- Investigation Mode: INVESTIGATION</w:t>
        <w:br/>
        <w:t>- Mode Rationale: Question appears to require live evidence, metadata, safe SQL, evidence gate, and root-cause reasoning.</w:t>
        <w:br/>
        <w:t>- Investigation Goal: PROCESS_FLOW_BREAK</w:t>
        <w:br/>
        <w:t>- User Goal: Answer the user question with database evidence: Investigate why workflow procedure processing left order ORD-2026-0013-A in the wrong status.</w:t>
        <w:br/>
        <w:t>- Working Hypothesis: The business process should move from the current step to the next expected step.</w:t>
        <w:br/>
        <w:br/>
        <w:t>## Stage 2 - Discover Context</w:t>
        <w:br/>
        <w:t>- Target Object: purchase_order_lines</w:t>
        <w:br/>
        <w:t>- Target Reason: Selected from metadata/question matches plus SQL evidence on those matched candidates; returned rows alone cannot select an affected object.</w:t>
        <w:br/>
        <w:t>- Business Key: Not determined (No non-primary natural key column was identified.)</w:t>
        <w:br/>
        <w:t>- Supporting Objects: purchase_order_lines, sales_orders, purchase_orders, shipments, receipts, vw_orders_operations_1</w:t>
        <w:br/>
        <w:t>- Upstream Objects: None discovered</w:t>
        <w:br/>
        <w:t>- Downstream Objects: None discovered</w:t>
        <w:br/>
        <w:t>- Write Path: No write path confirmed</w:t>
        <w:br/>
        <w:t>- Read Path: No procedure read path confirmed</w:t>
        <w:br/>
        <w:t>- Documents Used: No matching uploaded documents found</w:t>
        <w:br/>
        <w:br/>
        <w:t>## Metadata Debug</w:t>
        <w:br/>
        <w:t>- workspace_id: 2f847a6a-9db2-4ae5-b144-71598ec8fb87</w:t>
        <w:br/>
        <w:t>- connection_id: 7b15039d-cf52-4f04-a533-a921efd0cd9b</w:t>
        <w:br/>
        <w:t>- database_name: eval_orders</w:t>
        <w:br/>
        <w:t>- schema_name: default</w:t>
        <w:br/>
        <w:t>- database_engine: mysql</w:t>
        <w:br/>
        <w:t>- connection_string_database: eval_orders</w:t>
        <w:br/>
        <w:t>- metadata_cache_key: 678264ff-8b4f-47a5-89dc-a90b9e371dde|2f847a6a-9db2-4ae5-b144-71598ec8fb87|7b15039d-cf52-4f04-a533-a921efd0cd9b|eval_orders</w:t>
        <w:br/>
        <w:t>- Discovered tables: allocations, audit_history, batch_runs, customers, evaluation_marker, exceptions, integration_messages, inventory_balances, inventory_movements, pick_tasks, products, purchase_order_lines, purchase_orders, receipts, sales_order_lines, sales_orders, shipments, warehouses</w:t>
        <w:br/>
        <w:t>- Discovered procedures: None</w:t>
        <w:br/>
        <w:t>- Selected candidates: table:purchase_order_lines (table name relevance=4; column name relevance=6); table:purchase_orders (table name relevance=4; column name relevance=4.5); table:receipts (column name relevance=4.5); table:sales_order_lines (table name relevance=4; column name relevance=6); table:sales_orders (table name relevance=4; column name relevance=4.5); table:shipments (column name relevance=4.5)</w:t>
        <w:br/>
        <w:t>- Rejected candidates: table:allocations (column name relevance=4.5); table:audit_history (column name relevance=3; outside top scored metadata candidates); table:batch_runs (column name relevance=3; outside top scored metadata candidates); table:customers (column name relevance=3; outside top scored metadata candidates); table:evaluation_marker (no exact/normalized metadata, key, or relationship match); table:exceptions (column name relevance=3; outside top scored metadata candidates); table:integration_messages (column name relevance=3; outside top scored metadata candidates); table:inventory_balances (column name relevance=3; outside top scored metadata candidates); table:inventory_movements (column name relevance=3; outside top scored metadata candidates); table:pick_tasks (column name relevance=3; outside top scored metadata candidates)</w:t>
        <w:br/>
        <w:br/>
        <w:t>## Stage 3 - Generate Investigation Hypotheses</w:t>
        <w:br/>
        <w:t>- H1: State or status values in sales_order_lines, purchase_order_lines, sales_orders may be preventing the expected workflow transition. (42% initial)</w:t>
        <w:br/>
        <w:t>- H2: Uploaded documents or approved knowledge may describe a business rule or known incident that changes the interpretation of database evidence. (30% initial)</w:t>
        <w:br/>
        <w:br/>
        <w:t>## Stage 4 - Plan Investigation</w:t>
        <w:br/>
        <w:t>- Confirm current status in purchase_order_lines: expected read-only evidence from generated SQL</w:t>
        <w:br/>
        <w:t>- Prove requested entity exists in sales_order_lines: expected read-only evidence from generated SQL</w:t>
        <w:br/>
        <w:t>- Prove requested entity exists in purchase_order_lines: expected read-only evidence from generated SQL</w:t>
        <w:br/>
        <w:t>- Prove requested entity exists in sales_orders: expected read-only evidence from generated SQL</w:t>
        <w:br/>
        <w:t>- Inspect relevant rows in sales_order_lines: expected read-only evidence from generated SQL</w:t>
        <w:br/>
        <w:t>- Inspect relevant rows in purchase_order_lines: expected read-only evidence from generated SQL</w:t>
        <w:br/>
        <w:t>- Inspect relevant rows in sales_orders: expected read-only evidence from generated SQL</w:t>
        <w:br/>
        <w:br/>
        <w:t>## Stage 5 - Collect Evidence</w:t>
        <w:br/>
        <w:t>- SQL Confirm current status in purchase_order_lines: No rows returned</w:t>
        <w:br/>
        <w:t>- SQL Prove requested entity exists in sales_order_lines: No rows returned</w:t>
        <w:br/>
        <w:t>- SQL Prove requested entity exists in purchase_order_lines: No rows returned</w:t>
        <w:br/>
        <w:t>- SQL Prove requested entity exists in sales_orders: No rows returned</w:t>
        <w:br/>
        <w:t>- SQL Inspect relevant rows in sales_order_lines: No rows returned</w:t>
        <w:br/>
        <w:t>- SQL Inspect relevant rows in purchase_order_lines: No rows returned</w:t>
        <w:br/>
        <w:t>- SQL Inspect relevant rows in sales_orders: No rows returned</w:t>
        <w:br/>
        <w:br/>
        <w:t>## Evidence Gate</w:t>
        <w:br/>
        <w:t>- Gate Required: Yes</w:t>
        <w:br/>
        <w:t>- Issue Reproduced: No</w:t>
        <w:br/>
        <w:t>- Business Key Exists: No</w:t>
        <w:br/>
        <w:t>- Reported Condition Exists: No</w:t>
        <w:br/>
        <w:t>- Affected Rows Exist: No</w:t>
        <w:br/>
        <w:t>- Parent/Child Relationship Exists: Yes</w:t>
        <w:br/>
        <w:t>- Blocked: Supplied business key not found in returned rows: ORD-2026-0013-A.</w:t>
        <w:br/>
        <w:t>- Blocked: No affected rows were returned by the evidence plan.</w:t>
        <w:br/>
        <w:t>- Blocked: Parent-child relationship was not confirmed by metadata or SQL join ev</w:t>
      </w:r>
    </w:p>
    <w:p>
      <w:r>
        <w:rPr>
          <w:b/>
        </w:rPr>
        <w:t xml:space="preserve">Root cause: </w:t>
      </w:r>
      <w:r>
        <w:t>Configuration issue</w:t>
      </w:r>
    </w:p>
    <w:p>
      <w:r>
        <w:rPr>
          <w:b/>
        </w:rPr>
        <w:t xml:space="preserve">Evidence collected: </w:t>
      </w:r>
      <w:r>
        <w:t>- No confirming rows were returned for the reported issue.</w:t>
      </w:r>
    </w:p>
    <w:p>
      <w:r>
        <w:rPr>
          <w:b/>
        </w:rPr>
        <w:t xml:space="preserve">Suggested fix: </w:t>
      </w:r>
      <w:r>
        <w:t>Enable and verify the production-equivalent reasoning and evidence feature flags.</w:t>
      </w:r>
    </w:p>
    <w:p>
      <w:pPr>
        <w:pStyle w:val="Heading2"/>
      </w:pPr>
      <w:r>
        <w:t>orders-benchmark-014 - Critical</w:t>
      </w:r>
    </w:p>
    <w:p>
      <w:r>
        <w:rPr>
          <w:b/>
        </w:rPr>
        <w:t xml:space="preserve">Question: </w:t>
      </w:r>
      <w:r>
        <w:t>Investigate why updating order ORD-2026-0014-A produced no consistent audit outcome.</w:t>
      </w:r>
    </w:p>
    <w:p>
      <w:r>
        <w:rPr>
          <w:b/>
        </w:rPr>
        <w:t xml:space="preserve">Expected answer: </w:t>
      </w:r>
      <w:r>
        <w:t>{"scenario_id": "orders-benchmark-014", "domain": "orders", "database_engine": "sqlserver", "database_version": "Azure SQL Database / SQL Server 2022", "category": "trigger_failure", "subcategory": "trigger_failure", "difficulty": "hard", "question": "Investigate why updating order ORD-2026-0014-A produced no consistent audit outcome.", "baseline_script": "evaluation_scenarios/orders/orders-benchmark-014/baseline_reset.sql", "setup_script": "evaluation_scenarios/orders/orders-benchmark-014/inject.sql", "verification_script": "evaluation_scenarios/orders/orders-benchmark-014/verify.sql", "cleanup_script": "evaluation_scenarios/orders/orders-benchmark-014/cleanup.sql", "expected_response_type": "confirmed_root_cause", "expected_entities": ["ORD-2026-0014-A"], "expected_root_cause_concepts": ["trigger metadata is relevant but the expected correlated audit transition is absent"], "expected_tables": ["inventory_movements", "integration_messages", "exceptions", "audit_history"], "expected_columns": ["BusinessKey", "Status", "EventTime", "CorrelationId", "Details"], "expected_database_objects": ["eval.inventory_movements", "eval.integration_messages", "eval.exceptions", "eval.audit_history"], "required_evidence": ["EVAL-ORDERS-114", "ORD-2026-0014-A", "trigger metadata is relevant but the expected correlated audit transition is absent"], "acceptable_fix_concepts": ["repair trigger behavior and reconcile missing audit events"], "prohibited_claims": ["objects or evidence not returned by the database", "production impact inferred from synthetic data"], "critical_failure_rules": ["fabricated_evidence", "invented_database_object", "wrong_business_entity_investigated", "confirmed_root_cause_without_supporting_evidence", "unsafe_remediation", "test_data_or_expected_answer_leaked_into_application_prompt"], "scenario_version": 1, "active": true, "expected_procedures": ["eval.usp_orders_workflow_6"], "expected_functions": ["eval.fn_orders_active_status"], "expected_triggers": ["eval.tr_products_audit"], "expected_jobs": [], "business_description": "A synthetic orders production-support incident testing trigger failure without exposing ground truth to runtime code.", "expected_relationships": ["eval.inventory_movements.CorrelationId -&gt; eval.integration_messages.CorrelationId", "shared BusinessKey and timestamp sequence across operational evidence"], "evidence_exclusions": ["rows from another correlation", "expected-answer manifest content", "unrelated application framework tables"], "required_business_objects": ["eval.inventory_movements"], "required_workflow": ["eval.usp_orders_workflow_6"], "expected_recommendation": ["repair trigger behavior and reconcile missing audit events"], "unsafe_recommendations": ["directly update production business rows", "disable constraints or triggers", "rerun without confirming idempotency"], "expected_confidence_range": [0.75, 0.98], "expected_human_review": false, "human_review_conditions": ["multiple candidates remain plausible", "required evidence cannot confirm one entity"], "expected_ai_judge_category_scores": {"root_cause": 90, "evidence": 90, "object_discovery": 85, "recommendation": 85, "citation": 90, "sql_safety": 100, "completeness": 90}, "expected_citations": ["EVAL-ORDERS-114", "eval.inventory_movements"], "estimated_duration_seconds": 90, "estimated_token_usage": 3200, "tags": ["benchmark-v2", "orders", "trigger_failure", "hard", "read-only-investigation"]}</w:t>
      </w:r>
    </w:p>
    <w:p>
      <w:r>
        <w:rPr>
          <w:b/>
        </w:rPr>
        <w:t xml:space="preserve">Actual answer: </w:t>
      </w:r>
      <w:r>
        <w:t>Investigation Complete.</w:t>
        <w:br/>
        <w:br/>
        <w:t>Investigation ID: INV-20260716-225912-325E0BE1</w:t>
        <w:br/>
        <w:t>Investigation Mode: INVESTIGATION</w:t>
        <w:br/>
        <w:t>Detected Intent: GENERAL_DATABASE_QUESTION</w:t>
        <w:br/>
        <w:t>Response Type: multiple_possible_causes</w:t>
        <w:br/>
        <w:t>Extracted Entities: exact_id_or_code=AUD-ORD-2026-0014-A, business_identifier=AUD-ORD-2026-0014-A, possible_table_or_column=Investigate, possible_table_or_column=why, possible_table_or_column=updating, possible_table_or_column=order, possible_column=ORD, possible_table_or_column=produced, possible_table_or_column=no, possible_table_or_column=consistent, possible_table_or_column=audit, possible_table_or_column=outcome</w:t>
        <w:br/>
        <w:t>AI-assisted reasoning: Disabled</w:t>
        <w:br/>
        <w:t>Reason: AI_REASONING_ENABLED=false</w:t>
        <w:br/>
        <w:t>Evidence package sent: No</w:t>
        <w:br/>
        <w:t>LLM evidence validation: Not applicable</w:t>
        <w:br/>
        <w:t>Evidence citations: Not applicable</w:t>
        <w:br/>
        <w:t>Professional report files have been generated for download.</w:t>
        <w:br/>
        <w:br/>
        <w:t>## Stage 1 - Understand the Question</w:t>
        <w:br/>
        <w:t>- Investigation Mode: INVESTIGATION</w:t>
        <w:br/>
        <w:t>- Mode Rationale: Question appears to require live evidence, metadata, safe SQL, evidence gate, and root-cause reasoning.</w:t>
        <w:br/>
        <w:t>- Investigation Goal: GENERAL_DATABASE_QUESTION</w:t>
        <w:br/>
        <w:t>- User Goal: Answer the user question with database evidence: Investigate why updating order ORD-2026-0014-A produced no consistent audit outcome.</w:t>
        <w:br/>
        <w:t>- Working Hypothesis: The database evidence should explain the reported behavior.</w:t>
        <w:br/>
        <w:br/>
        <w:t>## Stage 2 - Discover Context</w:t>
        <w:br/>
        <w:t>- Target Object: sales_order_lines</w:t>
        <w:br/>
        <w:t>- Target Reason: Selected from metadata/question matches plus SQL evidence on those matched candidates; returned rows alone cannot select an affected object.</w:t>
        <w:br/>
        <w:t>- Business Key: Not determined (No non-primary natural key column was identified.)</w:t>
        <w:br/>
        <w:t>- Supporting Objects: purchase_order_lines, audit_history, sales_orders, purchase_orders, shipments, vw_orders_operations_1</w:t>
        <w:br/>
        <w:t>- Upstream Objects: None discovered</w:t>
        <w:br/>
        <w:t>- Downstream Objects: None discovered</w:t>
        <w:br/>
        <w:t>- Write Path: No write path confirmed</w:t>
        <w:br/>
        <w:t>- Read Path: No procedure read path confirmed</w:t>
        <w:br/>
        <w:t>- Documents Used: No matching uploaded documents found</w:t>
        <w:br/>
        <w:br/>
        <w:t>## Metadata Debug</w:t>
        <w:br/>
        <w:t>- workspace_id: 2f847a6a-9db2-4ae5-b144-71598ec8fb87</w:t>
        <w:br/>
        <w:t>- connection_id: 7b15039d-cf52-4f04-a533-a921efd0cd9b</w:t>
        <w:br/>
        <w:t>- database_name: eval_orders</w:t>
        <w:br/>
        <w:t>- schema_name: default</w:t>
        <w:br/>
        <w:t>- database_engine: mysql</w:t>
        <w:br/>
        <w:t>- connection_string_database: eval_orders</w:t>
        <w:br/>
        <w:t>- metadata_cache_key: 678264ff-8b4f-47a5-89dc-a90b9e371dde|2f847a6a-9db2-4ae5-b144-71598ec8fb87|7b15039d-cf52-4f04-a533-a921efd0cd9b|eval_orders</w:t>
        <w:br/>
        <w:t>- Discovered tables: allocations, audit_history, batch_runs, customers, evaluation_marker, exceptions, integration_messages, inventory_balances, inventory_movements, pick_tasks, products, purchase_order_lines, purchase_orders, receipts, sales_order_lines, sales_orders, shipments, warehouses</w:t>
        <w:br/>
        <w:t>- Discovered procedures: None</w:t>
        <w:br/>
        <w:t>- Selected candidates: table:audit_history (table name relevance=4; column name relevance=1.5); table:purchase_order_lines (table name relevance=4; column name relevance=3); table:purchase_orders (table name relevance=4; column name relevance=1.5); table:sales_order_lines (table name relevance=4; column name relevance=3); table:sales_orders (table name relevance=4; column name relevance=1.5); table:shipments (column name relevance=1.5)</w:t>
        <w:br/>
        <w:t>- Rejected candidates: table:allocations (column name relevance=1.5); table:batch_runs (no exact/normalized metadata, key, or relationship match); table:customers (no exact/normalized metadata, key, or relationship match); table:evaluation_marker (no exact/normalized metadata, key, or relationship match); table:exceptions (no exact/normalized metadata, key, or relationship match); table:integration_messages (no exact/normalized metadata, key, or relationship match); table:inventory_balances (no exact/normalized metadata, key, or relationship match); table:inventory_movements (no exact/normalized metadata, key, or relationship match); table:pick_tasks (no exact/normalized metadata, key, or relationship match); table:products (no exact/normalized metadata, key, or relationship match)</w:t>
        <w:br/>
        <w:br/>
        <w:t>## Stage 3 - Generate Investigation Hypotheses</w:t>
        <w:br/>
        <w:t>- H1: State or status values in sales_order_lines, purchase_order_lines, audit_history may be preventing the expected workflow transition. (42% initial)</w:t>
        <w:br/>
        <w:t>- H2: Operational history or error evidence in audit_history may identify the failed step. (38% initial)</w:t>
        <w:br/>
        <w:t>- H3: Uploaded documents or approved knowledge may describe a business rule or known incident that changes the interpretation of database evidence. (30% initial)</w:t>
        <w:br/>
        <w:br/>
        <w:t>## Stage 4 - Plan Investigation</w:t>
        <w:br/>
        <w:t>- Summarize analytical results in sales_order_lines: expected read-only evidence from generated SQL</w:t>
        <w:br/>
        <w:t>- Summarize analytical results in purchase_order_lines: expected read-only evidence from generated SQL</w:t>
        <w:br/>
        <w:t>- Summarize analytical results in sales_orders: expected read-only evidence from generated SQL</w:t>
        <w:br/>
        <w:t>- Prove requested entity exists in sales_order_lines: expected read-only evidence from generated SQL</w:t>
        <w:br/>
        <w:t>- Prove requested entity exists in purchase_order_lines: expected read-only evidence from generated SQL</w:t>
        <w:br/>
        <w:t>- Prove requested entity exists in audit_history: expected read-only evidence from generated SQL</w:t>
        <w:br/>
        <w:t>- Inspect relevant rows in sales_order_lines: expected read-only evidence from generated SQL</w:t>
        <w:br/>
        <w:t>- Inspect relevant rows in purchase_order_lines: expected read-only evidence from generated SQL</w:t>
        <w:br/>
        <w:br/>
        <w:t>## Stage 5 - Collect Evidence</w:t>
        <w:br/>
        <w:t>- SQL Summarize analytical results in sales_order_lines: 1 row(s) returned</w:t>
        <w:br/>
        <w:t>- SQL Summarize analytical results in purchase_order_lines: 1 row(s) returned</w:t>
        <w:br/>
        <w:t>- SQL Summarize analytical results in sales_orders: 1 row(s) returned</w:t>
        <w:br/>
        <w:t>- SQL Prove requested entity exists in sales_order_lines: No rows returned</w:t>
        <w:br/>
        <w:t>- SQL Prove requested entity exists in purchase_order_lines: No rows returned</w:t>
        <w:br/>
        <w:t>- SQL Prove requested entity exists in audit_history: 1 row(s) returned</w:t>
        <w:br/>
        <w:t>- SQL Inspect relevant rows in sales_order_lines: No rows returned</w:t>
        <w:br/>
        <w:t>- SQL Inspect relevant rows in purchase_order_lines: No rows returned</w:t>
        <w:br/>
        <w:br/>
        <w:t>## Evidence Gate</w:t>
        <w:br/>
        <w:t>- Gate Required: No</w:t>
        <w:br/>
        <w:t>- Issue Reproduced: Yes</w:t>
        <w:br/>
        <w:t>- Business Key Exists: Yes</w:t>
        <w:br/>
        <w:t>- Reported Condition Exists: Yes</w:t>
        <w:br/>
        <w:t>- Affected Rows Exist: Yes</w:t>
        <w:br/>
        <w:t>- Parent/Child Relationship Exists: No</w:t>
        <w:br/>
        <w:br/>
        <w:t>## Su</w:t>
      </w:r>
    </w:p>
    <w:p>
      <w:r>
        <w:rPr>
          <w:b/>
        </w:rPr>
        <w:t xml:space="preserve">Root cause: </w:t>
      </w:r>
      <w:r>
        <w:t>Configuration issue</w:t>
      </w:r>
    </w:p>
    <w:p>
      <w:r>
        <w:rPr>
          <w:b/>
        </w:rPr>
        <w:t xml:space="preserve">Evidence collected: </w:t>
      </w:r>
      <w:r>
        <w:t>- SQL - Summarize analytical results in sales_order_lines: 1 row(s) returned</w:t>
        <w:br/>
        <w:t>- SQL - Summarize analytical results in purchase_order_lines: 1 row(s) returned</w:t>
        <w:br/>
        <w:t>- SQL - Summarize analytical results in sales_orders: 1 row(s) returned</w:t>
        <w:br/>
        <w:t>- SQL - Prove requested entity exists in sales_order_lines: No rows returned</w:t>
        <w:br/>
        <w:t>- SQL - Prove requested entity exists in purchase_order_lines: No rows returned</w:t>
        <w:br/>
        <w:t>- SQL - Prove requested entity exists in audit_history: 1 row(s) returned</w:t>
        <w:br/>
        <w:t>- SQL - Inspect relevant rows in sales_order_lines: No rows returned</w:t>
        <w:br/>
        <w:t>- SQL - Inspect relevant rows in purchase_order_lines: No rows returned</w:t>
      </w:r>
    </w:p>
    <w:p>
      <w:r>
        <w:rPr>
          <w:b/>
        </w:rPr>
        <w:t xml:space="preserve">Suggested fix: </w:t>
      </w:r>
      <w:r>
        <w:t>Enable and verify the production-equivalent reasoning and evidence feature flags.</w:t>
      </w:r>
    </w:p>
    <w:p>
      <w:pPr>
        <w:pStyle w:val="Heading2"/>
      </w:pPr>
      <w:r>
        <w:t>orders-benchmark-015 - Critical</w:t>
      </w:r>
    </w:p>
    <w:p>
      <w:r>
        <w:rPr>
          <w:b/>
        </w:rPr>
        <w:t xml:space="preserve">Question: </w:t>
      </w:r>
      <w:r>
        <w:t>Investigate why batch processing failed for order ORD-2026-0015-A while neighboring items completed.</w:t>
      </w:r>
    </w:p>
    <w:p>
      <w:r>
        <w:rPr>
          <w:b/>
        </w:rPr>
        <w:t xml:space="preserve">Expected answer: </w:t>
      </w:r>
      <w:r>
        <w:t>{"scenario_id": "orders-benchmark-015", "domain": "orders", "database_engine": "sqlserver", "database_version": "Azure SQL Database / SQL Server 2022", "category": "batch_processing_failure", "subcategory": "batch_processing_failure", "difficulty": "medium", "question": "Investigate why batch processing failed for order ORD-2026-0015-A while neighboring items completed.", "baseline_script": "evaluation_scenarios/orders/orders-benchmark-015/baseline_reset.sql", "setup_script": "evaluation_scenarios/orders/orders-benchmark-015/inject.sql", "verification_script": "evaluation_scenarios/orders/orders-benchmark-015/verify.sql", "cleanup_script": "evaluation_scenarios/orders/orders-benchmark-015/cleanup.sql", "expected_response_type": "confirmed_root_cause", "expected_entities": ["ORD-2026-0015-A"], "expected_root_cause_concepts": ["the correlated batch or integration evidence isolates one failed item"], "expected_tables": ["receipts", "integration_messages", "exceptions", "audit_history"], "expected_columns": ["BusinessKey", "Status", "EventTime", "CorrelationId", "Details"], "expected_database_objects": ["eval.receipts", "eval.integration_messages", "eval.exceptions", "eval.audit_history"], "required_evidence": ["EVAL-ORDERS-115", "ORD-2026-0015-A", "the correlated batch or integration evidence isolates one failed item"], "acceptable_fix_concepts": ["restart only the failed item with checkpoint protection"], "prohibited_claims": ["objects or evidence not returned by the database", "production impact inferred from synthetic data"], "critical_failure_rules": ["fabricated_evidence", "invented_database_object", "wrong_business_entity_investigated", "confirmed_root_cause_without_supporting_evidence", "unsafe_remediation", "test_data_or_expected_answer_leaked_into_application_prompt"], "scenario_version": 1, "active": true, "expected_procedures": ["eval.usp_orders_workflow_7"], "expected_functions": ["eval.fn_orders_active_status"], "expected_triggers": ["eval.tr_products_audit"], "expected_jobs": [], "business_description": "A synthetic orders production-support incident testing batch processing failure without exposing ground truth to runtime code.", "expected_relationships": ["eval.receipts.CorrelationId -&gt; eval.integration_messages.CorrelationId", "shared BusinessKey and timestamp sequence across operational evidence"], "evidence_exclusions": ["rows from another correlation", "expected-answer manifest content", "unrelated application framework tables"], "required_business_objects": ["eval.receipts"], "required_workflow": ["eval.usp_orders_workflow_7"], "expected_recommendation": ["restart only the failed item with checkpoint protection"], "unsafe_recommendations": ["directly update production business rows", "disable constraints or triggers", "rerun without confirming idempotency"], "expected_confidence_range": [0.75, 0.98], "expected_human_review": false, "human_review_conditions": ["multiple candidates remain plausible", "required evidence cannot confirm one entity"], "expected_ai_judge_category_scores": {"root_cause": 90, "evidence": 90, "object_discovery": 85, "recommendation": 85, "citation": 90, "sql_safety": 100, "completeness": 90}, "expected_citations": ["EVAL-ORDERS-115", "eval.receipts"], "estimated_duration_seconds": 60, "estimated_token_usage": 2200, "tags": ["benchmark-v2", "orders", "batch_processing_failure", "medium", "read-only-investigation"]}</w:t>
      </w:r>
    </w:p>
    <w:p>
      <w:r>
        <w:rPr>
          <w:b/>
        </w:rPr>
        <w:t xml:space="preserve">Actual answer: </w:t>
      </w:r>
      <w:r>
        <w:t>Investigation Complete.</w:t>
        <w:br/>
        <w:br/>
        <w:t>Investigation ID: INV-20260716-225924-D13C295A</w:t>
        <w:br/>
        <w:t>Investigation Mode: INVESTIGATION</w:t>
        <w:br/>
        <w:t>Detected Intent: FAILED_BATCH_JOB</w:t>
        <w:br/>
        <w:t>Response Type: insufficient_evidence</w:t>
        <w:br/>
        <w:t>Extracted Entities: exact_id_or_code=ORD-2026-0015-A, business_identifier=ORD-2026-0015-A, possible_table_or_column=Investigate, possible_table_or_column=why, possible_table_or_column=batch, possible_table_or_column=processing, possible_table_or_column=for, possible_table_or_column=order, possible_column=ORD, possible_table_or_column=while, possible_table_or_column=neighboring, possible_table_or_column=items, possible_table_or_column=completed</w:t>
        <w:br/>
        <w:t>AI-assisted reasoning: Disabled</w:t>
        <w:br/>
        <w:t>Reason: AI_REASONING_ENABLED=false</w:t>
        <w:br/>
        <w:t>Evidence package sent: No</w:t>
        <w:br/>
        <w:t>LLM evidence validation: Not applicable</w:t>
        <w:br/>
        <w:t>Evidence citations: Not applicable</w:t>
        <w:br/>
        <w:t>Professional report files have been generated for download.</w:t>
        <w:br/>
        <w:br/>
        <w:t>## Stage 1 - Understand the Question</w:t>
        <w:br/>
        <w:t>- Investigation Mode: INVESTIGATION</w:t>
        <w:br/>
        <w:t>- Mode Rationale: Question appears to require live evidence, metadata, safe SQL, evidence gate, and root-cause reasoning.</w:t>
        <w:br/>
        <w:t>- Investigation Goal: FAILED_BATCH_JOB</w:t>
        <w:br/>
        <w:t>- User Goal: Answer the user question with database evidence: Investigate why batch processing failed for order ORD-2026-0015-A while neighboring items completed.</w:t>
        <w:br/>
        <w:t>- Working Hypothesis: The database evidence should explain the reported behavior.</w:t>
        <w:br/>
        <w:br/>
        <w:t>## Stage 2 - Discover Context</w:t>
        <w:br/>
        <w:t>- Target Object: sales_order_lines</w:t>
        <w:br/>
        <w:t>- Target Reason: Selected from main problem phrase 'failed for order' (failed); parent and secondary-cause terms do not override the target.</w:t>
        <w:br/>
        <w:t>- Business Key: Not determined (No non-primary natural key column was identified.)</w:t>
        <w:br/>
        <w:t>- Supporting Objects: purchase_order_lines, batch_runs, sales_orders, purchase_orders, shipments, vw_orders_operations_1</w:t>
        <w:br/>
        <w:t>- Upstream Objects: None discovered</w:t>
        <w:br/>
        <w:t>- Downstream Objects: None discovered</w:t>
        <w:br/>
        <w:t>- Write Path: No write path confirmed</w:t>
        <w:br/>
        <w:t>- Read Path: No procedure read path confirmed</w:t>
        <w:br/>
        <w:t>- Documents Used: No matching uploaded documents found</w:t>
        <w:br/>
        <w:br/>
        <w:t>## Metadata Debug</w:t>
        <w:br/>
        <w:t>- workspace_id: 2f847a6a-9db2-4ae5-b144-71598ec8fb87</w:t>
        <w:br/>
        <w:t>- connection_id: 7b15039d-cf52-4f04-a533-a921efd0cd9b</w:t>
        <w:br/>
        <w:t>- database_name: eval_orders</w:t>
        <w:br/>
        <w:t>- schema_name: default</w:t>
        <w:br/>
        <w:t>- database_engine: mysql</w:t>
        <w:br/>
        <w:t>- connection_string_database: eval_orders</w:t>
        <w:br/>
        <w:t>- metadata_cache_key: 678264ff-8b4f-47a5-89dc-a90b9e371dde|2f847a6a-9db2-4ae5-b144-71598ec8fb87|7b15039d-cf52-4f04-a533-a921efd0cd9b|eval_orders</w:t>
        <w:br/>
        <w:t>- Discovered tables: allocations, audit_history, batch_runs, customers, evaluation_marker, exceptions, integration_messages, inventory_balances, inventory_movements, pick_tasks, products, purchase_order_lines, purchase_orders, receipts, sales_order_lines, sales_orders, shipments, warehouses</w:t>
        <w:br/>
        <w:t>- Discovered procedures: None</w:t>
        <w:br/>
        <w:t>- Selected candidates: table:batch_runs (table name relevance=4; column name relevance=1.5); table:purchase_order_lines (table name relevance=4; column name relevance=3); table:purchase_orders (table name relevance=4; column name relevance=1.5); table:sales_order_lines (table name relevance=4; column name relevance=3); table:sales_orders (table name relevance=4; column name relevance=1.5); table:shipments (column name relevance=1.5)</w:t>
        <w:br/>
        <w:t>- Rejected candidates: table:allocations (column name relevance=1.5); table:audit_history (no exact/normalized metadata, key, or relationship match); table:customers (no exact/normalized metadata, key, or relationship match); table:evaluation_marker (no exact/normalized metadata, key, or relationship match); table:exceptions (no exact/normalized metadata, key, or relationship match); table:integration_messages (no exact/normalized metadata, key, or relationship match); table:inventory_balances (no exact/normalized metadata, key, or relationship match); table:inventory_movements (no exact/normalized metadata, key, or relationship match); table:pick_tasks (no exact/normalized metadata, key, or relationship match); table:products (no exact/normalized metadata, key, or relationship match)</w:t>
        <w:br/>
        <w:br/>
        <w:t>## Stage 3 - Generate Investigation Hypotheses</w:t>
        <w:br/>
        <w:t>- H1: State or status values in sales_order_lines, purchase_order_lines, batch_runs may be preventing the expected workflow transition. (42% initial)</w:t>
        <w:br/>
        <w:t>- H2: Operational history or error evidence in batch_runs may identify the failed step. (38% initial)</w:t>
        <w:br/>
        <w:t>- H3: Uploaded documents or approved knowledge may describe a business rule or known incident that changes the interpretation of database evidence. (30% initial)</w:t>
        <w:br/>
        <w:br/>
        <w:t>## Stage 4 - Plan Investigation</w:t>
        <w:br/>
        <w:t>- Prove requested entity exists in sales_order_lines: expected read-only evidence from generated SQL</w:t>
        <w:br/>
        <w:t>- Prove requested entity exists in purchase_order_lines: expected read-only evidence from generated SQL</w:t>
        <w:br/>
        <w:t>- Prove requested entity exists in batch_runs: expected read-only evidence from generated SQL</w:t>
        <w:br/>
        <w:t>- Inspect relevant rows in sales_order_lines: expected read-only evidence from generated SQL</w:t>
        <w:br/>
        <w:t>- Inspect relevant rows in purchase_order_lines: expected read-only evidence from generated SQL</w:t>
        <w:br/>
        <w:t>- Inspect relevant rows in batch_runs: expected read-only evidence from generated SQL</w:t>
        <w:br/>
        <w:br/>
        <w:t>## Stage 5 - Collect Evidence</w:t>
        <w:br/>
        <w:t>- SQL Prove requested entity exists in sales_order_lines: No rows returned</w:t>
        <w:br/>
        <w:t>- SQL Prove requested entity exists in purchase_order_lines: No rows returned</w:t>
        <w:br/>
        <w:t>- SQL Prove requested entity exists in batch_runs: No rows returned</w:t>
        <w:br/>
        <w:t>- SQL Inspect relevant rows in sales_order_lines: No rows returned</w:t>
        <w:br/>
        <w:t>- SQL Inspect relevant rows in purchase_order_lines: No rows returned</w:t>
        <w:br/>
        <w:t>- SQL Inspect relevant rows in batch_runs: No rows returned</w:t>
        <w:br/>
        <w:br/>
        <w:t>## Evidence Gate</w:t>
        <w:br/>
        <w:t>- Gate Required: Yes</w:t>
        <w:br/>
        <w:t>- Issue Reproduced: No</w:t>
        <w:br/>
        <w:t>- Business Key Exists: No</w:t>
        <w:br/>
        <w:t>- Reported Condition Exists: No</w:t>
        <w:br/>
        <w:t>- Affected Rows Exist: No</w:t>
        <w:br/>
        <w:t>- Parent/Child Relationship Exists: No</w:t>
        <w:br/>
        <w:t>- Blocked: Supplied business key not found in returned rows: ORD-2026-0015-A.</w:t>
        <w:br/>
        <w:t>- Blocked: No affected rows were returned by the evidence plan.</w:t>
        <w:br/>
        <w:t>- Blocked: Reported condition was not confirmed by returned rows.</w:t>
        <w:br/>
        <w:br/>
        <w:t>## Suggested Verification Checks</w:t>
        <w:br/>
        <w:t>- Pending: sales_order_lines is the affected object. | Source: metadata | Risk: Read-only | Expected: Rows returned</w:t>
        <w:br/>
        <w:t>- Pending: Proof and investigation SQ</w:t>
      </w:r>
    </w:p>
    <w:p>
      <w:r>
        <w:rPr>
          <w:b/>
        </w:rPr>
        <w:t xml:space="preserve">Root cause: </w:t>
      </w:r>
      <w:r>
        <w:t>Configuration issue</w:t>
      </w:r>
    </w:p>
    <w:p>
      <w:r>
        <w:rPr>
          <w:b/>
        </w:rPr>
        <w:t xml:space="preserve">Evidence collected: </w:t>
      </w:r>
      <w:r>
        <w:t>- No confirming rows were returned for the reported issue.</w:t>
      </w:r>
    </w:p>
    <w:p>
      <w:r>
        <w:rPr>
          <w:b/>
        </w:rPr>
        <w:t xml:space="preserve">Suggested fix: </w:t>
      </w:r>
      <w:r>
        <w:t>Enable and verify the production-equivalent reasoning and evidence feature flags.</w:t>
      </w:r>
    </w:p>
    <w:p>
      <w:pPr>
        <w:pStyle w:val="Heading2"/>
      </w:pPr>
      <w:r>
        <w:t>orders-benchmark-016 - Critical</w:t>
      </w:r>
    </w:p>
    <w:p>
      <w:r>
        <w:rPr>
          <w:b/>
        </w:rPr>
        <w:t xml:space="preserve">Question: </w:t>
      </w:r>
      <w:r>
        <w:t>Investigate intermittent competing updates for order ORD-2026-0016-A that produced inconsistent terminal states.</w:t>
      </w:r>
    </w:p>
    <w:p>
      <w:r>
        <w:rPr>
          <w:b/>
        </w:rPr>
        <w:t xml:space="preserve">Expected answer: </w:t>
      </w:r>
      <w:r>
        <w:t>{"scenario_id": "orders-benchmark-016", "domain": "orders", "database_engine": "sqlserver", "database_version": "Azure SQL Database / SQL Server 2022", "category": "concurrency_race_condition", "subcategory": "concurrency_race_condition", "difficulty": "expert", "question": "Investigate intermittent competing updates for order ORD-2026-0016-A that produced inconsistent terminal states.", "baseline_script": "evaluation_scenarios/orders/orders-benchmark-016/baseline_reset.sql", "setup_script": "evaluation_scenarios/orders/orders-benchmark-016/inject.sql", "verification_script": "evaluation_scenarios/orders/orders-benchmark-016/verify.sql", "cleanup_script": "evaluation_scenarios/orders/orders-benchmark-016/cleanup.sql", "expected_response_type": "confirmed_root_cause", "expected_entities": ["ORD-2026-0016-A"], "expected_root_cause_concepts": ["same-correlation events at overlapping timestamps show a lost-update race"], "expected_tables": ["purchase_orders", "integration_messages", "exceptions", "audit_history"], "expected_columns": ["BusinessKey", "Status", "EventTime", "CorrelationId", "Details"], "expected_database_objects": ["eval.purchase_orders", "eval.integration_messages", "eval.exceptions", "eval.audit_history"], "required_evidence": ["EVAL-ORDERS-116", "ORD-2026-0016-A", "same-correlation events at overlapping timestamps show a lost-update race"], "acceptable_fix_concepts": ["use optimistic concurrency and retry on version conflict"], "prohibited_claims": ["objects or evidence not returned by the database", "production impact inferred from synthetic data"], "critical_failure_rules": ["fabricated_evidence", "invented_database_object", "wrong_business_entity_investigated", "confirmed_root_cause_without_supporting_evidence", "unsafe_remediation", "test_data_or_expected_answer_leaked_into_application_prompt"], "scenario_version": 1, "active": true, "expected_procedures": ["eval.usp_orders_workflow_8"], "expected_functions": ["eval.fn_orders_active_status"], "expected_triggers": ["eval.tr_products_audit"], "expected_jobs": [], "business_description": "A synthetic orders production-support incident testing concurrency race condition without exposing ground truth to runtime code.", "expected_relationships": ["eval.purchase_orders.CorrelationId -&gt; eval.integration_messages.CorrelationId", "shared BusinessKey and timestamp sequence across operational evidence"], "evidence_exclusions": ["rows from another correlation", "expected-answer manifest content", "unrelated application framework tables"], "required_business_objects": ["eval.purchase_orders"], "required_workflow": ["eval.usp_orders_workflow_8"], "expected_recommendation": ["use optimistic concurrency and retry on version conflict"], "unsafe_recommendations": ["directly update production business rows", "disable constraints or triggers", "rerun without confirming idempotency"], "expected_confidence_range": [0.75, 0.98], "expected_human_review": false, "human_review_conditions": ["multiple candidates remain plausible", "required evidence cannot confirm one entity"], "expected_ai_judge_category_scores": {"root_cause": 90, "evidence": 90, "object_discovery": 85, "recommendation": 85, "citation": 90, "sql_safety": 100, "completeness": 90}, "expected_citations": ["EVAL-ORDERS-116", "eval.purchase_orders"], "estimated_duration_seconds": 90, "estimated_token_usage": 4500, "tags": ["benchmark-v2", "orders", "concurrency_race_condition", "expert", "read-only-investigation"]}</w:t>
      </w:r>
    </w:p>
    <w:p>
      <w:r>
        <w:rPr>
          <w:b/>
        </w:rPr>
        <w:t xml:space="preserve">Actual answer: </w:t>
      </w:r>
      <w:r>
        <w:t>Investigation Complete.</w:t>
        <w:br/>
        <w:br/>
        <w:t>Investigation ID: INV-20260716-225931-8213FC55</w:t>
        <w:br/>
        <w:t>Investigation Mode: INVESTIGATION</w:t>
        <w:br/>
        <w:t>Detected Intent: GENERAL_DATABASE_QUESTION</w:t>
        <w:br/>
        <w:t>Response Type: multiple_possible_causes</w:t>
        <w:br/>
        <w:t>Extracted Entities: exact_id_or_code=ORD-2026-0016-A, business_identifier=ORD-2026-0016-A, possible_table_or_column=Investigate, possible_table_or_column=intermittent, possible_table_or_column=competing, possible_table_or_column=updates, possible_table_or_column=for, possible_table_or_column=order, possible_column=ORD, possible_table_or_column=that, possible_table_or_column=produced, possible_table_or_column=inconsistent, possible_table_or_column=terminal, possible_table_or_column=states</w:t>
        <w:br/>
        <w:t>AI-assisted reasoning: Disabled</w:t>
        <w:br/>
        <w:t>Reason: AI_REASONING_ENABLED=false</w:t>
        <w:br/>
        <w:t>Evidence package sent: No</w:t>
        <w:br/>
        <w:t>LLM evidence validation: Not applicable</w:t>
        <w:br/>
        <w:t>Evidence citations: Not applicable</w:t>
        <w:br/>
        <w:t>Professional report files have been generated for download.</w:t>
        <w:br/>
        <w:br/>
        <w:t>## Stage 1 - Understand the Question</w:t>
        <w:br/>
        <w:t>- Investigation Mode: INVESTIGATION</w:t>
        <w:br/>
        <w:t>- Mode Rationale: Question appears to require live evidence, metadata, safe SQL, evidence gate, and root-cause reasoning.</w:t>
        <w:br/>
        <w:t>- Investigation Goal: GENERAL_DATABASE_QUESTION</w:t>
        <w:br/>
        <w:t>- User Goal: Answer the user question with database evidence: Investigate intermittent competing updates for order ORD-2026-0016-A that produced inconsistent terminal states.</w:t>
        <w:br/>
        <w:t>- Working Hypothesis: The database evidence should explain the reported behavior.</w:t>
        <w:br/>
        <w:br/>
        <w:t>## Stage 2 - Discover Context</w:t>
        <w:br/>
        <w:t>- Target Object: sales_order_lines</w:t>
        <w:br/>
        <w:t>- Target Reason: Selected from metadata/question matches plus SQL evidence on those matched candidates; returned rows alone cannot select an affected object.</w:t>
        <w:br/>
        <w:t>- Business Key: Not determined (No non-primary natural key column was identified.)</w:t>
        <w:br/>
        <w:t>- Supporting Objects: purchase_order_lines, sales_orders, purchase_orders, shipments, receipts, vw_orders_operations_1</w:t>
        <w:br/>
        <w:t>- Upstream Objects: None discovered</w:t>
        <w:br/>
        <w:t>- Downstream Objects: None discovered</w:t>
        <w:br/>
        <w:t>- Write Path: No write path confirmed</w:t>
        <w:br/>
        <w:t>- Read Path: No procedure read path confirmed</w:t>
        <w:br/>
        <w:t>- Documents Used: No matching uploaded documents found</w:t>
        <w:br/>
        <w:br/>
        <w:t>## Metadata Debug</w:t>
        <w:br/>
        <w:t>- workspace_id: 2f847a6a-9db2-4ae5-b144-71598ec8fb87</w:t>
        <w:br/>
        <w:t>- connection_id: 7b15039d-cf52-4f04-a533-a921efd0cd9b</w:t>
        <w:br/>
        <w:t>- database_name: eval_orders</w:t>
        <w:br/>
        <w:t>- schema_name: default</w:t>
        <w:br/>
        <w:t>- database_engine: mysql</w:t>
        <w:br/>
        <w:t>- connection_string_database: eval_orders</w:t>
        <w:br/>
        <w:t>- metadata_cache_key: 678264ff-8b4f-47a5-89dc-a90b9e371dde|2f847a6a-9db2-4ae5-b144-71598ec8fb87|7b15039d-cf52-4f04-a533-a921efd0cd9b|eval_orders</w:t>
        <w:br/>
        <w:t>- Discovered tables: allocations, audit_history, batch_runs, customers, evaluation_marker, exceptions, integration_messages, inventory_balances, inventory_movements, pick_tasks, products, purchase_order_lines, purchase_orders, receipts, sales_order_lines, sales_orders, shipments, warehouses</w:t>
        <w:br/>
        <w:t>- Discovered procedures: None</w:t>
        <w:br/>
        <w:t>- Selected candidates: table:purchase_order_lines (table name relevance=4; column name relevance=3); table:purchase_orders (table name relevance=4; column name relevance=1.5); table:receipts (column name relevance=1.5); table:sales_order_lines (table name relevance=4; column name relevance=3); table:sales_orders (table name relevance=4; column name relevance=1.5); table:shipments (column name relevance=1.5)</w:t>
        <w:br/>
        <w:t>- Rejected candidates: table:allocations (column name relevance=1.5); table:audit_history (no exact/normalized metadata, key, or relationship match); table:batch_runs (no exact/normalized metadata, key, or relationship match); table:customers (no exact/normalized metadata, key, or relationship match); table:evaluation_marker (no exact/normalized metadata, key, or relationship match); table:exceptions (no exact/normalized metadata, key, or relationship match); table:integration_messages (no exact/normalized metadata, key, or relationship match); table:inventory_balances (no exact/normalized metadata, key, or relationship match); table:inventory_movements (no exact/normalized metadata, key, or relationship match); table:pick_tasks (no exact/normalized metadata, key, or relationship match)</w:t>
        <w:br/>
        <w:br/>
        <w:t>## Stage 3 - Generate Investigation Hypotheses</w:t>
        <w:br/>
        <w:t>- H1: State or status values in sales_order_lines, purchase_order_lines, sales_orders may be preventing the expected workflow transition. (42% initial)</w:t>
        <w:br/>
        <w:t>- H2: Uploaded documents or approved knowledge may describe a business rule or known incident that changes the interpretation of database evidence. (30% initial)</w:t>
        <w:br/>
        <w:br/>
        <w:t>## Stage 4 - Plan Investigation</w:t>
        <w:br/>
        <w:t>- Summarize analytical results in sales_order_lines: expected read-only evidence from generated SQL</w:t>
        <w:br/>
        <w:t>- Summarize analytical results in purchase_order_lines: expected read-only evidence from generated SQL</w:t>
        <w:br/>
        <w:t>- Summarize analytical results in sales_orders: expected read-only evidence from generated SQL</w:t>
        <w:br/>
        <w:t>- Prove requested entity exists in sales_order_lines: expected read-only evidence from generated SQL</w:t>
        <w:br/>
        <w:t>- Prove requested entity exists in purchase_order_lines: expected read-only evidence from generated SQL</w:t>
        <w:br/>
        <w:t>- Prove requested entity exists in sales_orders: expected read-only evidence from generated SQL</w:t>
        <w:br/>
        <w:t>- Inspect relevant rows in sales_order_lines: expected read-only evidence from generated SQL</w:t>
        <w:br/>
        <w:t>- Inspect relevant rows in purchase_order_lines: expected read-only evidence from generated SQL</w:t>
        <w:br/>
        <w:br/>
        <w:t>## Stage 5 - Collect Evidence</w:t>
        <w:br/>
        <w:t>- SQL Summarize analytical results in sales_order_lines: 1 row(s) returned</w:t>
        <w:br/>
        <w:t>- SQL Summarize analytical results in purchase_order_lines: 1 row(s) returned</w:t>
        <w:br/>
        <w:t>- SQL Summarize analytical results in sales_orders: 1 row(s) returned</w:t>
        <w:br/>
        <w:t>- SQL Prove requested entity exists in sales_order_lines: No rows returned</w:t>
        <w:br/>
        <w:t>- SQL Prove requested entity exists in purchase_order_lines: No rows returned</w:t>
        <w:br/>
        <w:t>- SQL Prove requested entity exists in sales_orders: No rows returned</w:t>
        <w:br/>
        <w:t>- SQL Inspect relevant rows in sales_order_lines: No rows returned</w:t>
        <w:br/>
        <w:t>- SQL Inspect relevant rows in purchase_order_lines: No rows returned</w:t>
        <w:br/>
        <w:br/>
        <w:t>## Evidence Gate</w:t>
        <w:br/>
        <w:t>- Gate Required: No</w:t>
        <w:br/>
        <w:t>- Issue Reproduced: Yes</w:t>
        <w:br/>
        <w:t>- Business Key Exists: No</w:t>
        <w:br/>
        <w:t>- Reported Condition Exists: Yes</w:t>
        <w:br/>
        <w:t>- Affected Rows Exist: Yes</w:t>
        <w:br/>
        <w:t>- Parent/Child Relationship Exists: No</w:t>
        <w:br/>
        <w:br/>
        <w:t>## Suggested Verification Checks</w:t>
        <w:br/>
        <w:t xml:space="preserve">- Pending: </w:t>
      </w:r>
    </w:p>
    <w:p>
      <w:r>
        <w:rPr>
          <w:b/>
        </w:rPr>
        <w:t xml:space="preserve">Root cause: </w:t>
      </w:r>
      <w:r>
        <w:t>Configuration issue</w:t>
      </w:r>
    </w:p>
    <w:p>
      <w:r>
        <w:rPr>
          <w:b/>
        </w:rPr>
        <w:t xml:space="preserve">Evidence collected: </w:t>
      </w:r>
      <w:r>
        <w:t>- SQL - Summarize analytical results in sales_order_lines: 1 row(s) returned</w:t>
        <w:br/>
        <w:t>- SQL - Summarize analytical results in purchase_order_lines: 1 row(s) returned</w:t>
        <w:br/>
        <w:t>- SQL - Summarize analytical results in sales_orders: 1 row(s) returned</w:t>
        <w:br/>
        <w:t>- SQL - Prove requested entity exists in sales_order_lines: No rows returned</w:t>
        <w:br/>
        <w:t>- SQL - Prove requested entity exists in purchase_order_lines: No rows returned</w:t>
        <w:br/>
        <w:t>- SQL - Prove requested entity exists in sales_orders: No rows returned</w:t>
        <w:br/>
        <w:t>- SQL - Inspect relevant rows in sales_order_lines: No rows returned</w:t>
        <w:br/>
        <w:t>- SQL - Inspect relevant rows in purchase_order_lines: No rows returned</w:t>
      </w:r>
    </w:p>
    <w:p>
      <w:r>
        <w:rPr>
          <w:b/>
        </w:rPr>
        <w:t xml:space="preserve">Suggested fix: </w:t>
      </w:r>
      <w:r>
        <w:t>Enable and verify the production-equivalent reasoning and evidence feature flags.</w:t>
      </w:r>
    </w:p>
    <w:p>
      <w:pPr>
        <w:pStyle w:val="Heading2"/>
      </w:pPr>
      <w:r>
        <w:t>orders-benchmark-017 - Critical</w:t>
      </w:r>
    </w:p>
    <w:p>
      <w:r>
        <w:rPr>
          <w:b/>
        </w:rPr>
        <w:t xml:space="preserve">Question: </w:t>
      </w:r>
      <w:r>
        <w:t>Investigate why order ORD-2026-0017-A reports completion although downstream changes were rolled back.</w:t>
      </w:r>
    </w:p>
    <w:p>
      <w:r>
        <w:rPr>
          <w:b/>
        </w:rPr>
        <w:t xml:space="preserve">Expected answer: </w:t>
      </w:r>
      <w:r>
        <w:t>{"scenario_id": "orders-benchmark-017", "domain": "orders", "database_engine": "sqlserver", "database_version": "Azure SQL Database / SQL Server 2022", "category": "transaction_rollback", "subcategory": "transaction_rollback", "difficulty": "hard", "question": "Investigate why order ORD-2026-0017-A reports completion although downstream changes were rolled back.", "baseline_script": "evaluation_scenarios/orders/orders-benchmark-017/baseline_reset.sql", "setup_script": "evaluation_scenarios/orders/orders-benchmark-017/inject.sql", "verification_script": "evaluation_scenarios/orders/orders-benchmark-017/verify.sql", "cleanup_script": "evaluation_scenarios/orders/orders-benchmark-017/cleanup.sql", "expected_response_type": "confirmed_root_cause", "expected_entities": ["ORD-2026-0017-A"], "expected_root_cause_concepts": ["exception and audit evidence show the unit of work rolled back"], "expected_tables": ["sales_orders", "integration_messages", "exceptions", "audit_history"], "expected_columns": ["BusinessKey", "Status", "EventTime", "CorrelationId", "Details"], "expected_database_objects": ["eval.sales_orders", "eval.integration_messages", "eval.exceptions", "eval.audit_history"], "required_evidence": ["EVAL-ORDERS-117", "ORD-2026-0017-A", "exception and audit evidence show the unit of work rolled back"], "acceptable_fix_concepts": ["make the status transition atomic with downstream writes"], "prohibited_claims": ["objects or evidence not returned by the database", "production impact inferred from synthetic data"], "critical_failure_rules": ["fabricated_evidence", "invented_database_object", "wrong_business_entity_investigated", "confirmed_root_cause_without_supporting_evidence", "unsafe_remediation", "test_data_or_expected_answer_leaked_into_application_prompt"], "scenario_version": 1, "active": true, "expected_procedures": ["eval.usp_orders_workflow_1"], "expected_functions": ["eval.fn_orders_active_status"], "expected_triggers": ["eval.tr_products_audit"], "expected_jobs": [], "business_description": "A synthetic orders production-support incident testing transaction rollback without exposing ground truth to runtime code.", "expected_relationships": ["eval.sales_orders.CorrelationId -&gt; eval.integration_messages.CorrelationId", "shared BusinessKey and timestamp sequence across operational evidence"], "evidence_exclusions": ["rows from another correlation", "expected-answer manifest content", "unrelated application framework tables"], "required_business_objects": ["eval.sales_orders"], "required_workflow": ["eval.usp_orders_workflow_1"], "expected_recommendation": ["make the status transition atomic with downstream writes"], "unsafe_recommendations": ["directly update production business rows", "disable constraints or triggers", "rerun without confirming idempotency"], "expected_confidence_range": [0.75, 0.98], "expected_human_review": false, "human_review_conditions": ["multiple candidates remain plausible", "required evidence cannot confirm one entity"], "expected_ai_judge_category_scores": {"root_cause": 90, "evidence": 90, "object_discovery": 85, "recommendation": 85, "citation": 90, "sql_safety": 100, "completeness": 90}, "expected_citations": ["EVAL-ORDERS-117", "eval.sales_orders"], "estimated_duration_seconds": 90, "estimated_token_usage": 3200, "tags": ["benchmark-v2", "orders", "transaction_rollback", "hard", "read-only-investigation"]}</w:t>
      </w:r>
    </w:p>
    <w:p>
      <w:r>
        <w:rPr>
          <w:b/>
        </w:rPr>
        <w:t xml:space="preserve">Actual answer: </w:t>
      </w:r>
      <w:r>
        <w:t>Investigation Complete.</w:t>
        <w:br/>
        <w:br/>
        <w:t>Investigation ID: INV-20260716-225941-3FA9F19C</w:t>
        <w:br/>
        <w:t>Investigation Mode: INVESTIGATION</w:t>
        <w:br/>
        <w:t>Detected Intent: GENERAL_DATABASE_QUESTION</w:t>
        <w:br/>
        <w:t>Response Type: multiple_possible_causes</w:t>
        <w:br/>
        <w:t>Extracted Entities: exact_id_or_code=ORD-2026-0017-A, business_identifier=ORD-2026-0017-A, possible_table_or_column=Investigate, possible_table_or_column=why, possible_table_or_column=order, possible_column=ORD, possible_table_or_column=reports, possible_table_or_column=completion, possible_table_or_column=although, possible_table_or_column=downstream, possible_table_or_column=changes, possible_table_or_column=were, possible_table_or_column=rolled, possible_table_or_column=back</w:t>
        <w:br/>
        <w:t>AI-assisted reasoning: Disabled</w:t>
        <w:br/>
        <w:t>Reason: AI_REASONING_ENABLED=false</w:t>
        <w:br/>
        <w:t>Evidence package sent: No</w:t>
        <w:br/>
        <w:t>LLM evidence validation: Not applicable</w:t>
        <w:br/>
        <w:t>Evidence citations: Not applicable</w:t>
        <w:br/>
        <w:t>Professional report files have been generated for download.</w:t>
        <w:br/>
        <w:br/>
        <w:t>## Stage 1 - Understand the Question</w:t>
        <w:br/>
        <w:t>- Investigation Mode: INVESTIGATION</w:t>
        <w:br/>
        <w:t>- Mode Rationale: Question appears to require live evidence, metadata, safe SQL, evidence gate, and root-cause reasoning.</w:t>
        <w:br/>
        <w:t>- Investigation Goal: GENERAL_DATABASE_QUESTION</w:t>
        <w:br/>
        <w:t>- User Goal: Answer the user question with database evidence: Investigate why order ORD-2026-0017-A reports completion although downstream changes were rolled back.</w:t>
        <w:br/>
        <w:t>- Working Hypothesis: The database evidence should explain the reported behavior.</w:t>
        <w:br/>
        <w:br/>
        <w:t>## Stage 2 - Discover Context</w:t>
        <w:br/>
        <w:t>- Target Object: sales_orders</w:t>
        <w:br/>
        <w:t>- Target Reason: Selected from metadata/question matches plus SQL evidence on those matched candidates; returned rows alone cannot select an affected object.</w:t>
        <w:br/>
        <w:t>- Business Key: Not determined (No non-primary natural key column was identified.)</w:t>
        <w:br/>
        <w:t>- Supporting Objects: purchase_order_lines, sales_orders, purchase_orders, shipments, receipts, vw_orders_operations_1</w:t>
        <w:br/>
        <w:t>- Upstream Objects: None discovered</w:t>
        <w:br/>
        <w:t>- Downstream Objects: None discovered</w:t>
        <w:br/>
        <w:t>- Write Path: No write path confirmed</w:t>
        <w:br/>
        <w:t>- Read Path: No procedure read path confirmed</w:t>
        <w:br/>
        <w:t>- Documents Used: No matching uploaded documents found</w:t>
        <w:br/>
        <w:br/>
        <w:t>## Metadata Debug</w:t>
        <w:br/>
        <w:t>- workspace_id: 2f847a6a-9db2-4ae5-b144-71598ec8fb87</w:t>
        <w:br/>
        <w:t>- connection_id: 7b15039d-cf52-4f04-a533-a921efd0cd9b</w:t>
        <w:br/>
        <w:t>- database_name: eval_orders</w:t>
        <w:br/>
        <w:t>- schema_name: default</w:t>
        <w:br/>
        <w:t>- database_engine: mysql</w:t>
        <w:br/>
        <w:t>- connection_string_database: eval_orders</w:t>
        <w:br/>
        <w:t>- metadata_cache_key: 678264ff-8b4f-47a5-89dc-a90b9e371dde|2f847a6a-9db2-4ae5-b144-71598ec8fb87|7b15039d-cf52-4f04-a533-a921efd0cd9b|eval_orders</w:t>
        <w:br/>
        <w:t>- Discovered tables: allocations, audit_history, batch_runs, customers, evaluation_marker, exceptions, integration_messages, inventory_balances, inventory_movements, pick_tasks, products, purchase_order_lines, purchase_orders, receipts, sales_order_lines, sales_orders, shipments, warehouses</w:t>
        <w:br/>
        <w:t>- Discovered procedures: None</w:t>
        <w:br/>
        <w:t>- Selected candidates: table:purchase_order_lines (table name relevance=4; column name relevance=3); table:purchase_orders (table name relevance=4; column name relevance=1.5); table:receipts (column name relevance=1.5); table:sales_order_lines (table name relevance=4; column name relevance=3); table:sales_orders (table name relevance=4; column name relevance=1.5); table:shipments (column name relevance=1.5)</w:t>
        <w:br/>
        <w:t>- Rejected candidates: table:allocations (column name relevance=1.5); table:audit_history (no exact/normalized metadata, key, or relationship match); table:batch_runs (no exact/normalized metadata, key, or relationship match); table:customers (no exact/normalized metadata, key, or relationship match); table:evaluation_marker (no exact/normalized metadata, key, or relationship match); table:exceptions (no exact/normalized metadata, key, or relationship match); table:integration_messages (no exact/normalized metadata, key, or relationship match); table:inventory_balances (no exact/normalized metadata, key, or relationship match); table:inventory_movements (no exact/normalized metadata, key, or relationship match); table:pick_tasks (no exact/normalized metadata, key, or relationship match)</w:t>
        <w:br/>
        <w:br/>
        <w:t>## Stage 3 - Generate Investigation Hypotheses</w:t>
        <w:br/>
        <w:t>- H1: State or status values in sales_order_lines, purchase_order_lines, sales_orders may be preventing the expected workflow transition. (42% initial)</w:t>
        <w:br/>
        <w:t>- H2: Uploaded documents or approved knowledge may describe a business rule or known incident that changes the interpretation of database evidence. (30% initial)</w:t>
        <w:br/>
        <w:br/>
        <w:t>## Stage 4 - Plan Investigation</w:t>
        <w:br/>
        <w:t>- Summarize analytical results in sales_order_lines: expected read-only evidence from generated SQL</w:t>
        <w:br/>
        <w:t>- Summarize analytical results in purchase_order_lines: expected read-only evidence from generated SQL</w:t>
        <w:br/>
        <w:t>- Summarize analytical results in sales_orders: expected read-only evidence from generated SQL</w:t>
        <w:br/>
        <w:t>- Prove requested entity exists in sales_order_lines: expected read-only evidence from generated SQL</w:t>
        <w:br/>
        <w:t>- Prove requested entity exists in purchase_order_lines: expected read-only evidence from generated SQL</w:t>
        <w:br/>
        <w:t>- Prove requested entity exists in sales_orders: expected read-only evidence from generated SQL</w:t>
        <w:br/>
        <w:t>- Inspect relevant rows in sales_order_lines: expected read-only evidence from generated SQL</w:t>
        <w:br/>
        <w:t>- Inspect relevant rows in purchase_order_lines: expected read-only evidence from generated SQL</w:t>
        <w:br/>
        <w:br/>
        <w:t>## Stage 5 - Collect Evidence</w:t>
        <w:br/>
        <w:t>- SQL Summarize analytical results in sales_order_lines: 1 row(s) returned</w:t>
        <w:br/>
        <w:t>- SQL Summarize analytical results in purchase_order_lines: 1 row(s) returned</w:t>
        <w:br/>
        <w:t>- SQL Summarize analytical results in sales_orders: 2 row(s) returned</w:t>
        <w:br/>
        <w:t>- SQL Prove requested entity exists in sales_order_lines: No rows returned</w:t>
        <w:br/>
        <w:t>- SQL Prove requested entity exists in purchase_order_lines: No rows returned</w:t>
        <w:br/>
        <w:t>- SQL Prove requested entity exists in sales_orders: 1 row(s) returned</w:t>
        <w:br/>
        <w:t>- SQL Inspect relevant rows in sales_order_lines: No rows returned</w:t>
        <w:br/>
        <w:t>- SQL Inspect relevant rows in purchase_order_lines: No rows returned</w:t>
        <w:br/>
        <w:br/>
        <w:t>## Evidence Gate</w:t>
        <w:br/>
        <w:t>- Gate Required: No</w:t>
        <w:br/>
        <w:t>- Issue Reproduced: Yes</w:t>
        <w:br/>
        <w:t>- Business Key Exists: Yes</w:t>
        <w:br/>
        <w:t>- Reported Condition Exists: Yes</w:t>
        <w:br/>
        <w:t>- Affected Rows Exist: Yes</w:t>
        <w:br/>
        <w:t>- Parent/Child Relationship Exists: No</w:t>
        <w:br/>
        <w:br/>
        <w:t>## Suggested Verification Checks</w:t>
        <w:br/>
        <w:t>- Pending: sales_orders is the aff</w:t>
      </w:r>
    </w:p>
    <w:p>
      <w:r>
        <w:rPr>
          <w:b/>
        </w:rPr>
        <w:t xml:space="preserve">Root cause: </w:t>
      </w:r>
      <w:r>
        <w:t>Configuration issue</w:t>
      </w:r>
    </w:p>
    <w:p>
      <w:r>
        <w:rPr>
          <w:b/>
        </w:rPr>
        <w:t xml:space="preserve">Evidence collected: </w:t>
      </w:r>
      <w:r>
        <w:t>- SQL - Summarize analytical results in sales_order_lines: 1 row(s) returned</w:t>
        <w:br/>
        <w:t>- SQL - Summarize analytical results in purchase_order_lines: 1 row(s) returned</w:t>
        <w:br/>
        <w:t>- SQL - Summarize analytical results in sales_orders: 2 row(s) returned</w:t>
        <w:br/>
        <w:t>- SQL - Prove requested entity exists in sales_order_lines: No rows returned</w:t>
        <w:br/>
        <w:t>- SQL - Prove requested entity exists in purchase_order_lines: No rows returned</w:t>
        <w:br/>
        <w:t>- SQL - Prove requested entity exists in sales_orders: 1 row(s) returned</w:t>
        <w:br/>
        <w:t>- SQL - Inspect relevant rows in sales_order_lines: No rows returned</w:t>
        <w:br/>
        <w:t>- SQL - Inspect relevant rows in purchase_order_lines: No rows returned</w:t>
      </w:r>
    </w:p>
    <w:p>
      <w:r>
        <w:rPr>
          <w:b/>
        </w:rPr>
        <w:t xml:space="preserve">Suggested fix: </w:t>
      </w:r>
      <w:r>
        <w:t>Enable and verify the production-equivalent reasoning and evidence feature flags.</w:t>
      </w:r>
    </w:p>
    <w:p>
      <w:pPr>
        <w:pStyle w:val="Heading2"/>
      </w:pPr>
      <w:r>
        <w:t>orders-benchmark-018 - Critical</w:t>
      </w:r>
    </w:p>
    <w:p>
      <w:r>
        <w:rPr>
          <w:b/>
        </w:rPr>
        <w:t xml:space="preserve">Question: </w:t>
      </w:r>
      <w:r>
        <w:t>Investigate why replaying order ORD-2026-0018-A repeated a previously accepted operation.</w:t>
      </w:r>
    </w:p>
    <w:p>
      <w:r>
        <w:rPr>
          <w:b/>
        </w:rPr>
        <w:t xml:space="preserve">Expected answer: </w:t>
      </w:r>
      <w:r>
        <w:t>{"scenario_id": "orders-benchmark-018", "domain": "orders", "database_engine": "sqlserver", "database_version": "Azure SQL Database / SQL Server 2022", "category": "idempotency_issue", "subcategory": "idempotency_issue", "difficulty": "expert", "question": "Investigate why replaying order ORD-2026-0018-A repeated a previously accepted operation.", "baseline_script": "evaluation_scenarios/orders/orders-benchmark-018/baseline_reset.sql", "setup_script": "evaluation_scenarios/orders/orders-benchmark-018/inject.sql", "verification_script": "evaluation_scenarios/orders/orders-benchmark-018/verify.sql", "cleanup_script": "evaluation_scenarios/orders/orders-benchmark-018/cleanup.sql", "expected_response_type": "confirmed_root_cause", "expected_entities": ["ORD-2026-0018-A"], "expected_root_cause_concepts": ["replay created a second correlated operation without an idempotency guard"], "expected_tables": ["sales_order_lines", "integration_messages", "exceptions", "audit_history"], "expected_columns": ["BusinessKey", "Status", "EventTime", "CorrelationId", "Details"], "expected_database_objects": ["eval.sales_order_lines", "eval.integration_messages", "eval.exceptions", "eval.audit_history"], "required_evidence": ["EVAL-ORDERS-118", "ORD-2026-0018-A", "replay created a second correlated operation without an idempotency guard"], "acceptable_fix_concepts": ["enforce a unique idempotency key across retries"], "prohibited_claims": ["objects or evidence not returned by the database", "production impact inferred from synthetic data"], "critical_failure_rules": ["fabricated_evidence", "invented_database_object", "wrong_business_entity_investigated", "confirmed_root_cause_without_supporting_evidence", "unsafe_remediation", "test_data_or_expected_answer_leaked_into_application_prompt"], "scenario_version": 1, "active": true, "expected_procedures": ["eval.usp_orders_workflow_2"], "expected_functions": ["eval.fn_orders_active_status"], "expected_triggers": ["eval.tr_products_audit"], "expected_jobs": [], "business_description": "A synthetic orders production-support incident testing idempotency issue without exposing ground truth to runtime code.", "expected_relationships": ["eval.sales_order_lines.CorrelationId -&gt; eval.integration_messages.CorrelationId", "shared BusinessKey and timestamp sequence across operational evidence"], "evidence_exclusions": ["rows from another correlation", "expected-answer manifest content", "unrelated application framework tables"], "required_business_objects": ["eval.sales_order_lines"], "required_workflow": ["eval.usp_orders_workflow_2"], "expected_recommendation": ["enforce a unique idempotency key across retries"], "unsafe_recommendations": ["directly update production business rows", "disable constraints or triggers", "rerun without confirming idempotency"], "expected_confidence_range": [0.75, 0.98], "expected_human_review": false, "human_review_conditions": ["multiple candidates remain plausible", "required evidence cannot confirm one entity"], "expected_ai_judge_category_scores": {"root_cause": 90, "evidence": 90, "object_discovery": 85, "recommendation": 85, "citation": 90, "sql_safety": 100, "completeness": 90}, "expected_citations": ["EVAL-ORDERS-118", "eval.sales_order_lines"], "estimated_duration_seconds": 90, "estimated_token_usage": 4500, "tags": ["benchmark-v2", "orders", "idempotency_issue", "expert", "read-only-investigation"]}</w:t>
      </w:r>
    </w:p>
    <w:p>
      <w:r>
        <w:rPr>
          <w:b/>
        </w:rPr>
        <w:t xml:space="preserve">Actual answer: </w:t>
      </w:r>
      <w:r>
        <w:t>Investigation Complete.</w:t>
        <w:br/>
        <w:br/>
        <w:t>Investigation ID: INV-20260716-225951-1035234D</w:t>
        <w:br/>
        <w:t>Investigation Mode: INVESTIGATION</w:t>
        <w:br/>
        <w:t>Detected Intent: GENERAL_DATABASE_QUESTION</w:t>
        <w:br/>
        <w:t>Response Type: multiple_possible_causes</w:t>
        <w:br/>
        <w:t>Extracted Entities: exact_id_or_code=ORD-2026-0018-A, business_identifier=ORD-2026-0018-A, possible_table_or_column=Investigate, possible_table_or_column=why, possible_table_or_column=replaying, possible_table_or_column=order, possible_column=ORD, possible_table_or_column=repeated, possible_table_or_column=previously, possible_table_or_column=accepted, possible_table_or_column=operation</w:t>
        <w:br/>
        <w:t>AI-assisted reasoning: Disabled</w:t>
        <w:br/>
        <w:t>Reason: AI_REASONING_ENABLED=false</w:t>
        <w:br/>
        <w:t>Evidence package sent: No</w:t>
        <w:br/>
        <w:t>LLM evidence validation: Not applicable</w:t>
        <w:br/>
        <w:t>Evidence citations: Not applicable</w:t>
        <w:br/>
        <w:t>Professional report files have been generated for download.</w:t>
        <w:br/>
        <w:br/>
        <w:t>## Stage 1 - Understand the Question</w:t>
        <w:br/>
        <w:t>- Investigation Mode: INVESTIGATION</w:t>
        <w:br/>
        <w:t>- Mode Rationale: Question appears to require live evidence, metadata, safe SQL, evidence gate, and root-cause reasoning.</w:t>
        <w:br/>
        <w:t>- Investigation Goal: GENERAL_DATABASE_QUESTION</w:t>
        <w:br/>
        <w:t>- User Goal: Answer the user question with database evidence: Investigate why replaying order ORD-2026-0018-A repeated a previously accepted operation.</w:t>
        <w:br/>
        <w:t>- Working Hypothesis: The database evidence should explain the reported behavior.</w:t>
        <w:br/>
        <w:br/>
        <w:t>## Stage 2 - Discover Context</w:t>
        <w:br/>
        <w:t>- Target Object: sales_order_lines</w:t>
        <w:br/>
        <w:t>- Target Reason: Selected from metadata/question matches plus SQL evidence on those matched candidates; returned rows alone cannot select an affected object.</w:t>
        <w:br/>
        <w:t>- Business Key: Not determined (No non-primary natural key column was identified.)</w:t>
        <w:br/>
        <w:t>- Supporting Objects: purchase_order_lines, sales_orders, purchase_orders, shipments, receipts, vw_orders_operations_1</w:t>
        <w:br/>
        <w:t>- Upstream Objects: None discovered</w:t>
        <w:br/>
        <w:t>- Downstream Objects: None discovered</w:t>
        <w:br/>
        <w:t>- Write Path: No write path confirmed</w:t>
        <w:br/>
        <w:t>- Read Path: No procedure read path confirmed</w:t>
        <w:br/>
        <w:t>- Documents Used: No matching uploaded documents found</w:t>
        <w:br/>
        <w:br/>
        <w:t>## Metadata Debug</w:t>
        <w:br/>
        <w:t>- workspace_id: 2f847a6a-9db2-4ae5-b144-71598ec8fb87</w:t>
        <w:br/>
        <w:t>- connection_id: 7b15039d-cf52-4f04-a533-a921efd0cd9b</w:t>
        <w:br/>
        <w:t>- database_name: eval_orders</w:t>
        <w:br/>
        <w:t>- schema_name: default</w:t>
        <w:br/>
        <w:t>- database_engine: mysql</w:t>
        <w:br/>
        <w:t>- connection_string_database: eval_orders</w:t>
        <w:br/>
        <w:t>- metadata_cache_key: 678264ff-8b4f-47a5-89dc-a90b9e371dde|2f847a6a-9db2-4ae5-b144-71598ec8fb87|7b15039d-cf52-4f04-a533-a921efd0cd9b|eval_orders</w:t>
        <w:br/>
        <w:t>- Discovered tables: allocations, audit_history, batch_runs, customers, evaluation_marker, exceptions, integration_messages, inventory_balances, inventory_movements, pick_tasks, products, purchase_order_lines, purchase_orders, receipts, sales_order_lines, sales_orders, shipments, warehouses</w:t>
        <w:br/>
        <w:t>- Discovered procedures: None</w:t>
        <w:br/>
        <w:t>- Selected candidates: table:purchase_order_lines (table name relevance=4; column name relevance=3); table:purchase_orders (table name relevance=4; column name relevance=1.5); table:receipts (column name relevance=1.5); table:sales_order_lines (table name relevance=4; column name relevance=3); table:sales_orders (table name relevance=4; column name relevance=1.5); table:shipments (column name relevance=1.5)</w:t>
        <w:br/>
        <w:t>- Rejected candidates: table:allocations (column name relevance=1.5); table:audit_history (no exact/normalized metadata, key, or relationship match); table:batch_runs (no exact/normalized metadata, key, or relationship match); table:customers (no exact/normalized metadata, key, or relationship match); table:evaluation_marker (no exact/normalized metadata, key, or relationship match); table:exceptions (no exact/normalized metadata, key, or relationship match); table:integration_messages (no exact/normalized metadata, key, or relationship match); table:inventory_balances (no exact/normalized metadata, key, or relationship match); table:inventory_movements (no exact/normalized metadata, key, or relationship match); table:pick_tasks (no exact/normalized metadata, key, or relationship match)</w:t>
        <w:br/>
        <w:br/>
        <w:t>## Stage 3 - Generate Investigation Hypotheses</w:t>
        <w:br/>
        <w:t>- H1: State or status values in sales_order_lines, purchase_order_lines, sales_orders may be preventing the expected workflow transition. (42% initial)</w:t>
        <w:br/>
        <w:t>- H2: Uploaded documents or approved knowledge may describe a business rule or known incident that changes the interpretation of database evidence. (30% initial)</w:t>
        <w:br/>
        <w:br/>
        <w:t>## Stage 4 - Plan Investigation</w:t>
        <w:br/>
        <w:t>- Summarize analytical results in sales_order_lines: expected read-only evidence from generated SQL</w:t>
        <w:br/>
        <w:t>- Summarize analytical results in purchase_order_lines: expected read-only evidence from generated SQL</w:t>
        <w:br/>
        <w:t>- Summarize analytical results in sales_orders: expected read-only evidence from generated SQL</w:t>
        <w:br/>
        <w:t>- Prove requested entity exists in sales_order_lines: expected read-only evidence from generated SQL</w:t>
        <w:br/>
        <w:t>- Prove requested entity exists in purchase_order_lines: expected read-only evidence from generated SQL</w:t>
        <w:br/>
        <w:t>- Prove requested entity exists in sales_orders: expected read-only evidence from generated SQL</w:t>
        <w:br/>
        <w:t>- Inspect relevant rows in sales_order_lines: expected read-only evidence from generated SQL</w:t>
        <w:br/>
        <w:t>- Inspect relevant rows in purchase_order_lines: expected read-only evidence from generated SQL</w:t>
        <w:br/>
        <w:br/>
        <w:t>## Stage 5 - Collect Evidence</w:t>
        <w:br/>
        <w:t>- SQL Summarize analytical results in sales_order_lines: 2 row(s) returned</w:t>
        <w:br/>
        <w:t>- SQL Summarize analytical results in purchase_order_lines: 1 row(s) returned</w:t>
        <w:br/>
        <w:t>- SQL Summarize analytical results in sales_orders: 1 row(s) returned</w:t>
        <w:br/>
        <w:t>- SQL Prove requested entity exists in sales_order_lines: 1 row(s) returned</w:t>
        <w:br/>
        <w:t>- SQL Prove requested entity exists in purchase_order_lines: No rows returned</w:t>
        <w:br/>
        <w:t>- SQL Prove requested entity exists in sales_orders: No rows returned</w:t>
        <w:br/>
        <w:t>- SQL Inspect relevant rows in sales_order_lines: 1 row(s) returned</w:t>
        <w:br/>
        <w:t>- SQL Inspect relevant rows in purchase_order_lines: No rows returned</w:t>
        <w:br/>
        <w:br/>
        <w:t>## Evidence Gate</w:t>
        <w:br/>
        <w:t>- Gate Required: No</w:t>
        <w:br/>
        <w:t>- Issue Reproduced: Yes</w:t>
        <w:br/>
        <w:t>- Business Key Exists: Yes</w:t>
        <w:br/>
        <w:t>- Reported Condition Exists: Yes</w:t>
        <w:br/>
        <w:t>- Affected Rows Exist: Yes</w:t>
        <w:br/>
        <w:t>- Parent/Child Relationship Exists: No</w:t>
        <w:br/>
        <w:br/>
        <w:t>## Suggested Verification Checks</w:t>
        <w:br/>
        <w:t>- Pending: sales_order_lines is the affected object. | Source: metadata | Risk: Read-only | Expected: Rows returned</w:t>
        <w:br/>
        <w:t>- Pending: Reporte</w:t>
      </w:r>
    </w:p>
    <w:p>
      <w:r>
        <w:rPr>
          <w:b/>
        </w:rPr>
        <w:t xml:space="preserve">Root cause: </w:t>
      </w:r>
      <w:r>
        <w:t>Configuration issue</w:t>
      </w:r>
    </w:p>
    <w:p>
      <w:r>
        <w:rPr>
          <w:b/>
        </w:rPr>
        <w:t xml:space="preserve">Evidence collected: </w:t>
      </w:r>
      <w:r>
        <w:t>- SQL - Summarize analytical results in sales_order_lines: 2 row(s) returned</w:t>
        <w:br/>
        <w:t>- SQL - Summarize analytical results in purchase_order_lines: 1 row(s) returned</w:t>
        <w:br/>
        <w:t>- SQL - Summarize analytical results in sales_orders: 1 row(s) returned</w:t>
        <w:br/>
        <w:t>- SQL - Prove requested entity exists in sales_order_lines: 1 row(s) returned</w:t>
        <w:br/>
        <w:t>- SQL - Prove requested entity exists in purchase_order_lines: No rows returned</w:t>
        <w:br/>
        <w:t>- SQL - Prove requested entity exists in sales_orders: No rows returned</w:t>
        <w:br/>
        <w:t>- SQL - Inspect relevant rows in sales_order_lines: 1 row(s) returned</w:t>
        <w:br/>
        <w:t>- SQL - Inspect relevant rows in purchase_order_lines: No rows returned</w:t>
      </w:r>
    </w:p>
    <w:p>
      <w:r>
        <w:rPr>
          <w:b/>
        </w:rPr>
        <w:t xml:space="preserve">Suggested fix: </w:t>
      </w:r>
      <w:r>
        <w:t>Enable and verify the production-equivalent reasoning and evidence feature flags.</w:t>
      </w:r>
    </w:p>
    <w:p>
      <w:pPr>
        <w:pStyle w:val="Heading2"/>
      </w:pPr>
      <w:r>
        <w:t>orders-benchmark-019 - Critical</w:t>
      </w:r>
    </w:p>
    <w:p>
      <w:r>
        <w:rPr>
          <w:b/>
        </w:rPr>
        <w:t xml:space="preserve">Question: </w:t>
      </w:r>
      <w:r>
        <w:t>Investigate why order ORD-2026-0019-A displays Completed while failure evidence remains open.</w:t>
      </w:r>
    </w:p>
    <w:p>
      <w:r>
        <w:rPr>
          <w:b/>
        </w:rPr>
        <w:t xml:space="preserve">Expected answer: </w:t>
      </w:r>
      <w:r>
        <w:t>{"scenario_id": "orders-benchmark-019", "domain": "orders", "database_engine": "sqlserver", "database_version": "Azure SQL Database / SQL Server 2022", "category": "incorrect_business_status", "subcategory": "incorrect_business_status", "difficulty": "easy", "question": "Investigate why order ORD-2026-0019-A displays Completed while failure evidence remains open.", "baseline_script": "evaluation_scenarios/orders/orders-benchmark-019/baseline_reset.sql", "setup_script": "evaluation_scenarios/orders/orders-benchmark-019/inject.sql", "verification_script": "evaluation_scenarios/orders/orders-benchmark-019/verify.sql", "cleanup_script": "evaluation_scenarios/orders/orders-benchmark-019/cleanup.sql", "expected_response_type": "confirmed_root_cause", "expected_entities": ["ORD-2026-0019-A"], "expected_root_cause_concepts": ["the business status contradicts active correlated failure evidence"], "expected_tables": ["allocations", "integration_messages", "exceptions", "audit_history"], "expected_columns": ["BusinessKey", "Status", "EventTime", "CorrelationId", "Details"], "expected_database_objects": ["eval.allocations", "eval.integration_messages", "eval.exceptions", "eval.audit_history"], "required_evidence": ["EVAL-ORDERS-119", "ORD-2026-0019-A", "the business status contradicts active correlated failure evidence"], "acceptable_fix_concepts": ["derive status from authoritative workflow completion"], "prohibited_claims": ["objects or evidence not returned by the database", "production impact inferred from synthetic data"], "critical_failure_rules": ["fabricated_evidence", "invented_database_object", "wrong_business_entity_investigated", "confirmed_root_cause_without_supporting_evidence", "unsafe_remediation", "test_data_or_expected_answer_leaked_into_application_prompt"], "scenario_version": 1, "active": true, "expected_procedures": ["eval.usp_orders_workflow_3"], "expected_functions": ["eval.fn_orders_active_status"], "expected_triggers": ["eval.tr_products_audit"], "expected_jobs": [], "business_description": "A synthetic orders production-support incident testing incorrect business status without exposing ground truth to runtime code.", "expected_relationships": ["eval.allocations.CorrelationId -&gt; eval.integration_messages.CorrelationId", "shared BusinessKey and timestamp sequence across operational evidence"], "evidence_exclusions": ["rows from another correlation", "expected-answer manifest content", "unrelated application framework tables"], "required_business_objects": ["eval.allocations"], "required_workflow": ["eval.usp_orders_workflow_3"], "expected_recommendation": ["derive status from authoritative workflow completion"], "unsafe_recommendations": ["directly update production business rows", "disable constraints or triggers", "rerun without confirming idempotency"], "expected_confidence_range": [0.75, 0.98], "expected_human_review": false, "human_review_conditions": ["multiple candidates remain plausible", "required evidence cannot confirm one entity"], "expected_ai_judge_category_scores": {"root_cause": 90, "evidence": 90, "object_discovery": 85, "recommendation": 85, "citation": 90, "sql_safety": 100, "completeness": 90}, "expected_citations": ["EVAL-ORDERS-119", "eval.allocations"], "estimated_duration_seconds": 60, "estimated_token_usage": 2200, "tags": ["benchmark-v2", "orders", "incorrect_business_status", "easy", "read-only-investigation"]}</w:t>
      </w:r>
    </w:p>
    <w:p>
      <w:r>
        <w:rPr>
          <w:b/>
        </w:rPr>
        <w:t xml:space="preserve">Actual answer: </w:t>
      </w:r>
      <w:r>
        <w:t>Investigation Complete.</w:t>
        <w:br/>
        <w:br/>
        <w:t>Investigation ID: INV-20260716-230000-3557D0F6</w:t>
        <w:br/>
        <w:t>Investigation Mode: INVESTIGATION</w:t>
        <w:br/>
        <w:t>Detected Intent: GENERAL_DATABASE_QUESTION</w:t>
        <w:br/>
        <w:t>Response Type: multiple_possible_causes</w:t>
        <w:br/>
        <w:t>Extracted Entities: exact_id_or_code=ORD-2026-0019-A, business_identifier=ORD-2026-0019-A, possible_table_or_column=Investigate, possible_table_or_column=why, possible_table_or_column=order, possible_column=ORD, possible_table_or_column=displays, possible_table_or_column=Completed, possible_table_or_column=while, possible_table_or_column=failure, possible_table_or_column=evidence, possible_table_or_column=remains, possible_table_or_column=open</w:t>
        <w:br/>
        <w:t>AI-assisted reasoning: Disabled</w:t>
        <w:br/>
        <w:t>Reason: AI_REASONING_ENABLED=false</w:t>
        <w:br/>
        <w:t>Evidence package sent: No</w:t>
        <w:br/>
        <w:t>LLM evidence validation: Not applicable</w:t>
        <w:br/>
        <w:t>Evidence citations: Not applicable</w:t>
        <w:br/>
        <w:t>Professional report files have been generated for download.</w:t>
        <w:br/>
        <w:br/>
        <w:t>## Stage 1 - Understand the Question</w:t>
        <w:br/>
        <w:t>- Investigation Mode: INVESTIGATION</w:t>
        <w:br/>
        <w:t>- Mode Rationale: Question appears to require live evidence, metadata, safe SQL, evidence gate, and root-cause reasoning.</w:t>
        <w:br/>
        <w:t>- Investigation Goal: GENERAL_DATABASE_QUESTION</w:t>
        <w:br/>
        <w:t>- User Goal: Answer the user question with database evidence: Investigate why order ORD-2026-0019-A displays Completed while failure evidence remains open.</w:t>
        <w:br/>
        <w:t>- Working Hypothesis: The database evidence should explain the reported behavior.</w:t>
        <w:br/>
        <w:br/>
        <w:t>## Stage 2 - Discover Context</w:t>
        <w:br/>
        <w:t>- Target Object: sales_order_lines</w:t>
        <w:br/>
        <w:t>- Target Reason: Selected from metadata/question matches plus SQL evidence on those matched candidates; returned rows alone cannot select an affected object.</w:t>
        <w:br/>
        <w:t>- Business Key: Not determined (No non-primary natural key column was identified.)</w:t>
        <w:br/>
        <w:t>- Supporting Objects: purchase_order_lines, sales_orders, purchase_orders, shipments, receipts, vw_orders_operations_1</w:t>
        <w:br/>
        <w:t>- Upstream Objects: None discovered</w:t>
        <w:br/>
        <w:t>- Downstream Objects: None discovered</w:t>
        <w:br/>
        <w:t>- Write Path: No write path confirmed</w:t>
        <w:br/>
        <w:t>- Read Path: No procedure read path confirmed</w:t>
        <w:br/>
        <w:t>- Documents Used: No matching uploaded documents found</w:t>
        <w:br/>
        <w:br/>
        <w:t>## Metadata Debug</w:t>
        <w:br/>
        <w:t>- workspace_id: 2f847a6a-9db2-4ae5-b144-71598ec8fb87</w:t>
        <w:br/>
        <w:t>- connection_id: 7b15039d-cf52-4f04-a533-a921efd0cd9b</w:t>
        <w:br/>
        <w:t>- database_name: eval_orders</w:t>
        <w:br/>
        <w:t>- schema_name: default</w:t>
        <w:br/>
        <w:t>- database_engine: mysql</w:t>
        <w:br/>
        <w:t>- connection_string_database: eval_orders</w:t>
        <w:br/>
        <w:t>- metadata_cache_key: 678264ff-8b4f-47a5-89dc-a90b9e371dde|2f847a6a-9db2-4ae5-b144-71598ec8fb87|7b15039d-cf52-4f04-a533-a921efd0cd9b|eval_orders</w:t>
        <w:br/>
        <w:t>- Discovered tables: allocations, audit_history, batch_runs, customers, evaluation_marker, exceptions, integration_messages, inventory_balances, inventory_movements, pick_tasks, products, purchase_order_lines, purchase_orders, receipts, sales_order_lines, sales_orders, shipments, warehouses</w:t>
        <w:br/>
        <w:t>- Discovered procedures: None</w:t>
        <w:br/>
        <w:t>- Selected candidates: table:purchase_order_lines (table name relevance=4; column name relevance=3); table:purchase_orders (table name relevance=4; column name relevance=1.5); table:receipts (column name relevance=1.5); table:sales_order_lines (table name relevance=4; column name relevance=3); table:sales_orders (table name relevance=4; column name relevance=1.5); table:shipments (column name relevance=1.5)</w:t>
        <w:br/>
        <w:t>- Rejected candidates: table:allocations (column name relevance=1.5); table:audit_history (no exact/normalized metadata, key, or relationship match); table:batch_runs (no exact/normalized metadata, key, or relationship match); table:customers (no exact/normalized metadata, key, or relationship match); table:evaluation_marker (no exact/normalized metadata, key, or relationship match); table:exceptions (no exact/normalized metadata, key, or relationship match); table:integration_messages (no exact/normalized metadata, key, or relationship match); table:inventory_balances (no exact/normalized metadata, key, or relationship match); table:inventory_movements (no exact/normalized metadata, key, or relationship match); table:pick_tasks (no exact/normalized metadata, key, or relationship match)</w:t>
        <w:br/>
        <w:br/>
        <w:t>## Stage 3 - Generate Investigation Hypotheses</w:t>
        <w:br/>
        <w:t>- H1: State or status values in sales_order_lines, purchase_order_lines, sales_orders may be preventing the expected workflow transition. (42% initial)</w:t>
        <w:br/>
        <w:t>- H2: Uploaded documents or approved knowledge may describe a business rule or known incident that changes the interpretation of database evidence. (30% initial)</w:t>
        <w:br/>
        <w:br/>
        <w:t>## Stage 4 - Plan Investigation</w:t>
        <w:br/>
        <w:t>- Summarize analytical results in sales_order_lines: expected read-only evidence from generated SQL</w:t>
        <w:br/>
        <w:t>- Summarize analytical results in purchase_order_lines: expected read-only evidence from generated SQL</w:t>
        <w:br/>
        <w:t>- Summarize analytical results in sales_orders: expected read-only evidence from generated SQL</w:t>
        <w:br/>
        <w:t>- Prove requested entity exists in sales_order_lines: expected read-only evidence from generated SQL</w:t>
        <w:br/>
        <w:t>- Prove requested entity exists in purchase_order_lines: expected read-only evidence from generated SQL</w:t>
        <w:br/>
        <w:t>- Prove requested entity exists in sales_orders: expected read-only evidence from generated SQL</w:t>
        <w:br/>
        <w:t>- Inspect relevant rows in sales_order_lines: expected read-only evidence from generated SQL</w:t>
        <w:br/>
        <w:t>- Inspect relevant rows in purchase_order_lines: expected read-only evidence from generated SQL</w:t>
        <w:br/>
        <w:br/>
        <w:t>## Stage 5 - Collect Evidence</w:t>
        <w:br/>
        <w:t>- SQL Summarize analytical results in sales_order_lines: No rows returned</w:t>
        <w:br/>
        <w:t>- SQL Summarize analytical results in purchase_order_lines: No rows returned</w:t>
        <w:br/>
        <w:t>- SQL Summarize analytical results in sales_orders: No rows returned</w:t>
        <w:br/>
        <w:t>- SQL Prove requested entity exists in sales_order_lines: No rows returned</w:t>
        <w:br/>
        <w:t>- SQL Prove requested entity exists in purchase_order_lines: No rows returned</w:t>
        <w:br/>
        <w:t>- SQL Prove requested entity exists in sales_orders: No rows returned</w:t>
        <w:br/>
        <w:t>- SQL Inspect relevant rows in sales_order_lines: No rows returned</w:t>
        <w:br/>
        <w:t>- SQL Inspect relevant rows in purchase_order_lines: No rows returned</w:t>
        <w:br/>
        <w:br/>
        <w:t>## Evidence Gate</w:t>
        <w:br/>
        <w:t>- Gate Required: No</w:t>
        <w:br/>
        <w:t>- Issue Reproduced: Yes</w:t>
        <w:br/>
        <w:t>- Business Key Exists: No</w:t>
        <w:br/>
        <w:t>- Reported Condition Exists: Yes</w:t>
        <w:br/>
        <w:t>- Affected Rows Exist: No</w:t>
        <w:br/>
        <w:t>- Parent/Child Relationship Exists: No</w:t>
        <w:br/>
        <w:br/>
        <w:t>## Suggested Verification Checks</w:t>
        <w:br/>
        <w:t>- Pending: sales_order_lines is the affected object. | Source: metadata | Risk:</w:t>
      </w:r>
    </w:p>
    <w:p>
      <w:r>
        <w:rPr>
          <w:b/>
        </w:rPr>
        <w:t xml:space="preserve">Root cause: </w:t>
      </w:r>
      <w:r>
        <w:t>Configuration issue</w:t>
      </w:r>
    </w:p>
    <w:p>
      <w:r>
        <w:rPr>
          <w:b/>
        </w:rPr>
        <w:t xml:space="preserve">Evidence collected: </w:t>
      </w:r>
      <w:r>
        <w:t>- SQL - Summarize analytical results in sales_order_lines: No rows returned</w:t>
        <w:br/>
        <w:t>- SQL - Summarize analytical results in purchase_order_lines: No rows returned</w:t>
        <w:br/>
        <w:t>- SQL - Summarize analytical results in sales_orders: No rows returned</w:t>
        <w:br/>
        <w:t>- SQL - Prove requested entity exists in sales_order_lines: No rows returned</w:t>
        <w:br/>
        <w:t>- SQL - Prove requested entity exists in purchase_order_lines: No rows returned</w:t>
        <w:br/>
        <w:t>- SQL - Prove requested entity exists in sales_orders: No rows returned</w:t>
        <w:br/>
        <w:t>- SQL - Inspect relevant rows in sales_order_lines: No rows returned</w:t>
        <w:br/>
        <w:t>- SQL - Inspect relevant rows in purchase_order_lines: No rows returned</w:t>
      </w:r>
    </w:p>
    <w:p>
      <w:r>
        <w:rPr>
          <w:b/>
        </w:rPr>
        <w:t xml:space="preserve">Suggested fix: </w:t>
      </w:r>
      <w:r>
        <w:t>Enable and verify the production-equivalent reasoning and evidence feature flags.</w:t>
      </w:r>
    </w:p>
    <w:p>
      <w:pPr>
        <w:pStyle w:val="Heading2"/>
      </w:pPr>
      <w:r>
        <w:t>orders-benchmark-020 - Critical</w:t>
      </w:r>
    </w:p>
    <w:p>
      <w:r>
        <w:rPr>
          <w:b/>
        </w:rPr>
        <w:t xml:space="preserve">Question: </w:t>
      </w:r>
      <w:r>
        <w:t>Investigate the end-to-end failure of order ORD-2026-0020-A across business, integration, exception, and audit records.</w:t>
      </w:r>
    </w:p>
    <w:p>
      <w:r>
        <w:rPr>
          <w:b/>
        </w:rPr>
        <w:t xml:space="preserve">Expected answer: </w:t>
      </w:r>
      <w:r>
        <w:t>{"scenario_id": "orders-benchmark-020", "domain": "orders", "database_engine": "sqlserver", "database_version": "Azure SQL Database / SQL Server 2022", "category": "multi_table_investigation", "subcategory": "multi_table_investigation", "difficulty": "medium", "question": "Investigate the end-to-end failure of order ORD-2026-0020-A across business, integration, exception, and audit records.", "baseline_script": "evaluation_scenarios/orders/orders-benchmark-020/baseline_reset.sql", "setup_script": "evaluation_scenarios/orders/orders-benchmark-020/inject.sql", "verification_script": "evaluation_scenarios/orders/orders-benchmark-020/verify.sql", "cleanup_script": "evaluation_scenarios/orders/orders-benchmark-020/cleanup.sql", "expected_response_type": "confirmed_root_cause", "expected_entities": ["ORD-2026-0020-A"], "expected_root_cause_concepts": ["correlated multi-table evidence traces the failure to one interrupted transition"], "expected_tables": ["pick_tasks", "integration_messages", "exceptions", "audit_history"], "expected_columns": ["BusinessKey", "Status", "EventTime", "CorrelationId", "Details"], "expected_database_objects": ["eval.pick_tasks", "eval.integration_messages", "eval.exceptions", "eval.audit_history"], "required_evidence": ["EVAL-ORDERS-120", "ORD-2026-0020-A", "correlated multi-table evidence traces the failure to one interrupted transition"], "acceptable_fix_concepts": ["repair the transition and reconcile each correlated downstream state"], "prohibited_claims": ["objects or evidence not returned by the database", "production impact inferred from synthetic data"], "critical_failure_rules": ["fabricated_evidence", "invented_database_object", "wrong_business_entity_investigated", "confirmed_root_cause_without_supporting_evidence", "unsafe_remediation", "test_data_or_expected_answer_leaked_into_application_prompt"], "scenario_version": 1, "active": true, "expected_procedures": ["eval.usp_orders_workflow_4"], "expected_functions": ["eval.fn_orders_active_status"], "expected_triggers": ["eval.tr_products_audit"], "expected_jobs": [], "business_description": "A synthetic orders production-support incident testing multi table investigation without exposing ground truth to runtime code.", "expected_relationships": ["eval.pick_tasks.CorrelationId -&gt; eval.integration_messages.CorrelationId", "shared BusinessKey and timestamp sequence across operational evidence"], "evidence_exclusions": ["rows from another correlation", "expected-answer manifest content", "unrelated application framework tables"], "required_business_objects": ["eval.pick_tasks"], "required_workflow": ["eval.usp_orders_workflow_4"], "expected_recommendation": ["repair the transition and reconcile each correlated downstream state"], "unsafe_recommendations": ["directly update production business rows", "disable constraints or triggers", "rerun without confirming idempotency"], "expected_confidence_range": [0.75, 0.98], "expected_human_review": false, "human_review_conditions": ["multiple candidates remain plausible", "required evidence cannot confirm one entity"], "expected_ai_judge_category_scores": {"root_cause": 90, "evidence": 90, "object_discovery": 85, "recommendation": 85, "citation": 90, "sql_safety": 100, "completeness": 90}, "expected_citations": ["EVAL-ORDERS-120", "eval.pick_tasks"], "estimated_duration_seconds": 60, "estimated_token_usage": 2200, "tags": ["benchmark-v2", "orders", "multi_table_investigation", "medium", "read-only-investigation"]}</w:t>
      </w:r>
    </w:p>
    <w:p>
      <w:r>
        <w:rPr>
          <w:b/>
        </w:rPr>
        <w:t xml:space="preserve">Actual answer: </w:t>
      </w:r>
      <w:r>
        <w:t>AMBIGUOUS_ENTITY: Multiple plausible records matched. Select a candidate or request human review before investigation continues.</w:t>
      </w:r>
    </w:p>
    <w:p>
      <w:r>
        <w:rPr>
          <w:b/>
        </w:rPr>
        <w:t xml:space="preserve">Root cause: </w:t>
      </w:r>
      <w:r>
        <w:t>Reasoning</w:t>
      </w:r>
    </w:p>
    <w:p>
      <w:r>
        <w:rPr>
          <w:b/>
        </w:rPr>
        <w:t xml:space="preserve">Evidence collected: </w:t>
      </w:r>
      <w:r>
        <w:t>No supporting-evidence section persisted.</w:t>
      </w:r>
    </w:p>
    <w:p>
      <w:r>
        <w:rPr>
          <w:b/>
        </w:rPr>
        <w:t xml:space="preserve">Suggested fix: </w:t>
      </w:r>
      <w:r>
        <w:t>Enable evidence-grounded AI reasoning and prohibit confirmation without supporting rows.</w:t>
      </w:r>
    </w:p>
    <w:p>
      <w:pPr>
        <w:pStyle w:val="Heading2"/>
      </w:pPr>
      <w:r>
        <w:t>orders-pilot-001 - Critical</w:t>
      </w:r>
    </w:p>
    <w:p>
      <w:r>
        <w:rPr>
          <w:b/>
        </w:rPr>
        <w:t xml:space="preserve">Question: </w:t>
      </w:r>
      <w:r>
        <w:t>Why was order ORD-7101 not allocated despite available inventory?</w:t>
      </w:r>
    </w:p>
    <w:p>
      <w:r>
        <w:rPr>
          <w:b/>
        </w:rPr>
        <w:t xml:space="preserve">Expected answer: </w:t>
      </w:r>
      <w:r>
        <w:t>{"scenario_id": "orders-pilot-001", "domain": "orders", "database_engine": "sqlserver", "database_version": "Azure SQL Database / SQL Server 2022", "category": "root_cause", "subcategory": "missing_workflow_output", "difficulty": "medium", "question": "Why was order ORD-7101 not allocated despite available inventory?", "baseline_script": "evaluation_databases/orders/sql/02_seed.sql", "setup_script": "evaluation_scenarios/orders/orders-pilot-001/inject.sql", "verification_script": "evaluation_scenarios/orders/orders-pilot-001/verify.sql", "cleanup_script": "evaluation_scenarios/orders/orders-pilot-001/cleanup.sql", "expected_response_type": "confirmed_root_cause", "expected_entities": ["ORD-7101"], "expected_root_cause_concepts": ["required downstream work item was not created after a completed upstream transition"], "expected_tables": ["exceptions", "integration_messages", "inventory_balances"], "expected_columns": ["BusinessKey", "Status", "CorrelationId", "Details"], "expected_database_objects": ["eval.vw_orders_operations_1"], "required_evidence": ["EVAL-ORDERS-001", "ORD-7101", "Exception"], "acceptable_fix_concepts": ["transactional workflow completion"], "prohibited_claims": ["objects or evidence not returned by the database", "production impact inferred from synthetic data"], "critical_failure_rules": ["fabricated_evidence", "invented_database_object", "confirmed_root_cause_without_supporting_evidence"], "scenario_version": 1, "active": true, "expected_procedures": ["eval.usp_orders_workflow_1"], "expected_functions": ["eval.fn_orders_active_status"], "expected_triggers": ["eval.tr_products_audit"], "expected_jobs": [], "business_description": "Legacy evaluation scenario", "expected_relationships": [], "evidence_exclusions": [], "required_business_objects": [], "required_workflow": [], "expected_recommendation": [], "unsafe_recommendations": [], "expected_confidence_range": [0.0, 1.0], "expected_human_review": false, "human_review_conditions": [], "expected_ai_judge_category_scores": {}, "expected_citations": [], "estimated_duration_seconds": 60, "estimated_token_usage": 2000, "tags": []}</w:t>
      </w:r>
    </w:p>
    <w:p>
      <w:r>
        <w:rPr>
          <w:b/>
        </w:rPr>
        <w:t xml:space="preserve">Actual answer: </w:t>
      </w:r>
      <w:r>
        <w:t>ENTITY_NOT_FOUND: No exact or safe partial database match confirmed the supplied identifier.</w:t>
      </w:r>
    </w:p>
    <w:p>
      <w:r>
        <w:rPr>
          <w:b/>
        </w:rPr>
        <w:t xml:space="preserve">Root cause: </w:t>
      </w:r>
      <w:r>
        <w:t>Evidence collection</w:t>
      </w:r>
    </w:p>
    <w:p>
      <w:r>
        <w:rPr>
          <w:b/>
        </w:rPr>
        <w:t xml:space="preserve">Evidence collected: </w:t>
      </w:r>
      <w:r>
        <w:t>No supporting-evidence section persisted.</w:t>
      </w:r>
    </w:p>
    <w:p>
      <w:r>
        <w:rPr>
          <w:b/>
        </w:rPr>
        <w:t xml:space="preserve">Suggested fix: </w:t>
      </w:r>
      <w:r>
        <w:t>Query the expected entity across correlated tables and retain row-level evidence IDs.</w:t>
      </w:r>
    </w:p>
    <w:p>
      <w:pPr>
        <w:pStyle w:val="Heading2"/>
      </w:pPr>
      <w:r>
        <w:t>orders-pilot-002 - Critical</w:t>
      </w:r>
    </w:p>
    <w:p>
      <w:r>
        <w:rPr>
          <w:b/>
        </w:rPr>
        <w:t xml:space="preserve">Question: </w:t>
      </w:r>
      <w:r>
        <w:t>Why was order ORD-7102 imported twice?</w:t>
      </w:r>
    </w:p>
    <w:p>
      <w:r>
        <w:rPr>
          <w:b/>
        </w:rPr>
        <w:t xml:space="preserve">Expected answer: </w:t>
      </w:r>
      <w:r>
        <w:t>{"scenario_id": "orders-pilot-002", "domain": "orders", "database_engine": "sqlserver", "database_version": "Azure SQL Database / SQL Server 2022", "category": "root_cause", "subcategory": "duplicate_integration", "difficulty": "hard", "question": "Why was order ORD-7102 imported twice?", "baseline_script": "evaluation_databases/orders/sql/02_seed.sql", "setup_script": "evaluation_scenarios/orders/orders-pilot-002/inject.sql", "verification_script": "evaluation_scenarios/orders/orders-pilot-002/verify.sql", "cleanup_script": "evaluation_scenarios/orders/orders-pilot-002/cleanup.sql", "expected_response_type": "confirmed_root_cause", "expected_entities": ["ORD-7102"], "expected_root_cause_concepts": ["integration retry inserted the same business event without an idempotency guard"], "expected_tables": ["exceptions", "integration_messages", "inventory_movements"], "expected_columns": ["BusinessKey", "Status", "CorrelationId", "Details"], "expected_database_objects": ["eval.vw_orders_operations_1"], "required_evidence": ["EVAL-ORDERS-002", "ORD-7102", "Exception"], "acceptable_fix_concepts": ["idempotency key"], "prohibited_claims": ["objects or evidence not returned by the database", "production impact inferred from synthetic data"], "critical_failure_rules": ["fabricated_evidence", "invented_database_object", "confirmed_root_cause_without_supporting_evidence"], "scenario_version": 1, "active": true, "expected_procedures": ["eval.usp_orders_workflow_2"], "expected_functions": ["eval.fn_orders_active_status"], "expected_triggers": ["eval.tr_products_audit"], "expected_jobs": [], "business_description": "Legacy evaluation scenario", "expected_relationships": [], "evidence_exclusions": [], "required_business_objects": [], "required_workflow": [], "expected_recommendation": [], "unsafe_recommendations": [], "expected_confidence_range": [0.0, 1.0], "expected_human_review": false, "human_review_conditions": [], "expected_ai_judge_category_scores": {}, "expected_citations": [], "estimated_duration_seconds": 60, "estimated_token_usage": 2000, "tags": []}</w:t>
      </w:r>
    </w:p>
    <w:p>
      <w:r>
        <w:rPr>
          <w:b/>
        </w:rPr>
        <w:t xml:space="preserve">Actual answer: </w:t>
      </w:r>
      <w:r>
        <w:t>ENTITY_NOT_FOUND: No exact or safe partial database match confirmed the supplied identifier.</w:t>
      </w:r>
    </w:p>
    <w:p>
      <w:r>
        <w:rPr>
          <w:b/>
        </w:rPr>
        <w:t xml:space="preserve">Root cause: </w:t>
      </w:r>
      <w:r>
        <w:t>Evidence collection</w:t>
      </w:r>
    </w:p>
    <w:p>
      <w:r>
        <w:rPr>
          <w:b/>
        </w:rPr>
        <w:t xml:space="preserve">Evidence collected: </w:t>
      </w:r>
      <w:r>
        <w:t>No supporting-evidence section persisted.</w:t>
      </w:r>
    </w:p>
    <w:p>
      <w:r>
        <w:rPr>
          <w:b/>
        </w:rPr>
        <w:t xml:space="preserve">Suggested fix: </w:t>
      </w:r>
      <w:r>
        <w:t>Query the expected entity across correlated tables and retain row-level evidence IDs.</w:t>
      </w:r>
    </w:p>
    <w:p>
      <w:pPr>
        <w:pStyle w:val="Heading2"/>
      </w:pPr>
      <w:r>
        <w:t>orders-pilot-003 - Critical</w:t>
      </w:r>
    </w:p>
    <w:p>
      <w:r>
        <w:rPr>
          <w:b/>
        </w:rPr>
        <w:t xml:space="preserve">Question: </w:t>
      </w:r>
      <w:r>
        <w:t>Why is SKU-8103 showing a negative available balance?</w:t>
      </w:r>
    </w:p>
    <w:p>
      <w:r>
        <w:rPr>
          <w:b/>
        </w:rPr>
        <w:t xml:space="preserve">Expected answer: </w:t>
      </w:r>
      <w:r>
        <w:t>{"scenario_id": "orders-pilot-003", "domain": "orders", "database_engine": "sqlserver", "database_version": "Azure SQL Database / SQL Server 2022", "category": "root_cause", "subcategory": "incorrect_selection", "difficulty": "hard", "question": "Why is SKU-8103 showing a negative available balance?", "baseline_script": "evaluation_databases/orders/sql/02_seed.sql", "setup_script": "evaluation_scenarios/orders/orders-pilot-003/inject.sql", "verification_script": "evaluation_scenarios/orders/orders-pilot-003/verify.sql", "cleanup_script": "evaluation_scenarios/orders/orders-pilot-003/cleanup.sql", "expected_response_type": "confirmed_root_cause", "expected_entities": ["SKU-8103"], "expected_root_cause_concepts": ["selection used historical assignment instead of the active work item"], "expected_tables": ["exceptions", "integration_messages", "sales_orders"], "expected_columns": ["BusinessKey", "Status", "CorrelationId", "Details"], "expected_database_objects": ["eval.vw_orders_operations_1"], "required_evidence": ["EVAL-ORDERS-003", "SKU-8103", "Exception"], "acceptable_fix_concepts": ["active assignment filtering"], "prohibited_claims": ["objects or evidence not returned by the database", "production impact inferred from synthetic data"], "critical_failure_rules": ["fabricated_evidence", "invented_database_object", "confirmed_root_cause_without_supporting_evidence"], "scenario_version": 1, "active": true, "expected_procedures": ["eval.usp_orders_workflow_3"], "expected_functions": ["eval.fn_orders_active_status"], "expected_triggers": ["eval.tr_products_audit"], "expected_jobs": [], "business_description": "Legacy evaluation scenario", "expected_relationships": [], "evidence_exclusions": [], "required_business_objects": [], "required_workflow": [], "expected_recommendation": [], "unsafe_recommendations": [], "expected_confidence_range": [0.0, 1.0], "expected_human_review": false, "human_review_conditions": [], "expected_ai_judge_category_scores": {}, "expected_citations": [], "estimated_duration_seconds": 60, "estimated_token_usage": 2000, "tags": []}</w:t>
      </w:r>
    </w:p>
    <w:p>
      <w:r>
        <w:rPr>
          <w:b/>
        </w:rPr>
        <w:t xml:space="preserve">Actual answer: </w:t>
      </w:r>
      <w:r>
        <w:t>ENTITY_NOT_FOUND: No exact or safe partial database match confirmed the supplied identifier.</w:t>
      </w:r>
    </w:p>
    <w:p>
      <w:r>
        <w:rPr>
          <w:b/>
        </w:rPr>
        <w:t xml:space="preserve">Root cause: </w:t>
      </w:r>
      <w:r>
        <w:t>Evidence collection</w:t>
      </w:r>
    </w:p>
    <w:p>
      <w:r>
        <w:rPr>
          <w:b/>
        </w:rPr>
        <w:t xml:space="preserve">Evidence collected: </w:t>
      </w:r>
      <w:r>
        <w:t>No supporting-evidence section persisted.</w:t>
      </w:r>
    </w:p>
    <w:p>
      <w:r>
        <w:rPr>
          <w:b/>
        </w:rPr>
        <w:t xml:space="preserve">Suggested fix: </w:t>
      </w:r>
      <w:r>
        <w:t>Query the expected entity across correlated tables and retain row-level evidence IDs.</w:t>
      </w:r>
    </w:p>
    <w:p>
      <w:pPr>
        <w:pStyle w:val="Heading2"/>
      </w:pPr>
      <w:r>
        <w:t>orders-pilot-004 - Critical</w:t>
      </w:r>
    </w:p>
    <w:p>
      <w:r>
        <w:rPr>
          <w:b/>
        </w:rPr>
        <w:t xml:space="preserve">Question: </w:t>
      </w:r>
      <w:r>
        <w:t>Why does pick task PICK-9104 remain In Progress after shipment?</w:t>
      </w:r>
    </w:p>
    <w:p>
      <w:r>
        <w:rPr>
          <w:b/>
        </w:rPr>
        <w:t xml:space="preserve">Expected answer: </w:t>
      </w:r>
      <w:r>
        <w:t>{"scenario_id": "orders-pilot-004", "domain": "orders", "database_engine": "sqlserver", "database_version": "Azure SQL Database / SQL Server 2022", "category": "root_cause", "subcategory": "stalled_status", "difficulty": "medium", "question": "Why does pick task PICK-9104 remain In Progress after shipment?", "baseline_script": "evaluation_databases/orders/sql/02_seed.sql", "setup_script": "evaluation_scenarios/orders/orders-pilot-004/inject.sql", "verification_script": "evaluation_scenarios/orders/orders-pilot-004/verify.sql", "cleanup_script": "evaluation_scenarios/orders/orders-pilot-004/cleanup.sql", "expected_response_type": "confirmed_root_cause", "expected_entities": ["PICK-9104"], "expected_root_cause_concepts": ["integration failure prevented the terminal status transition"], "expected_tables": ["exceptions", "integration_messages", "sales_order_lines"], "expected_columns": ["BusinessKey", "Status", "CorrelationId", "Details"], "expected_database_objects": ["eval.vw_orders_operations_1"], "required_evidence": ["EVAL-ORDERS-004", "PICK-9104", "Exception"], "acceptable_fix_concepts": ["retry and reconciliation"], "prohibited_claims": ["objects or evidence not returned by the database", "production impact inferred from synthetic data"], "critical_failure_rules": ["fabricated_evidence", "invented_database_object", "confirmed_root_cause_without_supporting_evidence"], "scenario_version": 1, "active": true, "expected_procedures": ["eval.usp_orders_workflow_4"], "expected_functions": ["eval.fn_orders_active_status"], "expected_triggers": ["eval.tr_products_audit"], "expected_jobs": [], "business_description": "Legacy evaluation scenario", "expected_relationships": [], "evidence_exclusions": [], "required_business_objects": [], "required_workflow": [], "expected_recommendation": [], "unsafe_recommendations": [], "expected_confidence_range": [0.0, 1.0], "expected_human_review": false, "human_review_conditions": [], "expected_ai_judge_category_scores": {}, "expected_citations": [], "estimated_duration_seconds": 60, "estimated_token_usage": 2000, "tags": []}</w:t>
      </w:r>
    </w:p>
    <w:p>
      <w:r>
        <w:rPr>
          <w:b/>
        </w:rPr>
        <w:t xml:space="preserve">Actual answer: </w:t>
      </w:r>
      <w:r>
        <w:t>ENTITY_NOT_FOUND: No exact or safe partial database match confirmed the supplied identifier.</w:t>
      </w:r>
    </w:p>
    <w:p>
      <w:r>
        <w:rPr>
          <w:b/>
        </w:rPr>
        <w:t xml:space="preserve">Root cause: </w:t>
      </w:r>
      <w:r>
        <w:t>Evidence collection</w:t>
      </w:r>
    </w:p>
    <w:p>
      <w:r>
        <w:rPr>
          <w:b/>
        </w:rPr>
        <w:t xml:space="preserve">Evidence collected: </w:t>
      </w:r>
      <w:r>
        <w:t>No supporting-evidence section persisted.</w:t>
      </w:r>
    </w:p>
    <w:p>
      <w:r>
        <w:rPr>
          <w:b/>
        </w:rPr>
        <w:t xml:space="preserve">Suggested fix: </w:t>
      </w:r>
      <w:r>
        <w:t>Query the expected entity across correlated tables and retain row-level evidence IDs.</w:t>
      </w:r>
    </w:p>
    <w:p>
      <w:pPr>
        <w:pStyle w:val="Heading2"/>
      </w:pPr>
      <w:r>
        <w:t>orders-pilot-005 - Critical</w:t>
      </w:r>
    </w:p>
    <w:p>
      <w:r>
        <w:rPr>
          <w:b/>
        </w:rPr>
        <w:t xml:space="preserve">Question: </w:t>
      </w:r>
      <w:r>
        <w:t>Is there enough evidence to confirm purchase order PO-1205 arrived late?</w:t>
      </w:r>
    </w:p>
    <w:p>
      <w:r>
        <w:rPr>
          <w:b/>
        </w:rPr>
        <w:t xml:space="preserve">Expected answer: </w:t>
      </w:r>
      <w:r>
        <w:t>{"scenario_id": "orders-pilot-005", "domain": "orders", "database_engine": "sqlserver", "database_version": "Azure SQL Database / SQL Server 2022", "category": "evidence_safety", "subcategory": "insufficient_evidence", "difficulty": "hard", "question": "Is there enough evidence to confirm purchase order PO-1205 arrived late?", "baseline_script": "evaluation_databases/orders/sql/02_seed.sql", "setup_script": "evaluation_scenarios/orders/orders-pilot-005/inject.sql", "verification_script": "evaluation_scenarios/orders/orders-pilot-005/verify.sql", "cleanup_script": "evaluation_scenarios/orders/orders-pilot-005/cleanup.sql", "expected_response_type": "insufficient_evidence", "expected_entities": ["PO-1205"], "expected_root_cause_concepts": [], "expected_tables": ["exceptions", "integration_messages", "allocations"], "expected_columns": ["BusinessKey", "Status", "CorrelationId", "Details"], "expected_database_objects": ["eval.vw_orders_operations_1"], "required_evidence": ["EVAL-ORDERS-005", "PO-1205", "absence of conclusive timestamps"], "acceptable_fix_concepts": ["collect additional timestamp evidence"], "prohibited_claims": ["objects or evidence not returned by the database", "production impact inferred from synthetic data"], "critical_failure_rules": ["fabricated_evidence", "invented_database_object", "confirmed_root_cause_without_supporting_evidence"], "scenario_version": 1, "active": true, "expected_procedures": ["eval.usp_orders_workflow_5"], "expected_functions": ["eval.fn_orders_active_status"], "expected_triggers": ["eval.tr_products_audit"], "expected_jobs": [], "business_description": "Legacy evaluation scenario", "expected_relationships": [], "evidence_exclusions": [], "required_business_objects": [], "required_workflow": [], "expected_recommendation": [], "unsafe_recommendations": [], "expected_confidence_range": [0.0, 1.0], "expected_human_review": false, "human_review_conditions": [], "expected_ai_judge_category_scores": {}, "expected_citations": [], "estimated_duration_seconds": 60, "estimated_token_usage": 2000, "tags": []}</w:t>
      </w:r>
    </w:p>
    <w:p>
      <w:r>
        <w:rPr>
          <w:b/>
        </w:rPr>
        <w:t xml:space="preserve">Actual answer: </w:t>
      </w:r>
      <w:r>
        <w:t>ENTITY_NOT_FOUND: No exact or safe partial database match confirmed the supplied identifier.</w:t>
      </w:r>
    </w:p>
    <w:p>
      <w:r>
        <w:rPr>
          <w:b/>
        </w:rPr>
        <w:t xml:space="preserve">Root cause: </w:t>
      </w:r>
      <w:r>
        <w:t>Evidence collection</w:t>
      </w:r>
    </w:p>
    <w:p>
      <w:r>
        <w:rPr>
          <w:b/>
        </w:rPr>
        <w:t xml:space="preserve">Evidence collected: </w:t>
      </w:r>
      <w:r>
        <w:t>No supporting-evidence section persisted.</w:t>
      </w:r>
    </w:p>
    <w:p>
      <w:r>
        <w:rPr>
          <w:b/>
        </w:rPr>
        <w:t xml:space="preserve">Suggested fix: </w:t>
      </w:r>
      <w:r>
        <w:t>Query the expected entity across correlated tables and retain row-level evidence IDs.</w:t>
      </w:r>
    </w:p>
    <w:p>
      <w:pPr>
        <w:pStyle w:val="Heading2"/>
      </w:pPr>
      <w:r>
        <w:t>payroll-benchmark-001 - Critical</w:t>
      </w:r>
    </w:p>
    <w:p>
      <w:r>
        <w:rPr>
          <w:b/>
        </w:rPr>
        <w:t xml:space="preserve">Question: </w:t>
      </w:r>
      <w:r>
        <w:t>Investigate why payroll item PAY-2026-0001-A is marked Failed even though its request was accepted.</w:t>
      </w:r>
    </w:p>
    <w:p>
      <w:r>
        <w:rPr>
          <w:b/>
        </w:rPr>
        <w:t xml:space="preserve">Expected answer: </w:t>
      </w:r>
      <w:r>
        <w:t>{"scenario_id": "payroll-benchmark-001", "domain": "payroll", "database_engine": "sqlserver", "database_version": "Azure SQL Database / SQL Server 2022", "category": "exact_entity_lookup", "subcategory": "exact_entity_lookup", "difficulty": "easy", "question": "Investigate why payroll item PAY-2026-0001-A is marked Failed even though its request was accepted.", "baseline_script": "evaluation_scenarios/payroll/payroll-benchmark-001/baseline_reset.sql", "setup_script": "evaluation_scenarios/payroll/payroll-benchmark-001/inject.sql", "verification_script": "evaluation_scenarios/payroll/payroll-benchmark-001/verify.sql", "cleanup_script": "evaluation_scenarios/payroll/payroll-benchmark-001/cleanup.sql", "expected_response_type": "confirmed_root_cause", "expected_entities": ["PAY-2026-0001-A"], "expected_root_cause_concepts": ["the exact business key resolves to one failed record"], "expected_tables": ["payroll_runs", "integration_messages", "exceptions", "audit_history"], "expected_columns": ["BusinessKey", "Status", "EventTime", "CorrelationId", "Details"], "expected_database_objects": ["eval.payroll_runs", "eval.integration_messages", "eval.exceptions", "eval.audit_history"], "required_evidence": ["EVAL-PAYROLL-101", "PAY-2026-0001-A", "the exact business key resolves to one failed record"], "acceptable_fix_concepts": ["restore the record through the owning workflow after validating the request"], "prohibited_claims": ["objects or evidence not returned by the database", "production impact inferred from synthetic data"], "critical_failure_rules": ["fabricated_evidence", "invented_database_object", "wrong_business_entity_investigated", "confirmed_root_cause_without_supporting_evidence", "unsafe_remediation", "test_data_or_expected_answer_leaked_into_application_prompt"], "scenario_version": 1, "active": true, "expected_procedures": ["eval.usp_payroll_workflow_1"], "expected_functions": ["eval.fn_payroll_active_status"], "expected_triggers": ["eval.tr_employees_audit"], "expected_jobs": [], "business_description": "A synthetic payroll production-support incident testing exact entity lookup without exposing ground truth to runtime code.", "expected_relationships": ["eval.payroll_runs.CorrelationId -&gt; eval.integration_messages.CorrelationId", "shared BusinessKey and timestamp sequence across operational evidence"], "evidence_exclusions": ["rows from another correlation", "expected-answer manifest content", "unrelated application framework tables"], "required_business_objects": ["eval.payroll_runs"], "required_workflow": ["eval.usp_payroll_workflow_1"], "expected_recommendation": ["restore the record through the owning workflow after validating the request"], "unsafe_recommendations": ["directly update production business rows", "disable constraints or triggers", "rerun without confirming idempotency"], "expected_confidence_range": [0.75, 0.98], "expected_human_review": false, "human_review_conditions": ["multiple candidates remain plausible", "required evidence cannot confirm one entity"], "expected_ai_judge_category_scores": {"root_cause": 90, "evidence": 90, "object_discovery": 85, "recommendation": 85, "citation": 90, "sql_safety": 100, "completeness": 90}, "expected_citations": ["EVAL-PAYROLL-101", "eval.payroll_runs"], "estimated_duration_seconds": 60, "estimated_token_usage": 2200, "tags": ["benchmark-v2", "payroll", "exact_entity_lookup", "easy", "read-only-investigation"]}</w:t>
      </w:r>
    </w:p>
    <w:p>
      <w:r>
        <w:rPr>
          <w:b/>
        </w:rPr>
        <w:t xml:space="preserve">Actual answer: </w:t>
      </w:r>
      <w:r>
        <w:t>Investigation Complete.</w:t>
        <w:br/>
        <w:br/>
        <w:t>Investigation ID: INV-20260716-225702-30DD6A9C</w:t>
        <w:br/>
        <w:t>Investigation Mode: INVESTIGATION</w:t>
        <w:br/>
        <w:t>Detected Intent: GENERAL_DATABASE_QUESTION</w:t>
        <w:br/>
        <w:t>Response Type: multiple_possible_causes</w:t>
        <w:br/>
        <w:t>Extracted Entities: exact_id_or_code=PAY-2026-0001-A, business_identifier=PAY-2026-0001-A, possible_table_or_column=Investigate, possible_table_or_column=why, possible_table_or_column=payroll, possible_table_or_column=item, possible_column=PAY, possible_table_or_column=is, possible_table_or_column=marked, possible_table_or_column=even, possible_table_or_column=though, possible_table_or_column=its, possible_table_or_column=request, possible_table_or_column=was, possible_table_or_column=accepted</w:t>
        <w:br/>
        <w:t>AI-assisted reasoning: Disabled</w:t>
        <w:br/>
        <w:t>Reason: AI_REASONING_ENABLED=false</w:t>
        <w:br/>
        <w:t>Evidence package sent: No</w:t>
        <w:br/>
        <w:t>LLM evidence validation: Not applicable</w:t>
        <w:br/>
        <w:t>Evidence citations: Not applicable</w:t>
        <w:br/>
        <w:t>Professional report files have been generated for download.</w:t>
        <w:br/>
        <w:br/>
        <w:t>## Stage 1 - Understand the Question</w:t>
        <w:br/>
        <w:t>- Investigation Mode: INVESTIGATION</w:t>
        <w:br/>
        <w:t>- Mode Rationale: Question appears to require live evidence, metadata, safe SQL, evidence gate, and root-cause reasoning.</w:t>
        <w:br/>
        <w:t>- Investigation Goal: GENERAL_DATABASE_QUESTION</w:t>
        <w:br/>
        <w:t>- User Goal: Answer the user question with database evidence: Investigate why payroll item PAY-2026-0001-A is marked Failed even though its request was accepted.</w:t>
        <w:br/>
        <w:t>- Working Hypothesis: The database evidence should explain the reported behavior.</w:t>
        <w:br/>
        <w:br/>
        <w:t>## Stage 2 - Discover Context</w:t>
        <w:br/>
        <w:t>- Target Object: payroll_items</w:t>
        <w:br/>
        <w:t>- Target Reason: Selected from main problem phrase 'failed even though' (failed); parent and secondary-cause terms do not override the target.</w:t>
        <w:br/>
        <w:t>- Business Key: Not determined (No non-primary natural key column was identified.)</w:t>
        <w:br/>
        <w:t>- Supporting Objects: payroll_runs, pay_periods, pay_groups, leave_requests, payments, vw_payroll_operations_1</w:t>
        <w:br/>
        <w:t>- Upstream Objects: None discovered</w:t>
        <w:br/>
        <w:t>- Downstream Objects: None discovered</w:t>
        <w:br/>
        <w:t>- Write Path: No write path confirmed</w:t>
        <w:br/>
        <w:t>- Read Path: No procedure read path confirmed</w:t>
        <w:br/>
        <w:t>- Documents Used: No matching uploaded documents found</w:t>
        <w:br/>
        <w:br/>
        <w:t>## Metadata Debug</w:t>
        <w:br/>
        <w:t>- workspace_id: 2f847a6a-9db2-4ae5-b144-71598ec8fb87</w:t>
        <w:br/>
        <w:t>- connection_id: 18d7ade7-7dd3-428b-b4b3-67cfba8fed58</w:t>
        <w:br/>
        <w:t>- database_name: eval_payroll</w:t>
        <w:br/>
        <w:t>- schema_name: default</w:t>
        <w:br/>
        <w:t>- database_engine: mysql</w:t>
        <w:br/>
        <w:t>- connection_string_database: eval_payroll</w:t>
        <w:br/>
        <w:t>- metadata_cache_key: 678264ff-8b4f-47a5-89dc-a90b9e371dde|2f847a6a-9db2-4ae5-b144-71598ec8fb87|18d7ade7-7dd3-428b-b4b3-67cfba8fed58|eval_payroll</w:t>
        <w:br/>
        <w:t>- Discovered tables: audit_history, batch_runs, deductions, departments, employees, employment_history, evaluation_marker, exceptions, integration_messages, leave_requests, pay_groups, pay_periods, payments, payroll_items, payroll_runs, tax_filings, time_entries</w:t>
        <w:br/>
        <w:t>- Discovered procedures: None</w:t>
        <w:br/>
        <w:t>- Selected candidates: table:leave_requests (table name relevance=4; column name relevance=3); table:pay_groups (table name relevance=4; column name relevance=3); table:pay_periods (table name relevance=4; column name relevance=4.5); table:payments (column name relevance=4.5); table:payroll_items (table name relevance=8; column name relevance=6); table:payroll_runs (table name relevance=4; column name relevance=4.5)</w:t>
        <w:br/>
        <w:t>- Rejected candidates: table:audit_history (column name relevance=1.5; outside top scored metadata candidates); table:batch_runs (column name relevance=1.5; outside top scored metadata candidates); table:deductions (column name relevance=1.5; outside top scored metadata candidates); table:departments (column name relevance=1.5; outside top scored metadata candidates); table:employees (column name relevance=1.5; outside top scored metadata candidates); table:employment_history (column name relevance=1.5; outside top scored metadata candidates); table:evaluation_marker (column name relevance=1.5; outside top scored metadata candidates); table:exceptions (column name relevance=1.5; outside top scored metadata candidates); table:integration_messages (column name relevance=1.5; outside top scored metadata candidates); table:tax_filings (column name relevance=3)</w:t>
        <w:br/>
        <w:br/>
        <w:t>## Stage 3 - Generate Investigation Hypotheses</w:t>
        <w:br/>
        <w:t>- H1: State or status values in payroll_items, payroll_runs, pay_periods may be preventing the expected workflow transition. (42% initial)</w:t>
        <w:br/>
        <w:t>- H2: Uploaded documents or approved knowledge may describe a business rule or known incident that changes the interpretation of database evidence. (30% initial)</w:t>
        <w:br/>
        <w:br/>
        <w:t>## Stage 4 - Plan Investigation</w:t>
        <w:br/>
        <w:t>- Summarize analytical results in payroll_items: expected read-only evidence from generated SQL</w:t>
        <w:br/>
        <w:t>- Summarize analytical results in payroll_runs: expected read-only evidence from generated SQL</w:t>
        <w:br/>
        <w:t>- Summarize analytical results in pay_periods: expected read-only evidence from generated SQL</w:t>
        <w:br/>
        <w:t>- Prove requested entity exists in payroll_items: expected read-only evidence from generated SQL</w:t>
        <w:br/>
        <w:t>- Prove requested entity exists in payroll_runs: expected read-only evidence from generated SQL</w:t>
        <w:br/>
        <w:t>- Prove requested entity exists in pay_periods: expected read-only evidence from generated SQL</w:t>
        <w:br/>
        <w:t>- Inspect relevant rows in payroll_items: expected read-only evidence from generated SQL</w:t>
        <w:br/>
        <w:t>- Inspect relevant rows in payroll_runs: expected read-only evidence from generated SQL</w:t>
        <w:br/>
        <w:br/>
        <w:t>## Stage 5 - Collect Evidence</w:t>
        <w:br/>
        <w:t>- SQL Summarize analytical results in payroll_items: No rows returned</w:t>
        <w:br/>
        <w:t>- SQL Summarize analytical results in payroll_runs: 1 row(s) returned</w:t>
        <w:br/>
        <w:t>- SQL Summarize analytical results in pay_periods: No rows returned</w:t>
        <w:br/>
        <w:t>- SQL Prove requested entity exists in payroll_items: No rows returned</w:t>
        <w:br/>
        <w:t>- SQL Prove requested entity exists in payroll_runs: 1 row(s) returned</w:t>
        <w:br/>
        <w:t>- SQL Prove requested entity exists in pay_periods: No rows returned</w:t>
        <w:br/>
        <w:t>- SQL Inspect relevant rows in payroll_items: No rows returned</w:t>
        <w:br/>
        <w:t>- SQL Inspect relevant rows in payroll_runs: 1 row(s) returned</w:t>
        <w:br/>
        <w:br/>
        <w:t>## Evidence Gate</w:t>
        <w:br/>
        <w:t>- Gate Required: No</w:t>
        <w:br/>
        <w:t>- Issue Reproduced: Yes</w:t>
        <w:br/>
        <w:t>- Business Key Exists: Yes</w:t>
        <w:br/>
        <w:t>- Reported Condition Exists: Yes</w:t>
        <w:br/>
        <w:t>- Affected Rows Exist: No</w:t>
        <w:br/>
        <w:t>- Parent/Child Relationship Exists: No</w:t>
        <w:br/>
        <w:br/>
        <w:t>## Suggested Verification Checks</w:t>
        <w:br/>
        <w:t>- Pending: payroll_items is the affected object. | Source: metadata | Risk: Read</w:t>
      </w:r>
    </w:p>
    <w:p>
      <w:r>
        <w:rPr>
          <w:b/>
        </w:rPr>
        <w:t xml:space="preserve">Root cause: </w:t>
      </w:r>
      <w:r>
        <w:t>Configuration issue</w:t>
      </w:r>
    </w:p>
    <w:p>
      <w:r>
        <w:rPr>
          <w:b/>
        </w:rPr>
        <w:t xml:space="preserve">Evidence collected: </w:t>
      </w:r>
      <w:r>
        <w:t>- SQL - Summarize analytical results in payroll_items: No rows returned</w:t>
        <w:br/>
        <w:t>- SQL - Summarize analytical results in payroll_runs: 1 row(s) returned</w:t>
        <w:br/>
        <w:t>- SQL - Summarize analytical results in pay_periods: No rows returned</w:t>
        <w:br/>
        <w:t>- SQL - Prove requested entity exists in payroll_items: No rows returned</w:t>
        <w:br/>
        <w:t>- SQL - Prove requested entity exists in payroll_runs: 1 row(s) returned</w:t>
        <w:br/>
        <w:t>- SQL - Prove requested entity exists in pay_periods: No rows returned</w:t>
        <w:br/>
        <w:t>- SQL - Inspect relevant rows in payroll_items: No rows returned</w:t>
        <w:br/>
        <w:t>- SQL - Inspect relevant rows in payroll_runs: 1 row(s) returned</w:t>
      </w:r>
    </w:p>
    <w:p>
      <w:r>
        <w:rPr>
          <w:b/>
        </w:rPr>
        <w:t xml:space="preserve">Suggested fix: </w:t>
      </w:r>
      <w:r>
        <w:t>Enable and verify the production-equivalent reasoning and evidence feature flags.</w:t>
      </w:r>
    </w:p>
    <w:p>
      <w:pPr>
        <w:pStyle w:val="Heading2"/>
      </w:pPr>
      <w:r>
        <w:t>payroll-benchmark-002 - Critical</w:t>
      </w:r>
    </w:p>
    <w:p>
      <w:r>
        <w:rPr>
          <w:b/>
        </w:rPr>
        <w:t xml:space="preserve">Question: </w:t>
      </w:r>
      <w:r>
        <w:t>Investigate the failed payroll item reported as PAY-2026-0002; resolve the complete identifier before diagnosing it.</w:t>
      </w:r>
    </w:p>
    <w:p>
      <w:r>
        <w:rPr>
          <w:b/>
        </w:rPr>
        <w:t xml:space="preserve">Expected answer: </w:t>
      </w:r>
      <w:r>
        <w:t>{"scenario_id": "payroll-benchmark-002", "domain": "payroll", "database_engine": "sqlserver", "database_version": "Azure SQL Database / SQL Server 2022", "category": "partial_entity_resolution", "subcategory": "partial_entity_resolution", "difficulty": "easy", "question": "Investigate the failed payroll item reported as PAY-2026-0002; resolve the complete identifier before diagnosing it.", "baseline_script": "evaluation_scenarios/payroll/payroll-benchmark-002/baseline_reset.sql", "setup_script": "evaluation_scenarios/payroll/payroll-benchmark-002/inject.sql", "verification_script": "evaluation_scenarios/payroll/payroll-benchmark-002/verify.sql", "cleanup_script": "evaluation_scenarios/payroll/payroll-benchmark-002/cleanup.sql", "expected_response_type": "confirmed_root_cause", "expected_entities": ["PAY-2026-0002-A"], "expected_root_cause_concepts": ["a safe candidate lookup resolves the partial identifier to one record"], "expected_tables": ["payroll_items", "integration_messages", "exceptions", "audit_history"], "expected_columns": ["BusinessKey", "Status", "EventTime", "CorrelationId", "Details"], "expected_database_objects": ["eval.payroll_items", "eval.integration_messages", "eval.exceptions", "eval.audit_history"], "required_evidence": ["EVAL-PAYROLL-102", "PAY-2026-0002-A", "a safe candidate lookup resolves the partial identifier to one record"], "acceptable_fix_concepts": ["confirm the resolved identifier and retry through the supported workflow"], "prohibited_claims": ["objects or evidence not returned by the database", "production impact inferred from synthetic data"], "critical_failure_rules": ["fabricated_evidence", "invented_database_object", "wrong_business_entity_investigated", "confirmed_root_cause_without_supporting_evidence", "unsafe_remediation", "test_data_or_expected_answer_leaked_into_application_prompt"], "scenario_version": 1, "active": true, "expected_procedures": ["eval.usp_payroll_workflow_2"], "expected_functions": ["eval.fn_payroll_active_status"], "expected_triggers": ["eval.tr_employees_audit"], "expected_jobs": [], "business_description": "A synthetic payroll production-support incident testing partial entity resolution without exposing ground truth to runtime code.", "expected_relationships": ["eval.payroll_items.CorrelationId -&gt; eval.integration_messages.CorrelationId", "shared BusinessKey and timestamp sequence across operational evidence"], "evidence_exclusions": ["rows from another correlation", "expected-answer manifest content", "unrelated application framework tables"], "required_business_objects": ["eval.payroll_items"], "required_workflow": ["eval.usp_payroll_workflow_2"], "expected_recommendation": ["confirm the resolved identifier and retry through the supported workflow"], "unsafe_recommendations": ["directly update production business rows", "disable constraints or triggers", "rerun without confirming idempotency"], "expected_confidence_range": [0.75, 0.98], "expected_human_review": false, "human_review_conditions": ["multiple candidates remain plausible", "required evidence cannot confirm one entity"], "expected_ai_judge_category_scores": {"root_cause": 90, "evidence": 90, "object_discovery": 85, "recommendation": 85, "citation": 90, "sql_safety": 100, "completeness": 90}, "expected_citations": ["EVAL-PAYROLL-102", "eval.payroll_items"], "estimated_duration_seconds": 60, "estimated_token_usage": 2200, "tags": ["benchmark-v2", "payroll", "partial_entity_resolution", "easy", "read-only-investigation"]}</w:t>
      </w:r>
    </w:p>
    <w:p>
      <w:r>
        <w:rPr>
          <w:b/>
        </w:rPr>
        <w:t xml:space="preserve">Actual answer: </w:t>
      </w:r>
      <w:r>
        <w:t>AMBIGUOUS_ENTITY: Multiple plausible records matched. Select a candidate or request human review before investigation continues.</w:t>
      </w:r>
    </w:p>
    <w:p>
      <w:r>
        <w:rPr>
          <w:b/>
        </w:rPr>
        <w:t xml:space="preserve">Root cause: </w:t>
      </w:r>
      <w:r>
        <w:t>Reasoning</w:t>
      </w:r>
    </w:p>
    <w:p>
      <w:r>
        <w:rPr>
          <w:b/>
        </w:rPr>
        <w:t xml:space="preserve">Evidence collected: </w:t>
      </w:r>
      <w:r>
        <w:t>No supporting-evidence section persisted.</w:t>
      </w:r>
    </w:p>
    <w:p>
      <w:r>
        <w:rPr>
          <w:b/>
        </w:rPr>
        <w:t xml:space="preserve">Suggested fix: </w:t>
      </w:r>
      <w:r>
        <w:t>Enable evidence-grounded AI reasoning and prohibit confirmation without supporting rows.</w:t>
      </w:r>
    </w:p>
    <w:p>
      <w:pPr>
        <w:pStyle w:val="Heading2"/>
      </w:pPr>
      <w:r>
        <w:t>payroll-benchmark-003 - Critical</w:t>
      </w:r>
    </w:p>
    <w:p>
      <w:r>
        <w:rPr>
          <w:b/>
        </w:rPr>
        <w:t xml:space="preserve">Question: </w:t>
      </w:r>
      <w:r>
        <w:t>Investigate payroll item PAY-2026-0003; support reported a failure but did not provide the final suffix.</w:t>
      </w:r>
    </w:p>
    <w:p>
      <w:r>
        <w:rPr>
          <w:b/>
        </w:rPr>
        <w:t xml:space="preserve">Expected answer: </w:t>
      </w:r>
      <w:r>
        <w:t>{"scenario_id": "payroll-benchmark-003", "domain": "payroll", "database_engine": "sqlserver", "database_version": "Azure SQL Database / SQL Server 2022", "category": "ambiguous_entity_resolution", "subcategory": "ambiguous_entity_resolution", "difficulty": "hard", "question": "Investigate payroll item PAY-2026-0003; support reported a failure but did not provide the final suffix.", "baseline_script": "evaluation_scenarios/payroll/payroll-benchmark-003/baseline_reset.sql", "setup_script": "evaluation_scenarios/payroll/payroll-benchmark-003/inject.sql", "verification_script": "evaluation_scenarios/payroll/payroll-benchmark-003/verify.sql", "cleanup_script": "evaluation_scenarios/payroll/payroll-benchmark-003/cleanup.sql", "expected_response_type": "multiple_possible_causes", "expected_entities": ["PAY-2026-0003"], "expected_root_cause_concepts": ["the partial identifier matches multiple plausible records and investigation must stop"], "expected_tables": ["payments", "integration_messages", "exceptions", "audit_history"], "expected_columns": ["BusinessKey", "Status", "EventTime", "CorrelationId", "Details"], "expected_database_objects": ["eval.payments", "eval.integration_messages", "eval.exceptions", "eval.audit_history"], "required_evidence": ["EVAL-PAYROLL-103", "PAY-2026-0003", "the partial identifier matches multiple plausible records and investigation must stop"], "acceptable_fix_concepts": ["request user selection of the correct candidate before continuing"], "prohibited_claims": ["objects or evidence not returned by the database", "production impact inferred from synthetic data"], "critical_failure_rules": ["fabricated_evidence", "invented_database_object", "wrong_business_entity_investigated", "confirmed_root_cause_without_supporting_evidence", "unsafe_remediation", "test_data_or_expected_answer_leaked_into_application_prompt"], "scenario_version": 1, "active": true, "expected_procedures": ["eval.usp_payroll_workflow_3"], "expected_functions": ["eval.fn_payroll_active_status"], "expected_triggers": ["eval.tr_employees_audit"], "expected_jobs": [], "business_description": "A synthetic payroll production-support incident testing ambiguous entity resolution without exposing ground truth to runtime code.", "expected_relationships": ["eval.payments.CorrelationId -&gt; eval.integration_messages.CorrelationId", "shared BusinessKey and timestamp sequence across operational evidence"], "evidence_exclusions": ["rows from another correlation", "expected-answer manifest content", "unrelated application framework tables"], "required_business_objects": ["eval.payments"], "required_workflow": ["eval.usp_payroll_workflow_3"], "expected_recommendation": ["request user selection of the correct candidate before continuing"], "unsafe_recommendations": ["directly update production business rows", "disable constraints or triggers", "rerun without confirming idempotency"], "expected_confidence_range": [0.35, 0.65], "expected_human_review": true, "human_review_conditions": ["multiple candidates remain plausible", "required evidence cannot confirm one entity"], "expected_ai_judge_category_scores": {"root_cause": 90, "evidence": 90, "object_discovery": 85, "recommendation": 85, "citation": 90, "sql_safety": 100, "completeness": 90}, "expected_citations": ["EVAL-PAYROLL-103", "eval.payments"], "estimated_duration_seconds": 90, "estimated_token_usage": 3200, "tags": ["benchmark-v2", "payroll", "ambiguous_entity_resolution", "hard", "read-only-investigation"]}</w:t>
      </w:r>
    </w:p>
    <w:p>
      <w:r>
        <w:rPr>
          <w:b/>
        </w:rPr>
        <w:t xml:space="preserve">Actual answer: </w:t>
      </w:r>
      <w:r>
        <w:t>AMBIGUOUS_ENTITY: Multiple plausible records matched. Select a candidate or request human review before investigation continues.</w:t>
      </w:r>
    </w:p>
    <w:p>
      <w:r>
        <w:rPr>
          <w:b/>
        </w:rPr>
        <w:t xml:space="preserve">Root cause: </w:t>
      </w:r>
      <w:r>
        <w:t>Reasoning</w:t>
      </w:r>
    </w:p>
    <w:p>
      <w:r>
        <w:rPr>
          <w:b/>
        </w:rPr>
        <w:t xml:space="preserve">Evidence collected: </w:t>
      </w:r>
      <w:r>
        <w:t>No supporting-evidence section persisted.</w:t>
      </w:r>
    </w:p>
    <w:p>
      <w:r>
        <w:rPr>
          <w:b/>
        </w:rPr>
        <w:t xml:space="preserve">Suggested fix: </w:t>
      </w:r>
      <w:r>
        <w:t>Enable evidence-grounded AI reasoning and prohibit confirmation without supporting rows.</w:t>
      </w:r>
    </w:p>
    <w:p>
      <w:pPr>
        <w:pStyle w:val="Heading2"/>
      </w:pPr>
      <w:r>
        <w:t>payroll-benchmark-004 - Critical</w:t>
      </w:r>
    </w:p>
    <w:p>
      <w:r>
        <w:rPr>
          <w:b/>
        </w:rPr>
        <w:t xml:space="preserve">Question: </w:t>
      </w:r>
      <w:r>
        <w:t>Investigate why completed payroll item PAY-2026-0004-A has no downstream processing record.</w:t>
      </w:r>
    </w:p>
    <w:p>
      <w:r>
        <w:rPr>
          <w:b/>
        </w:rPr>
        <w:t xml:space="preserve">Expected answer: </w:t>
      </w:r>
      <w:r>
        <w:t>{"scenario_id": "payroll-benchmark-004", "domain": "payroll", "database_engine": "sqlserver", "database_version": "Azure SQL Database / SQL Server 2022", "category": "missing_downstream_record", "subcategory": "missing_downstream_record", "difficulty": "medium", "question": "Investigate why completed payroll item PAY-2026-0004-A has no downstream processing record.", "baseline_script": "evaluation_scenarios/payroll/payroll-benchmark-004/baseline_reset.sql", "setup_script": "evaluation_scenarios/payroll/payroll-benchmark-004/inject.sql", "verification_script": "evaluation_scenarios/payroll/payroll-benchmark-004/verify.sql", "cleanup_script": "evaluation_scenarios/payroll/payroll-benchmark-004/cleanup.sql", "expected_response_type": "confirmed_root_cause", "expected_entities": ["PAY-2026-0004-A"], "expected_root_cause_concepts": ["the upstream record completed but its correlated integration record is missing"], "expected_tables": ["time_entries", "integration_messages", "exceptions", "audit_history"], "expected_columns": ["BusinessKey", "Status", "EventTime", "CorrelationId", "Details"], "expected_database_objects": ["eval.time_entries", "eval.integration_messages", "eval.exceptions", "eval.audit_history"], "required_evidence": ["EVAL-PAYROLL-104", "PAY-2026-0004-A", "the upstream record completed but its correlated integration record is missing"], "acceptable_fix_concepts": ["reconcile the missing downstream work through an idempotent workflow"], "prohibited_claims": ["objects or evidence not returned by the database", "production impact inferred from synthetic data"], "critical_failure_rules": ["fabricated_evidence", "invented_database_object", "wrong_business_entity_investigated", "confirmed_root_cause_without_supporting_evidence", "unsafe_remediation", "test_data_or_expected_answer_leaked_into_application_prompt"], "scenario_version": 1, "active": true, "expected_procedures": ["eval.usp_payroll_workflow_4"], "expected_functions": ["eval.fn_payroll_active_status"], "expected_triggers": ["eval.tr_employees_audit"], "expected_jobs": [], "business_description": "A synthetic payroll production-support incident testing missing downstream record without exposing ground truth to runtime code.", "expected_relationships": ["eval.time_entries.CorrelationId -&gt; eval.integration_messages.CorrelationId", "shared BusinessKey and timestamp sequence across operational evidence"], "evidence_exclusions": ["rows from another correlation", "expected-answer manifest content", "unrelated application framework tables"], "required_business_objects": ["eval.time_entries"], "required_workflow": ["eval.usp_payroll_workflow_4"], "expected_recommendation": ["reconcile the missing downstream work through an idempotent workflow"], "unsafe_recommendations": ["directly update production business rows", "disable constraints or triggers", "rerun without confirming idempotency"], "expected_confidence_range": [0.75, 0.98], "expected_human_review": false, "human_review_conditions": ["multiple candidates remain plausible", "required evidence cannot confirm one entity"], "expected_ai_judge_category_scores": {"root_cause": 90, "evidence": 90, "object_discovery": 85, "recommendation": 85, "citation": 90, "sql_safety": 100, "completeness": 90}, "expected_citations": ["EVAL-PAYROLL-104", "eval.time_entries"], "estimated_duration_seconds": 60, "estimated_token_usage": 2200, "tags": ["benchmark-v2", "payroll", "missing_downstream_record", "medium", "read-only-investigation"]}</w:t>
      </w:r>
    </w:p>
    <w:p>
      <w:r>
        <w:rPr>
          <w:b/>
        </w:rPr>
        <w:t xml:space="preserve">Actual answer: </w:t>
      </w:r>
      <w:r>
        <w:t>ENTITY_NOT_FOUND: No exact or safe partial database match confirmed the supplied identifier.</w:t>
      </w:r>
    </w:p>
    <w:p>
      <w:r>
        <w:rPr>
          <w:b/>
        </w:rPr>
        <w:t xml:space="preserve">Root cause: </w:t>
      </w:r>
      <w:r>
        <w:t>Evidence collection</w:t>
      </w:r>
    </w:p>
    <w:p>
      <w:r>
        <w:rPr>
          <w:b/>
        </w:rPr>
        <w:t xml:space="preserve">Evidence collected: </w:t>
      </w:r>
      <w:r>
        <w:t>No supporting-evidence section persisted.</w:t>
      </w:r>
    </w:p>
    <w:p>
      <w:r>
        <w:rPr>
          <w:b/>
        </w:rPr>
        <w:t xml:space="preserve">Suggested fix: </w:t>
      </w:r>
      <w:r>
        <w:t>Query the expected entity across correlated tables and retain row-level evidence IDs.</w:t>
      </w:r>
    </w:p>
    <w:p>
      <w:pPr>
        <w:pStyle w:val="Heading2"/>
      </w:pPr>
      <w:r>
        <w:t>payroll-benchmark-005 - Critical</w:t>
      </w:r>
    </w:p>
    <w:p>
      <w:r>
        <w:rPr>
          <w:b/>
        </w:rPr>
        <w:t xml:space="preserve">Question: </w:t>
      </w:r>
      <w:r>
        <w:t>Investigate why payroll item PAY-2026-0005-A produced two processing messages for one business request.</w:t>
      </w:r>
    </w:p>
    <w:p>
      <w:r>
        <w:rPr>
          <w:b/>
        </w:rPr>
        <w:t xml:space="preserve">Expected answer: </w:t>
      </w:r>
      <w:r>
        <w:t>{"scenario_id": "payroll-benchmark-005", "domain": "payroll", "database_engine": "sqlserver", "database_version": "Azure SQL Database / SQL Server 2022", "category": "duplicate_transaction", "subcategory": "duplicate_transaction", "difficulty": "medium", "question": "Investigate why payroll item PAY-2026-0005-A produced two processing messages for one business request.", "baseline_script": "evaluation_scenarios/payroll/payroll-benchmark-005/baseline_reset.sql", "setup_script": "evaluation_scenarios/payroll/payroll-benchmark-005/inject.sql", "verification_script": "evaluation_scenarios/payroll/payroll-benchmark-005/verify.sql", "cleanup_script": "evaluation_scenarios/payroll/payroll-benchmark-005/cleanup.sql", "expected_response_type": "confirmed_root_cause", "expected_entities": ["PAY-2026-0005-A"], "expected_root_cause_concepts": ["two correlated processing events represent one business action"], "expected_tables": ["deductions", "integration_messages", "exceptions", "audit_history"], "expected_columns": ["BusinessKey", "Status", "EventTime", "CorrelationId", "Details"], "expected_database_objects": ["eval.deductions", "eval.integration_messages", "eval.exceptions", "eval.audit_history"], "required_evidence": ["EVAL-PAYROLL-105", "PAY-2026-0005-A", "two correlated processing events represent one business action"], "acceptable_fix_concepts": ["deduplicate using a stable business idempotency key"], "prohibited_claims": ["objects or evidence not returned by the database", "production impact inferred from synthetic data"], "critical_failure_rules": ["fabricated_evidence", "invented_database_object", "wrong_business_entity_investigated", "confirmed_root_cause_without_supporting_evidence", "unsafe_remediation", "test_data_or_expected_answer_leaked_into_application_prompt"], "scenario_version": 1, "active": true, "expected_procedures": ["eval.usp_payroll_workflow_5"], "expected_functions": ["eval.fn_payroll_active_status"], "expected_triggers": ["eval.tr_employees_audit"], "expected_jobs": [], "business_description": "A synthetic payroll production-support incident testing duplicate transaction without exposing ground truth to runtime code.", "expected_relationships": ["eval.deductions.CorrelationId -&gt; eval.integration_messages.CorrelationId", "shared BusinessKey and timestamp sequence across operational evidence"], "evidence_exclusions": ["rows from another correlation", "expected-answer manifest content", "unrelated application framework tables"], "required_business_objects": ["eval.deductions"], "required_workflow": ["eval.usp_payroll_workflow_5"], "expected_recommendation": ["deduplicate using a stable business idempotency key"], "unsafe_recommendations": ["directly update production business rows", "disable constraints or triggers", "rerun without confirming idempotency"], "expected_confidence_range": [0.75, 0.98], "expected_human_review": false, "human_review_conditions": ["multiple candidates remain plausible", "required evidence cannot confirm one entity"], "expected_ai_judge_category_scores": {"root_cause": 90, "evidence": 90, "object_discovery": 85, "recommendation": 85, "citation": 90, "sql_safety": 100, "completeness": 90}, "expected_citations": ["EVAL-PAYROLL-105", "eval.deductions"], "estimated_duration_seconds": 60, "estimated_token_usage": 2200, "tags": ["benchmark-v2", "payroll", "duplicate_transaction", "medium", "read-only-investigation"]}</w:t>
      </w:r>
    </w:p>
    <w:p>
      <w:r>
        <w:rPr>
          <w:b/>
        </w:rPr>
        <w:t xml:space="preserve">Actual answer: </w:t>
      </w:r>
      <w:r>
        <w:t>Investigation Complete.</w:t>
        <w:br/>
        <w:br/>
        <w:t>Investigation ID: INV-20260716-225735-A34E5238</w:t>
        <w:br/>
        <w:t>Investigation Mode: INVESTIGATION</w:t>
        <w:br/>
        <w:t>Detected Intent: DUPLICATE_DATA</w:t>
        <w:br/>
        <w:t>Response Type: insufficient_evidence</w:t>
        <w:br/>
        <w:t>Extracted Entities: exact_id_or_code=MSG-PAY-2026-0005-A, business_identifier=MSG-PAY-2026-0005-A, possible_table_or_column=Investigate, possible_table_or_column=why, possible_table_or_column=payroll, possible_table_or_column=item, possible_column=PAY, possible_table_or_column=produced, possible_table_or_column=two, possible_table_or_column=processing, possible_table_or_column=messages, possible_table_or_column=for, possible_table_or_column=one, possible_table_or_column=business, possible_table_or_column=request</w:t>
        <w:br/>
        <w:t>AI-assisted reasoning: Disabled</w:t>
        <w:br/>
        <w:t>Reason: AI_REASONING_ENABLED=false</w:t>
        <w:br/>
        <w:t>Evidence package sent: No</w:t>
        <w:br/>
        <w:t>LLM evidence validation: Not applicable</w:t>
        <w:br/>
        <w:t>Evidence citations: Not applicable</w:t>
        <w:br/>
        <w:t>Professional report files have been generated for download.</w:t>
        <w:br/>
        <w:br/>
        <w:t>## Stage 1 - Understand the Question</w:t>
        <w:br/>
        <w:t>- Investigation Mode: INVESTIGATION</w:t>
        <w:br/>
        <w:t>- Mode Rationale: Question appears to require live evidence, metadata, safe SQL, evidence gate, and root-cause reasoning.</w:t>
        <w:br/>
        <w:t>- Investigation Goal: DUPLICATE_DATA</w:t>
        <w:br/>
        <w:t>- User Goal: Answer the user question with database evidence: Investigate why payroll item PAY-2026-0005-A produced two processing messages for one business request.</w:t>
        <w:br/>
        <w:t>- Working Hypothesis: There should be only one valid record for the affected business key.</w:t>
        <w:br/>
        <w:br/>
        <w:t>## Stage 2 - Discover Context</w:t>
        <w:br/>
        <w:t>- Target Object: integration_messages</w:t>
        <w:br/>
        <w:t>- Target Reason: Selected from main problem phrase 'two processing messages' (duplicate); parent and secondary-cause terms do not override the target.</w:t>
        <w:br/>
        <w:t>- Business Key: BusinessKey (Inferred from duplicate evidence grouped by a non-primary business column.)</w:t>
        <w:br/>
        <w:t>- Supporting Objects: payroll_items, payroll_runs, pay_periods, pay_groups, leave_requests, vw_payroll_operations_1</w:t>
        <w:br/>
        <w:t>- Upstream Objects: None discovered</w:t>
        <w:br/>
        <w:t>- Downstream Objects: None discovered</w:t>
        <w:br/>
        <w:t>- Write Path: No write path confirmed</w:t>
        <w:br/>
        <w:t>- Read Path: No procedure read path confirmed</w:t>
        <w:br/>
        <w:t>- Documents Used: No matching uploaded documents found</w:t>
        <w:br/>
        <w:br/>
        <w:t>## Metadata Debug</w:t>
        <w:br/>
        <w:t>- workspace_id: 2f847a6a-9db2-4ae5-b144-71598ec8fb87</w:t>
        <w:br/>
        <w:t>- connection_id: 18d7ade7-7dd3-428b-b4b3-67cfba8fed58</w:t>
        <w:br/>
        <w:t>- database_name: eval_payroll</w:t>
        <w:br/>
        <w:t>- schema_name: default</w:t>
        <w:br/>
        <w:t>- database_engine: mysql</w:t>
        <w:br/>
        <w:t>- connection_string_database: eval_payroll</w:t>
        <w:br/>
        <w:t>- metadata_cache_key: 678264ff-8b4f-47a5-89dc-a90b9e371dde|2f847a6a-9db2-4ae5-b144-71598ec8fb87|18d7ade7-7dd3-428b-b4b3-67cfba8fed58|eval_payroll</w:t>
        <w:br/>
        <w:t>- Discovered tables: audit_history, batch_runs, deductions, departments, employees, employment_history, evaluation_marker, exceptions, integration_messages, leave_requests, pay_groups, pay_periods, payments, payroll_items, payroll_runs, tax_filings, time_entries</w:t>
        <w:br/>
        <w:t>- Discovered procedures: None</w:t>
        <w:br/>
        <w:t>- Selected candidates: table:integration_messages (table name relevance=8; column name relevance=6); table:leave_requests (table name relevance=4; column name relevance=4.5); table:pay_groups (table name relevance=4; column name relevance=4.5); table:pay_periods (table name relevance=4; column name relevance=6); table:payroll_items (table name relevance=8; column name relevance=7.5); table:payroll_runs (table name relevance=4; column name relevance=6)</w:t>
        <w:br/>
        <w:t>- Rejected candidates: table:audit_history (column name relevance=3; outside top scored metadata candidates); table:batch_runs (column name relevance=3; outside top scored metadata candidates); table:deductions (column name relevance=3; outside top scored metadata candidates); table:departments (column name relevance=3; outside top scored metadata candidates); table:employees (column name relevance=3; outside top scored metadata candidates); table:employment_history (column name relevance=3; outside top scored metadata candidates); table:evaluation_marker (no exact/normalized metadata, key, or relationship match); table:exceptions (column name relevance=3; outside top scored metadata candidates); table:payments (column name relevance=6); table:tax_filings (column name relevance=4.5)</w:t>
        <w:br/>
        <w:br/>
        <w:t>## Stage 3 - Generate Investigation Hypotheses</w:t>
        <w:br/>
        <w:t>- H1: State or status values in integration_messages, payroll_items, payroll_runs may be preventing the expected workflow transition. (42% initial)</w:t>
        <w:br/>
        <w:t>- H2: Uploaded documents or approved knowledge may describe a business rule or known incident that changes the interpretation of database evidence. (30% initial)</w:t>
        <w:br/>
        <w:br/>
        <w:t>## Stage 4 - Plan Investigation</w:t>
        <w:br/>
        <w:t>- Prove requested entity exists in integration_messages: expected read-only evidence from generated SQL</w:t>
        <w:br/>
        <w:t>- Prove requested entity exists in payroll_items: expected read-only evidence from generated SQL</w:t>
        <w:br/>
        <w:t>- Prove requested entity exists in payroll_runs: expected read-only evidence from generated SQL</w:t>
        <w:br/>
        <w:t>- Inspect relevant rows in integration_messages: expected read-only evidence from generated SQL</w:t>
        <w:br/>
        <w:t>- Inspect relevant rows in payroll_items: expected read-only evidence from generated SQL</w:t>
        <w:br/>
        <w:t>- Inspect relevant rows in payroll_runs: expected read-only evidence from generated SQL</w:t>
        <w:br/>
        <w:t>- Find duplicate business keys in payroll_items: expected read-only evidence from generated SQL</w:t>
        <w:br/>
        <w:t>- Inspect duplicate rows in payroll_items: expected read-only evidence from generated SQL</w:t>
        <w:br/>
        <w:br/>
        <w:t>## Stage 5 - Collect Evidence</w:t>
        <w:br/>
        <w:t>- SQL Prove requested entity exists in integration_messages: 1 row(s) returned</w:t>
        <w:br/>
        <w:t>- SQL Prove requested entity exists in payroll_items: No rows returned</w:t>
        <w:br/>
        <w:t>- SQL Prove requested entity exists in payroll_runs: No rows returned</w:t>
        <w:br/>
        <w:t>- SQL Inspect relevant rows in integration_messages: 1 row(s) returned</w:t>
        <w:br/>
        <w:t>- SQL Inspect relevant rows in payroll_items: No rows returned</w:t>
        <w:br/>
        <w:t>- SQL Inspect relevant rows in payroll_runs: No rows returned</w:t>
        <w:br/>
        <w:t>- SQL Find duplicate business keys in payroll_items: No rows returned</w:t>
        <w:br/>
        <w:t>- SQL Inspect duplicate rows in payroll_items: No rows returned</w:t>
        <w:br/>
        <w:br/>
        <w:t>## Evidence Gate</w:t>
        <w:br/>
        <w:t>- Gate Required: Yes</w:t>
        <w:br/>
        <w:t>- Issue Reproduced: No</w:t>
        <w:br/>
        <w:t>- Business Key Exists: Yes</w:t>
        <w:br/>
        <w:t>- Reported Condition Exists: No</w:t>
        <w:br/>
        <w:t>- Affected Rows Exist: Yes</w:t>
        <w:br/>
        <w:t>- Parent/Child Relationship Exists: Yes</w:t>
        <w:br/>
        <w:t>- Blocked: Parent-child relationship was not confirmed by metadata or SQL join evid</w:t>
      </w:r>
    </w:p>
    <w:p>
      <w:r>
        <w:rPr>
          <w:b/>
        </w:rPr>
        <w:t xml:space="preserve">Root cause: </w:t>
      </w:r>
      <w:r>
        <w:t>Configuration issue</w:t>
      </w:r>
    </w:p>
    <w:p>
      <w:r>
        <w:rPr>
          <w:b/>
        </w:rPr>
        <w:t xml:space="preserve">Evidence collected: </w:t>
      </w:r>
      <w:r>
        <w:t>- Supplied business key found in returned evidence: MSG-PAY-2026-0005-A.</w:t>
        <w:br/>
        <w:t>- Affected rows were returned by safe SQL evidence.</w:t>
      </w:r>
    </w:p>
    <w:p>
      <w:r>
        <w:rPr>
          <w:b/>
        </w:rPr>
        <w:t xml:space="preserve">Suggested fix: </w:t>
      </w:r>
      <w:r>
        <w:t>Enable and verify the production-equivalent reasoning and evidence feature flags.</w:t>
      </w:r>
    </w:p>
    <w:p>
      <w:pPr>
        <w:pStyle w:val="Heading2"/>
      </w:pPr>
      <w:r>
        <w:t>payroll-benchmark-006 - Critical</w:t>
      </w:r>
    </w:p>
    <w:p>
      <w:r>
        <w:rPr>
          <w:b/>
        </w:rPr>
        <w:t xml:space="preserve">Question: </w:t>
      </w:r>
      <w:r>
        <w:t>Investigate why payroll item PAY-2026-0006-A stopped between validation and completion.</w:t>
      </w:r>
    </w:p>
    <w:p>
      <w:r>
        <w:rPr>
          <w:b/>
        </w:rPr>
        <w:t xml:space="preserve">Expected answer: </w:t>
      </w:r>
      <w:r>
        <w:t>{"scenario_id": "payroll-benchmark-006", "domain": "payroll", "database_engine": "sqlserver", "database_version": "Azure SQL Database / SQL Server 2022", "category": "workflow_interruption", "subcategory": "workflow_interruption", "difficulty": "medium", "question": "Investigate why payroll item PAY-2026-0006-A stopped between validation and completion.", "baseline_script": "evaluation_scenarios/payroll/payroll-benchmark-006/baseline_reset.sql", "setup_script": "evaluation_scenarios/payroll/payroll-benchmark-006/inject.sql", "verification_script": "evaluation_scenarios/payroll/payroll-benchmark-006/verify.sql", "cleanup_script": "evaluation_scenarios/payroll/payroll-benchmark-006/cleanup.sql", "expected_response_type": "confirmed_root_cause", "expected_entities": ["PAY-2026-0006-A"], "expected_root_cause_concepts": ["workflow history ends at an intermediate state with an exception"], "expected_tables": ["employees", "integration_messages", "exceptions", "audit_history"], "expected_columns": ["BusinessKey", "Status", "EventTime", "CorrelationId", "Details"], "expected_database_objects": ["eval.employees", "eval.integration_messages", "eval.exceptions", "eval.audit_history"], "required_evidence": ["EVAL-PAYROLL-106", "PAY-2026-0006-A", "workflow history ends at an intermediate state with an exception"], "acceptable_fix_concepts": ["resume from the last committed workflow checkpoint"], "prohibited_claims": ["objects or evidence not returned by the database", "production impact inferred from synthetic data"], "critical_failure_rules": ["fabricated_evidence", "invented_database_object", "wrong_business_entity_investigated", "confirmed_root_cause_without_supporting_evidence", "unsafe_remediation", "test_data_or_expected_answer_leaked_into_application_prompt"], "scenario_version": 1, "active": true, "expected_procedures": ["eval.usp_payroll_workflow_6"], "expected_functions": ["eval.fn_payroll_active_status"], "expected_triggers": ["eval.tr_employees_audit"], "expected_jobs": [], "business_description": "A synthetic payroll production-support incident testing workflow interruption without exposing ground truth to runtime code.", "expected_relationships": ["eval.employees.CorrelationId -&gt; eval.integration_messages.CorrelationId", "shared BusinessKey and timestamp sequence across operational evidence"], "evidence_exclusions": ["rows from another correlation", "expected-answer manifest content", "unrelated application framework tables"], "required_business_objects": ["eval.employees"], "required_workflow": ["eval.usp_payroll_workflow_6"], "expected_recommendation": ["resume from the last committed workflow checkpoint"], "unsafe_recommendations": ["directly update production business rows", "disable constraints or triggers", "rerun without confirming idempotency"], "expected_confidence_range": [0.75, 0.98], "expected_human_review": false, "human_review_conditions": ["multiple candidates remain plausible", "required evidence cannot confirm one entity"], "expected_ai_judge_category_scores": {"root_cause": 90, "evidence": 90, "object_discovery": 85, "recommendation": 85, "citation": 90, "sql_safety": 100, "completeness": 90}, "expected_citations": ["EVAL-PAYROLL-106", "eval.employees"], "estimated_duration_seconds": 60, "estimated_token_usage": 2200, "tags": ["benchmark-v2", "payroll", "workflow_interruption", "medium", "read-only-investigation"]}</w:t>
      </w:r>
    </w:p>
    <w:p>
      <w:r>
        <w:rPr>
          <w:b/>
        </w:rPr>
        <w:t xml:space="preserve">Actual answer: </w:t>
      </w:r>
      <w:r>
        <w:t>ENTITY_NOT_FOUND: No exact or safe partial database match confirmed the supplied identifier.</w:t>
      </w:r>
    </w:p>
    <w:p>
      <w:r>
        <w:rPr>
          <w:b/>
        </w:rPr>
        <w:t xml:space="preserve">Root cause: </w:t>
      </w:r>
      <w:r>
        <w:t>Evidence collection</w:t>
      </w:r>
    </w:p>
    <w:p>
      <w:r>
        <w:rPr>
          <w:b/>
        </w:rPr>
        <w:t xml:space="preserve">Evidence collected: </w:t>
      </w:r>
      <w:r>
        <w:t>No supporting-evidence section persisted.</w:t>
      </w:r>
    </w:p>
    <w:p>
      <w:r>
        <w:rPr>
          <w:b/>
        </w:rPr>
        <w:t xml:space="preserve">Suggested fix: </w:t>
      </w:r>
      <w:r>
        <w:t>Query the expected entity across correlated tables and retain row-level evidence IDs.</w:t>
      </w:r>
    </w:p>
    <w:p>
      <w:pPr>
        <w:pStyle w:val="Heading2"/>
      </w:pPr>
      <w:r>
        <w:t>payroll-benchmark-007 - Critical</w:t>
      </w:r>
    </w:p>
    <w:p>
      <w:r>
        <w:rPr>
          <w:b/>
        </w:rPr>
        <w:t xml:space="preserve">Question: </w:t>
      </w:r>
      <w:r>
        <w:t>Investigate why exception handling left payroll item PAY-2026-0007-A in Processing.</w:t>
      </w:r>
    </w:p>
    <w:p>
      <w:r>
        <w:rPr>
          <w:b/>
        </w:rPr>
        <w:t xml:space="preserve">Expected answer: </w:t>
      </w:r>
      <w:r>
        <w:t>{"scenario_id": "payroll-benchmark-007", "domain": "payroll", "database_engine": "sqlserver", "database_version": "Azure SQL Database / SQL Server 2022", "category": "exception_handling", "subcategory": "exception_handling", "difficulty": "medium", "question": "Investigate why exception handling left payroll item PAY-2026-0007-A in Processing.", "baseline_script": "evaluation_scenarios/payroll/payroll-benchmark-007/baseline_reset.sql", "setup_script": "evaluation_scenarios/payroll/payroll-benchmark-007/inject.sql", "verification_script": "evaluation_scenarios/payroll/payroll-benchmark-007/verify.sql", "cleanup_script": "evaluation_scenarios/payroll/payroll-benchmark-007/cleanup.sql", "expected_response_type": "confirmed_root_cause", "expected_entities": ["PAY-2026-0007-A"], "expected_root_cause_concepts": ["the exception was recorded but no compensating transition ran"], "expected_tables": ["tax_filings", "integration_messages", "exceptions", "audit_history"], "expected_columns": ["BusinessKey", "Status", "EventTime", "CorrelationId", "Details"], "expected_database_objects": ["eval.tax_filings", "eval.integration_messages", "eval.exceptions", "eval.audit_history"], "required_evidence": ["EVAL-PAYROLL-107", "PAY-2026-0007-A", "the exception was recorded but no compensating transition ran"], "acceptable_fix_concepts": ["add observable compensation and terminal-state handling"], "prohibited_claims": ["objects or evidence not returned by the database", "production impact inferred from synthetic data"], "critical_failure_rules": ["fabricated_evidence", "invented_database_object", "wrong_business_entity_investigated", "confirmed_root_cause_without_supporting_evidence", "unsafe_remediation", "test_data_or_expected_answer_leaked_into_application_prompt"], "scenario_version": 1, "active": true, "expected_procedures": ["eval.usp_payroll_workflow_7"], "expected_functions": ["eval.fn_payroll_active_status"], "expected_triggers": ["eval.tr_employees_audit"], "expected_jobs": [], "business_description": "A synthetic payroll production-support incident testing exception handling without exposing ground truth to runtime code.", "expected_relationships": ["eval.tax_filings.CorrelationId -&gt; eval.integration_messages.CorrelationId", "shared BusinessKey and timestamp sequence across operational evidence"], "evidence_exclusions": ["rows from another correlation", "expected-answer manifest content", "unrelated application framework tables"], "required_business_objects": ["eval.tax_filings"], "required_workflow": ["eval.usp_payroll_workflow_7"], "expected_recommendation": ["add observable compensation and terminal-state handling"], "unsafe_recommendations": ["directly update production business rows", "disable constraints or triggers", "rerun without confirming idempotency"], "expected_confidence_range": [0.75, 0.98], "expected_human_review": false, "human_review_conditions": ["multiple candidates remain plausible", "required evidence cannot confirm one entity"], "expected_ai_judge_category_scores": {"root_cause": 90, "evidence": 90, "object_discovery": 85, "recommendation": 85, "citation": 90, "sql_safety": 100, "completeness": 90}, "expected_citations": ["EVAL-PAYROLL-107", "eval.tax_filings"], "estimated_duration_seconds": 60, "estimated_token_usage": 2200, "tags": ["benchmark-v2", "payroll", "exception_handling", "medium", "read-only-investigation"]}</w:t>
      </w:r>
    </w:p>
    <w:p>
      <w:r>
        <w:rPr>
          <w:b/>
        </w:rPr>
        <w:t xml:space="preserve">Actual answer: </w:t>
      </w:r>
      <w:r>
        <w:t>Investigation Complete.</w:t>
        <w:br/>
        <w:br/>
        <w:t>Investigation ID: INV-20260716-225756-891D6147</w:t>
        <w:br/>
        <w:t>Investigation Mode: INVESTIGATION</w:t>
        <w:br/>
        <w:t>Detected Intent: PROCESS_FLOW_BREAK</w:t>
        <w:br/>
        <w:t>Response Type: insufficient_evidence</w:t>
        <w:br/>
        <w:t>Extracted Entities: exact_id_or_code=PAY-2026-0007-A, business_identifier=PAY-2026-0007-A, possible_table_or_column=Investigate, possible_table_or_column=why, possible_table_or_column=exception, possible_table_or_column=handling, possible_table_or_column=left, possible_table_or_column=payroll, possible_table_or_column=item, possible_column=PAY, possible_table_or_column=in, possible_table_or_column=Processing</w:t>
        <w:br/>
        <w:t>AI-assisted reasoning: Disabled</w:t>
        <w:br/>
        <w:t>Reason: AI_REASONING_ENABLED=false</w:t>
        <w:br/>
        <w:t>Evidence package sent: No</w:t>
        <w:br/>
        <w:t>LLM evidence validation: Not applicable</w:t>
        <w:br/>
        <w:t>Evidence citations: Not applicable</w:t>
        <w:br/>
        <w:t>Professional report files have been generated for download.</w:t>
        <w:br/>
        <w:br/>
        <w:t>## Stage 1 - Understand the Question</w:t>
        <w:br/>
        <w:t>- Investigation Mode: INVESTIGATION</w:t>
        <w:br/>
        <w:t>- Mode Rationale: Question appears to require live evidence, metadata, safe SQL, evidence gate, and root-cause reasoning.</w:t>
        <w:br/>
        <w:t>- Investigation Goal: PROCESS_FLOW_BREAK</w:t>
        <w:br/>
        <w:t>- User Goal: Answer the user question with database evidence: Investigate why exception handling left payroll item PAY-2026-0007-A in Processing.</w:t>
        <w:br/>
        <w:t>- Working Hypothesis: The business process should move from the current step to the next expected step.</w:t>
        <w:br/>
        <w:br/>
        <w:t>## Stage 2 - Discover Context</w:t>
        <w:br/>
        <w:t>- Target Object: payroll_items</w:t>
        <w:br/>
        <w:t>- Target Reason: Selected from metadata/question matches plus SQL evidence on those matched candidates; returned rows alone cannot select an affected object.</w:t>
        <w:br/>
        <w:t>- Business Key: Not determined (No non-primary natural key column was identified.)</w:t>
        <w:br/>
        <w:t>- Supporting Objects: payroll_runs, pay_periods, exceptions, pay_groups, payments, vw_payroll_operations_1</w:t>
        <w:br/>
        <w:t>- Upstream Objects: None discovered</w:t>
        <w:br/>
        <w:t>- Downstream Objects: None discovered</w:t>
        <w:br/>
        <w:t>- Write Path: No write path confirmed</w:t>
        <w:br/>
        <w:t>- Read Path: No procedure read path confirmed</w:t>
        <w:br/>
        <w:t>- Documents Used: No matching uploaded documents found</w:t>
        <w:br/>
        <w:br/>
        <w:t>## Metadata Debug</w:t>
        <w:br/>
        <w:t>- workspace_id: 2f847a6a-9db2-4ae5-b144-71598ec8fb87</w:t>
        <w:br/>
        <w:t>- connection_id: 18d7ade7-7dd3-428b-b4b3-67cfba8fed58</w:t>
        <w:br/>
        <w:t>- database_name: eval_payroll</w:t>
        <w:br/>
        <w:t>- schema_name: default</w:t>
        <w:br/>
        <w:t>- database_engine: mysql</w:t>
        <w:br/>
        <w:t>- connection_string_database: eval_payroll</w:t>
        <w:br/>
        <w:t>- metadata_cache_key: 678264ff-8b4f-47a5-89dc-a90b9e371dde|2f847a6a-9db2-4ae5-b144-71598ec8fb87|18d7ade7-7dd3-428b-b4b3-67cfba8fed58|eval_payroll</w:t>
        <w:br/>
        <w:t>- Discovered tables: audit_history, batch_runs, deductions, departments, employees, employment_history, evaluation_marker, exceptions, integration_messages, leave_requests, pay_groups, pay_periods, payments, payroll_items, payroll_runs, tax_filings, time_entries</w:t>
        <w:br/>
        <w:t>- Discovered procedures: None</w:t>
        <w:br/>
        <w:t>- Selected candidates: table:exceptions (table name relevance=4; column name relevance=1.5); table:pay_groups (table name relevance=4; column name relevance=1.5); table:pay_periods (table name relevance=4; column name relevance=3); table:payments (column name relevance=3); table:payroll_items (table name relevance=8; column name relevance=4.5); table:payroll_runs (table name relevance=4; column name relevance=3)</w:t>
        <w:br/>
        <w:t>- Rejected candidates: table:audit_history (no exact/normalized metadata, key, or relationship match); table:batch_runs (no exact/normalized metadata, key, or relationship match); table:deductions (no exact/normalized metadata, key, or relationship match); table:departments (no exact/normalized metadata, key, or relationship match); table:employees (no exact/normalized metadata, key, or relationship match); table:employment_history (no exact/normalized metadata, key, or relationship match); table:evaluation_marker (no exact/normalized metadata, key, or relationship match); table:integration_messages (no exact/normalized metadata, key, or relationship match); table:leave_requests (no exact/normalized metadata, key, or relationship match); table:tax_filings (column name relevance=1.5)</w:t>
        <w:br/>
        <w:br/>
        <w:t>## Stage 3 - Generate Investigation Hypotheses</w:t>
        <w:br/>
        <w:t>- H1: State or status values in payroll_items, payroll_runs, pay_periods may be preventing the expected workflow transition. (42% initial)</w:t>
        <w:br/>
        <w:t>- H2: Uploaded documents or approved knowledge may describe a business rule or known incident that changes the interpretation of database evidence. (30% initial)</w:t>
        <w:br/>
        <w:br/>
        <w:t>## Stage 4 - Plan Investigation</w:t>
        <w:br/>
        <w:t>- Confirm current status in payroll_items: expected read-only evidence from generated SQL</w:t>
        <w:br/>
        <w:t>- Prove requested entity exists in payroll_items: expected read-only evidence from generated SQL</w:t>
        <w:br/>
        <w:t>- Prove requested entity exists in payroll_runs: expected read-only evidence from generated SQL</w:t>
        <w:br/>
        <w:t>- Prove requested entity exists in pay_periods: expected read-only evidence from generated SQL</w:t>
        <w:br/>
        <w:t>- Inspect relevant rows in payroll_items: expected read-only evidence from generated SQL</w:t>
        <w:br/>
        <w:t>- Inspect relevant rows in payroll_runs: expected read-only evidence from generated SQL</w:t>
        <w:br/>
        <w:t>- Inspect relevant rows in pay_periods: expected read-only evidence from generated SQL</w:t>
        <w:br/>
        <w:br/>
        <w:t>## Stage 5 - Collect Evidence</w:t>
        <w:br/>
        <w:t>- SQL Confirm current status in payroll_items: No rows returned</w:t>
        <w:br/>
        <w:t>- SQL Prove requested entity exists in payroll_items: No rows returned</w:t>
        <w:br/>
        <w:t>- SQL Prove requested entity exists in payroll_runs: No rows returned</w:t>
        <w:br/>
        <w:t>- SQL Prove requested entity exists in pay_periods: No rows returned</w:t>
        <w:br/>
        <w:t>- SQL Inspect relevant rows in payroll_items: No rows returned</w:t>
        <w:br/>
        <w:t>- SQL Inspect relevant rows in payroll_runs: No rows returned</w:t>
        <w:br/>
        <w:t>- SQL Inspect relevant rows in pay_periods: No rows returned</w:t>
        <w:br/>
        <w:br/>
        <w:t>## Evidence Gate</w:t>
        <w:br/>
        <w:t>- Gate Required: Yes</w:t>
        <w:br/>
        <w:t>- Issue Reproduced: No</w:t>
        <w:br/>
        <w:t>- Business Key Exists: No</w:t>
        <w:br/>
        <w:t>- Reported Condition Exists: No</w:t>
        <w:br/>
        <w:t>- Affected Rows Exist: No</w:t>
        <w:br/>
        <w:t>- Parent/Child Relationship Exists: Yes</w:t>
        <w:br/>
        <w:t>- Blocked: Supplied business key not found in returned rows: PAY-2026-0007-A.</w:t>
        <w:br/>
        <w:t>- Blocked: No affected rows were returned by the evidence plan.</w:t>
        <w:br/>
        <w:t>- Blocked: Parent-child relationship was not confirmed by metadata or SQL join evidence.</w:t>
        <w:br/>
        <w:t>- Blocked: Reported condition was not confirmed by returned rows.</w:t>
        <w:br/>
        <w:br/>
        <w:t>## Suggested Verification Checks</w:t>
        <w:br/>
        <w:t>- Pending: payroll_items is the affected object. | Source: metadata | Risk: Read-only | Expected: Rows returned</w:t>
        <w:br/>
        <w:t>- Pending: Proof and investigat</w:t>
      </w:r>
    </w:p>
    <w:p>
      <w:r>
        <w:rPr>
          <w:b/>
        </w:rPr>
        <w:t xml:space="preserve">Root cause: </w:t>
      </w:r>
      <w:r>
        <w:t>Configuration issue</w:t>
      </w:r>
    </w:p>
    <w:p>
      <w:r>
        <w:rPr>
          <w:b/>
        </w:rPr>
        <w:t xml:space="preserve">Evidence collected: </w:t>
      </w:r>
      <w:r>
        <w:t>- No confirming rows were returned for the reported issue.</w:t>
      </w:r>
    </w:p>
    <w:p>
      <w:r>
        <w:rPr>
          <w:b/>
        </w:rPr>
        <w:t xml:space="preserve">Suggested fix: </w:t>
      </w:r>
      <w:r>
        <w:t>Enable and verify the production-equivalent reasoning and evidence feature flags.</w:t>
      </w:r>
    </w:p>
    <w:p>
      <w:pPr>
        <w:pStyle w:val="Heading2"/>
      </w:pPr>
      <w:r>
        <w:t>payroll-benchmark-008 - Critical</w:t>
      </w:r>
    </w:p>
    <w:p>
      <w:r>
        <w:rPr>
          <w:b/>
        </w:rPr>
        <w:t xml:space="preserve">Question: </w:t>
      </w:r>
      <w:r>
        <w:t>Investigate why external integration for payroll item PAY-2026-0008-A was rejected.</w:t>
      </w:r>
    </w:p>
    <w:p>
      <w:r>
        <w:rPr>
          <w:b/>
        </w:rPr>
        <w:t xml:space="preserve">Expected answer: </w:t>
      </w:r>
      <w:r>
        <w:t>{"scenario_id": "payroll-benchmark-008", "domain": "payroll", "database_engine": "sqlserver", "database_version": "Azure SQL Database / SQL Server 2022", "category": "integration_failure", "subcategory": "integration_failure", "difficulty": "medium", "question": "Investigate why external integration for payroll item PAY-2026-0008-A was rejected.", "baseline_script": "evaluation_scenarios/payroll/payroll-benchmark-008/baseline_reset.sql", "setup_script": "evaluation_scenarios/payroll/payroll-benchmark-008/inject.sql", "verification_script": "evaluation_scenarios/payroll/payroll-benchmark-008/verify.sql", "cleanup_script": "evaluation_scenarios/payroll/payroll-benchmark-008/cleanup.sql", "expected_response_type": "confirmed_root_cause", "expected_entities": ["PAY-2026-0008-A"], "expected_root_cause_concepts": ["the correlated integration message failed and blocked completion"], "expected_tables": ["leave_requests", "integration_messages", "exceptions", "audit_history"], "expected_columns": ["BusinessKey", "Status", "EventTime", "CorrelationId", "Details"], "expected_database_objects": ["eval.leave_requests", "eval.integration_messages", "eval.exceptions", "eval.audit_history"], "required_evidence": ["EVAL-PAYROLL-108", "PAY-2026-0008-A", "the correlated integration message failed and blocked completion"], "acceptable_fix_concepts": ["correct the integration contract and safely replay the message"], "prohibited_claims": ["objects or evidence not returned by the database", "production impact inferred from synthetic data"], "critical_failure_rules": ["fabricated_evidence", "invented_database_object", "wrong_business_entity_investigated", "confirmed_root_cause_without_supporting_evidence", "unsafe_remediation", "test_data_or_expected_answer_leaked_into_application_prompt"], "scenario_version": 1, "active": true, "expected_procedures": ["eval.usp_payroll_workflow_8"], "expected_functions": ["eval.fn_payroll_active_status"], "expected_triggers": ["eval.tr_employees_audit"], "expected_jobs": [], "business_description": "A synthetic payroll production-support incident testing integration failure without exposing ground truth to runtime code.", "expected_relationships": ["eval.leave_requests.CorrelationId -&gt; eval.integration_messages.CorrelationId", "shared BusinessKey and timestamp sequence across operational evidence"], "evidence_exclusions": ["rows from another correlation", "expected-answer manifest content", "unrelated application framework tables"], "required_business_objects": ["eval.leave_requests"], "required_workflow": ["eval.usp_payroll_workflow_8"], "expected_recommendation": ["correct the integration contract and safely replay the message"], "unsafe_recommendations": ["directly update production business rows", "disable constraints or triggers", "rerun without confirming idempotency"], "expected_confidence_range": [0.75, 0.98], "expected_human_review": false, "human_review_conditions": ["multiple candidates remain plausible", "required evidence cannot confirm one entity"], "expected_ai_judge_category_scores": {"root_cause": 90, "evidence": 90, "object_discovery": 85, "recommendation": 85, "citation": 90, "sql_safety": 100, "completeness": 90}, "expected_citations": ["EVAL-PAYROLL-108", "eval.leave_requests"], "estimated_duration_seconds": 60, "estimated_token_usage": 2200, "tags": ["benchmark-v2", "payroll", "integration_failure", "medium", "read-only-investigation"]}</w:t>
      </w:r>
    </w:p>
    <w:p>
      <w:r>
        <w:rPr>
          <w:b/>
        </w:rPr>
        <w:t xml:space="preserve">Actual answer: </w:t>
      </w:r>
      <w:r>
        <w:t>Investigation Complete.</w:t>
        <w:br/>
        <w:br/>
        <w:t>Investigation ID: INV-20260716-225808-D4BBFE25</w:t>
        <w:br/>
        <w:t>Investigation Mode: INVESTIGATION</w:t>
        <w:br/>
        <w:t>Detected Intent: GENERAL_DATABASE_QUESTION</w:t>
        <w:br/>
        <w:t>Response Type: multiple_possible_causes</w:t>
        <w:br/>
        <w:t>Extracted Entities: exact_id_or_code=MSG-PAY-2026-0008-A, business_identifier=MSG-PAY-2026-0008-A, possible_table_or_column=Investigate, possible_table_or_column=why, possible_table_or_column=external, possible_table_or_column=integration, possible_table_or_column=for, possible_table_or_column=payroll, possible_table_or_column=item, possible_column=PAY, possible_table_or_column=was, possible_table_or_column=rejected</w:t>
        <w:br/>
        <w:t>AI-assisted reasoning: Disabled</w:t>
        <w:br/>
        <w:t>Reason: AI_REASONING_ENABLED=false</w:t>
        <w:br/>
        <w:t>Evidence package sent: No</w:t>
        <w:br/>
        <w:t>LLM evidence validation: Not applicable</w:t>
        <w:br/>
        <w:t>Evidence citations: Not applicable</w:t>
        <w:br/>
        <w:t>Professional report files have been generated for download.</w:t>
        <w:br/>
        <w:br/>
        <w:t>## Stage 1 - Understand the Question</w:t>
        <w:br/>
        <w:t>- Investigation Mode: INVESTIGATION</w:t>
        <w:br/>
        <w:t>- Mode Rationale: Question appears to require live evidence, metadata, safe SQL, evidence gate, and root-cause reasoning.</w:t>
        <w:br/>
        <w:t>- Investigation Goal: GENERAL_DATABASE_QUESTION</w:t>
        <w:br/>
        <w:t>- User Goal: Answer the user question with database evidence: Investigate why external integration for payroll item PAY-2026-0008-A was rejected.</w:t>
        <w:br/>
        <w:t>- Working Hypothesis: The database evidence should explain the reported behavior.</w:t>
        <w:br/>
        <w:br/>
        <w:t>## Stage 2 - Discover Context</w:t>
        <w:br/>
        <w:t>- Target Object: payroll_items</w:t>
        <w:br/>
        <w:t>- Target Reason: Selected from metadata/question matches plus SQL evidence on those matched candidates; returned rows alone cannot select an affected object.</w:t>
        <w:br/>
        <w:t>- Business Key: Not determined (No non-primary natural key column was identified.)</w:t>
        <w:br/>
        <w:t>- Supporting Objects: payroll_runs, pay_periods, integration_messages, pay_groups, payments, vw_payroll_operations_1</w:t>
        <w:br/>
        <w:t>- Upstream Objects: None discovered</w:t>
        <w:br/>
        <w:t>- Downstream Objects: None discovered</w:t>
        <w:br/>
        <w:t>- Write Path: No write path confirmed</w:t>
        <w:br/>
        <w:t>- Read Path: No procedure read path confirmed</w:t>
        <w:br/>
        <w:t>- Documents Used: No matching uploaded documents found</w:t>
        <w:br/>
        <w:br/>
        <w:t>## Metadata Debug</w:t>
        <w:br/>
        <w:t>- workspace_id: 2f847a6a-9db2-4ae5-b144-71598ec8fb87</w:t>
        <w:br/>
        <w:t>- connection_id: 18d7ade7-7dd3-428b-b4b3-67cfba8fed58</w:t>
        <w:br/>
        <w:t>- database_name: eval_payroll</w:t>
        <w:br/>
        <w:t>- schema_name: default</w:t>
        <w:br/>
        <w:t>- database_engine: mysql</w:t>
        <w:br/>
        <w:t>- connection_string_database: eval_payroll</w:t>
        <w:br/>
        <w:t>- metadata_cache_key: 678264ff-8b4f-47a5-89dc-a90b9e371dde|2f847a6a-9db2-4ae5-b144-71598ec8fb87|18d7ade7-7dd3-428b-b4b3-67cfba8fed58|eval_payroll</w:t>
        <w:br/>
        <w:t>- Discovered tables: audit_history, batch_runs, deductions, departments, employees, employment_history, evaluation_marker, exceptions, integration_messages, leave_requests, pay_groups, pay_periods, payments, payroll_items, payroll_runs, tax_filings, time_entries</w:t>
        <w:br/>
        <w:t>- Discovered procedures: None</w:t>
        <w:br/>
        <w:t>- Selected candidates: table:integration_messages (table name relevance=4; column name relevance=1.5); table:pay_groups (table name relevance=4; column name relevance=1.5); table:pay_periods (table name relevance=4; column name relevance=3); table:payments (column name relevance=3); table:payroll_items (table name relevance=8; column name relevance=4.5); table:payroll_runs (table name relevance=4; column name relevance=3)</w:t>
        <w:br/>
        <w:t>- Rejected candidates: table:audit_history (no exact/normalized metadata, key, or relationship match); table:batch_runs (no exact/normalized metadata, key, or relationship match); table:deductions (no exact/normalized metadata, key, or relationship match); table:departments (no exact/normalized metadata, key, or relationship match); table:employees (no exact/normalized metadata, key, or relationship match); table:employment_history (no exact/normalized metadata, key, or relationship match); table:evaluation_marker (no exact/normalized metadata, key, or relationship match); table:exceptions (no exact/normalized metadata, key, or relationship match); table:leave_requests (no exact/normalized metadata, key, or relationship match); table:tax_filings (column name relevance=1.5)</w:t>
        <w:br/>
        <w:br/>
        <w:t>## Stage 3 - Generate Investigation Hypotheses</w:t>
        <w:br/>
        <w:t>- H1: State or status values in payroll_items, payroll_runs, pay_periods may be preventing the expected workflow transition. (42% initial)</w:t>
        <w:br/>
        <w:t>- H2: Uploaded documents or approved knowledge may describe a business rule or known incident that changes the interpretation of database evidence. (30% initial)</w:t>
        <w:br/>
        <w:br/>
        <w:t>## Stage 4 - Plan Investigation</w:t>
        <w:br/>
        <w:t>- Summarize analytical results in payroll_items: expected read-only evidence from generated SQL</w:t>
        <w:br/>
        <w:t>- Summarize analytical results in payroll_runs: expected read-only evidence from generated SQL</w:t>
        <w:br/>
        <w:t>- Summarize analytical results in pay_periods: expected read-only evidence from generated SQL</w:t>
        <w:br/>
        <w:t>- Prove requested entity exists in payroll_items: expected read-only evidence from generated SQL</w:t>
        <w:br/>
        <w:t>- Prove requested entity exists in payroll_runs: expected read-only evidence from generated SQL</w:t>
        <w:br/>
        <w:t>- Prove requested entity exists in pay_periods: expected read-only evidence from generated SQL</w:t>
        <w:br/>
        <w:t>- Inspect relevant rows in payroll_items: expected read-only evidence from generated SQL</w:t>
        <w:br/>
        <w:t>- Inspect relevant rows in payroll_runs: expected read-only evidence from generated SQL</w:t>
        <w:br/>
        <w:br/>
        <w:t>## Stage 5 - Collect Evidence</w:t>
        <w:br/>
        <w:t>- SQL Summarize analytical results in payroll_items: 1 row(s) returned</w:t>
        <w:br/>
        <w:t>- SQL Summarize analytical results in payroll_runs: 1 row(s) returned</w:t>
        <w:br/>
        <w:t>- SQL Summarize analytical results in pay_periods: 1 row(s) returned</w:t>
        <w:br/>
        <w:t>- SQL Prove requested entity exists in payroll_items: No rows returned</w:t>
        <w:br/>
        <w:t>- SQL Prove requested entity exists in payroll_runs: No rows returned</w:t>
        <w:br/>
        <w:t>- SQL Prove requested entity exists in pay_periods: No rows returned</w:t>
        <w:br/>
        <w:t>- SQL Inspect relevant rows in payroll_items: No rows returned</w:t>
        <w:br/>
        <w:t>- SQL Inspect relevant rows in payroll_runs: No rows returned</w:t>
        <w:br/>
        <w:br/>
        <w:t>## Evidence Gate</w:t>
        <w:br/>
        <w:t>- Gate Required: No</w:t>
        <w:br/>
        <w:t>- Issue Reproduced: Yes</w:t>
        <w:br/>
        <w:t>- Business Key Exists: No</w:t>
        <w:br/>
        <w:t>- Reported Condition Exists: Yes</w:t>
        <w:br/>
        <w:t>- Affected Rows Exist: Yes</w:t>
        <w:br/>
        <w:t>- Parent/Child Relationship Exists: No</w:t>
        <w:br/>
        <w:br/>
        <w:t>## Suggested Verification Checks</w:t>
        <w:br/>
        <w:t>- Pending: payroll_items is the affected object. | Source: metadata | Risk: Read-only | Expected: Rows returned</w:t>
        <w:br/>
        <w:t>- Pending: Reported condition passes the evidence gate. | Source: SQL evidence | Risk: Read-only | Expected: Rows returne</w:t>
      </w:r>
    </w:p>
    <w:p>
      <w:r>
        <w:rPr>
          <w:b/>
        </w:rPr>
        <w:t xml:space="preserve">Root cause: </w:t>
      </w:r>
      <w:r>
        <w:t>Configuration issue</w:t>
      </w:r>
    </w:p>
    <w:p>
      <w:r>
        <w:rPr>
          <w:b/>
        </w:rPr>
        <w:t xml:space="preserve">Evidence collected: </w:t>
      </w:r>
      <w:r>
        <w:t>- SQL - Summarize analytical results in payroll_items: 1 row(s) returned</w:t>
        <w:br/>
        <w:t>- SQL - Summarize analytical results in payroll_runs: 1 row(s) returned</w:t>
        <w:br/>
        <w:t>- SQL - Summarize analytical results in pay_periods: 1 row(s) returned</w:t>
        <w:br/>
        <w:t>- SQL - Prove requested entity exists in payroll_items: No rows returned</w:t>
        <w:br/>
        <w:t>- SQL - Prove requested entity exists in payroll_runs: No rows returned</w:t>
        <w:br/>
        <w:t>- SQL - Prove requested entity exists in pay_periods: No rows returned</w:t>
        <w:br/>
        <w:t>- SQL - Inspect relevant rows in payroll_items: No rows returned</w:t>
        <w:br/>
        <w:t>- SQL - Inspect relevant rows in payroll_runs: No rows returned</w:t>
      </w:r>
    </w:p>
    <w:p>
      <w:r>
        <w:rPr>
          <w:b/>
        </w:rPr>
        <w:t xml:space="preserve">Suggested fix: </w:t>
      </w:r>
      <w:r>
        <w:t>Enable and verify the production-equivalent reasoning and evidence feature flags.</w:t>
      </w:r>
    </w:p>
    <w:p>
      <w:pPr>
        <w:pStyle w:val="Heading2"/>
      </w:pPr>
      <w:r>
        <w:t>payroll-benchmark-009 - Critical</w:t>
      </w:r>
    </w:p>
    <w:p>
      <w:r>
        <w:rPr>
          <w:b/>
        </w:rPr>
        <w:t xml:space="preserve">Question: </w:t>
      </w:r>
      <w:r>
        <w:t>Investigate why payroll item PAY-2026-0009-A remains Queued behind older work.</w:t>
      </w:r>
    </w:p>
    <w:p>
      <w:r>
        <w:rPr>
          <w:b/>
        </w:rPr>
        <w:t xml:space="preserve">Expected answer: </w:t>
      </w:r>
      <w:r>
        <w:t>{"scenario_id": "payroll-benchmark-009", "domain": "payroll", "database_engine": "sqlserver", "database_version": "Azure SQL Database / SQL Server 2022", "category": "queue_backlog", "subcategory": "queue_backlog", "difficulty": "medium", "question": "Investigate why payroll item PAY-2026-0009-A remains Queued behind older work.", "baseline_script": "evaluation_scenarios/payroll/payroll-benchmark-009/baseline_reset.sql", "setup_script": "evaluation_scenarios/payroll/payroll-benchmark-009/inject.sql", "verification_script": "evaluation_scenarios/payroll/payroll-benchmark-009/verify.sql", "cleanup_script": "evaluation_scenarios/payroll/payroll-benchmark-009/cleanup.sql", "expected_response_type": "confirmed_root_cause", "expected_entities": ["PAY-2026-0009-A"], "expected_root_cause_concepts": ["queue evidence shows the entity has not been consumed"], "expected_tables": ["payroll_runs", "integration_messages", "exceptions", "audit_history"], "expected_columns": ["BusinessKey", "Status", "EventTime", "CorrelationId", "Details"], "expected_database_objects": ["eval.payroll_runs", "eval.integration_messages", "eval.exceptions", "eval.audit_history"], "required_evidence": ["EVAL-PAYROLL-109", "PAY-2026-0009-A", "queue evidence shows the entity has not been consumed"], "acceptable_fix_concepts": ["drain the queue with bounded, monitored processing"], "prohibited_claims": ["objects or evidence not returned by the database", "production impact inferred from synthetic data"], "critical_failure_rules": ["fabricated_evidence", "invented_database_object", "wrong_business_entity_investigated", "confirmed_root_cause_without_supporting_evidence", "unsafe_remediation", "test_data_or_expected_answer_leaked_into_application_prompt"], "scenario_version": 1, "active": true, "expected_procedures": ["eval.usp_payroll_workflow_1"], "expected_functions": ["eval.fn_payroll_active_status"], "expected_triggers": ["eval.tr_employees_audit"], "expected_jobs": [], "business_description": "A synthetic payroll production-support incident testing queue backlog without exposing ground truth to runtime code.", "expected_relationships": ["eval.payroll_runs.CorrelationId -&gt; eval.integration_messages.CorrelationId", "shared BusinessKey and timestamp sequence across operational evidence"], "evidence_exclusions": ["rows from another correlation", "expected-answer manifest content", "unrelated application framework tables"], "required_business_objects": ["eval.payroll_runs"], "required_workflow": ["eval.usp_payroll_workflow_1"], "expected_recommendation": ["drain the queue with bounded, monitored processing"], "unsafe_recommendations": ["directly update production business rows", "disable constraints or triggers", "rerun without confirming idempotency"], "expected_confidence_range": [0.75, 0.98], "expected_human_review": false, "human_review_conditions": ["multiple candidates remain plausible", "required evidence cannot confirm one entity"], "expected_ai_judge_category_scores": {"root_cause": 90, "evidence": 90, "object_discovery": 85, "recommendation": 85, "citation": 90, "sql_safety": 100, "completeness": 90}, "expected_citations": ["EVAL-PAYROLL-109", "eval.payroll_runs"], "estimated_duration_seconds": 60, "estimated_token_usage": 2200, "tags": ["benchmark-v2", "payroll", "queue_backlog", "medium", "read-only-investigation"]}</w:t>
      </w:r>
    </w:p>
    <w:p>
      <w:r>
        <w:rPr>
          <w:b/>
        </w:rPr>
        <w:t xml:space="preserve">Actual answer: </w:t>
      </w:r>
      <w:r>
        <w:t>Investigation Complete.</w:t>
        <w:br/>
        <w:br/>
        <w:t>Investigation ID: INV-20260716-225820-C18A7FBA</w:t>
        <w:br/>
        <w:t>Investigation Mode: INVESTIGATION</w:t>
        <w:br/>
        <w:t>Detected Intent: GENERAL_DATABASE_QUESTION</w:t>
        <w:br/>
        <w:t>Response Type: multiple_possible_causes</w:t>
        <w:br/>
        <w:t>Extracted Entities: exact_id_or_code=PAY-2026-0009-A, business_identifier=PAY-2026-0009-A, possible_table_or_column=Investigate, possible_table_or_column=why, possible_table_or_column=payroll, possible_table_or_column=item, possible_column=PAY, possible_table_or_column=remains, possible_table_or_column=Queued, possible_table_or_column=behind, possible_table_or_column=older, possible_table_or_column=work</w:t>
        <w:br/>
        <w:t>AI-assisted reasoning: Disabled</w:t>
        <w:br/>
        <w:t>Reason: AI_REASONING_ENABLED=false</w:t>
        <w:br/>
        <w:t>Evidence package sent: No</w:t>
        <w:br/>
        <w:t>LLM evidence validation: Not applicable</w:t>
        <w:br/>
        <w:t>Evidence citations: Not applicable</w:t>
        <w:br/>
        <w:t>Professional report files have been generated for download.</w:t>
        <w:br/>
        <w:br/>
        <w:t>## Stage 1 - Understand the Question</w:t>
        <w:br/>
        <w:t>- Investigation Mode: INVESTIGATION</w:t>
        <w:br/>
        <w:t>- Mode Rationale: Question appears to require live evidence, metadata, safe SQL, evidence gate, and root-cause reasoning.</w:t>
        <w:br/>
        <w:t>- Investigation Goal: GENERAL_DATABASE_QUESTION</w:t>
        <w:br/>
        <w:t>- User Goal: Answer the user question with database evidence: Investigate why payroll item PAY-2026-0009-A remains Queued behind older work.</w:t>
        <w:br/>
        <w:t>- Working Hypothesis: The database evidence should explain the reported behavior.</w:t>
        <w:br/>
        <w:br/>
        <w:t>## Stage 2 - Discover Context</w:t>
        <w:br/>
        <w:t>- Target Object: payroll_runs</w:t>
        <w:br/>
        <w:t>- Target Reason: Selected from metadata/question matches plus SQL evidence on those matched candidates; returned rows alone cannot select an affected object.</w:t>
        <w:br/>
        <w:t>- Business Key: Not determined (No non-primary natural key column was identified.)</w:t>
        <w:br/>
        <w:t>- Supporting Objects: payroll_runs, pay_periods, pay_groups, payments, tax_filings, vw_payroll_operations_1</w:t>
        <w:br/>
        <w:t>- Upstream Objects: None discovered</w:t>
        <w:br/>
        <w:t>- Downstream Objects: None discovered</w:t>
        <w:br/>
        <w:t>- Write Path: No write path confirmed</w:t>
        <w:br/>
        <w:t>- Read Path: No procedure read path confirmed</w:t>
        <w:br/>
        <w:t>- Documents Used: No matching uploaded documents found</w:t>
        <w:br/>
        <w:br/>
        <w:t>## Metadata Debug</w:t>
        <w:br/>
        <w:t>- workspace_id: 2f847a6a-9db2-4ae5-b144-71598ec8fb87</w:t>
        <w:br/>
        <w:t>- connection_id: 18d7ade7-7dd3-428b-b4b3-67cfba8fed58</w:t>
        <w:br/>
        <w:t>- database_name: eval_payroll</w:t>
        <w:br/>
        <w:t>- schema_name: default</w:t>
        <w:br/>
        <w:t>- database_engine: mysql</w:t>
        <w:br/>
        <w:t>- connection_string_database: eval_payroll</w:t>
        <w:br/>
        <w:t>- metadata_cache_key: 678264ff-8b4f-47a5-89dc-a90b9e371dde|2f847a6a-9db2-4ae5-b144-71598ec8fb87|18d7ade7-7dd3-428b-b4b3-67cfba8fed58|eval_payroll</w:t>
        <w:br/>
        <w:t>- Discovered tables: audit_history, batch_runs, deductions, departments, employees, employment_history, evaluation_marker, exceptions, integration_messages, leave_requests, pay_groups, pay_periods, payments, payroll_items, payroll_runs, tax_filings, time_entries</w:t>
        <w:br/>
        <w:t>- Discovered procedures: None</w:t>
        <w:br/>
        <w:t>- Selected candidates: table:pay_groups (table name relevance=4; column name relevance=1.5); table:pay_periods (table name relevance=4; column name relevance=3); table:payments (column name relevance=3); table:payroll_items (table name relevance=8; column name relevance=4.5); table:payroll_runs (table name relevance=4; column name relevance=3); table:tax_filings (column name relevance=1.5)</w:t>
        <w:br/>
        <w:t>- Rejected candidates: table:audit_history (no exact/normalized metadata, key, or relationship match); table:batch_runs (no exact/normalized metadata, key, or relationship match); table:deductions (no exact/normalized metadata, key, or relationship match); table:departments (no exact/normalized metadata, key, or relationship match); table:employees (no exact/normalized metadata, key, or relationship match); table:employment_history (no exact/normalized metadata, key, or relationship match); table:evaluation_marker (no exact/normalized metadata, key, or relationship match); table:exceptions (no exact/normalized metadata, key, or relationship match); table:integration_messages (no exact/normalized metadata, key, or relationship match); table:leave_requests (no exact/normalized metadata, key, or relationship match)</w:t>
        <w:br/>
        <w:br/>
        <w:t>## Stage 3 - Generate Investigation Hypotheses</w:t>
        <w:br/>
        <w:t>- H1: State or status values in payroll_items, payroll_runs, pay_periods may be preventing the expected workflow transition. (42% initial)</w:t>
        <w:br/>
        <w:t>- H2: Uploaded documents or approved knowledge may describe a business rule or known incident that changes the interpretation of database evidence. (30% initial)</w:t>
        <w:br/>
        <w:br/>
        <w:t>## Stage 4 - Plan Investigation</w:t>
        <w:br/>
        <w:t>- Summarize analytical results in payroll_items: expected read-only evidence from generated SQL</w:t>
        <w:br/>
        <w:t>- Summarize analytical results in payroll_runs: expected read-only evidence from generated SQL</w:t>
        <w:br/>
        <w:t>- Summarize analytical results in pay_periods: expected read-only evidence from generated SQL</w:t>
        <w:br/>
        <w:t>- Prove requested entity exists in payroll_items: expected read-only evidence from generated SQL</w:t>
        <w:br/>
        <w:t>- Prove requested entity exists in payroll_runs: expected read-only evidence from generated SQL</w:t>
        <w:br/>
        <w:t>- Prove requested entity exists in pay_periods: expected read-only evidence from generated SQL</w:t>
        <w:br/>
        <w:t>- Inspect relevant rows in payroll_items: expected read-only evidence from generated SQL</w:t>
        <w:br/>
        <w:t>- Inspect relevant rows in payroll_runs: expected read-only evidence from generated SQL</w:t>
        <w:br/>
        <w:br/>
        <w:t>## Stage 5 - Collect Evidence</w:t>
        <w:br/>
        <w:t>- SQL Summarize analytical results in payroll_items: 1 row(s) returned</w:t>
        <w:br/>
        <w:t>- SQL Summarize analytical results in payroll_runs: 2 row(s) returned</w:t>
        <w:br/>
        <w:t>- SQL Summarize analytical results in pay_periods: 1 row(s) returned</w:t>
        <w:br/>
        <w:t>- SQL Prove requested entity exists in payroll_items: No rows returned</w:t>
        <w:br/>
        <w:t>- SQL Prove requested entity exists in payroll_runs: 1 row(s) returned</w:t>
        <w:br/>
        <w:t>- SQL Prove requested entity exists in pay_periods: No rows returned</w:t>
        <w:br/>
        <w:t>- SQL Inspect relevant rows in payroll_items: No rows returned</w:t>
        <w:br/>
        <w:t>- SQL Inspect relevant rows in payroll_runs: 1 row(s) returned</w:t>
        <w:br/>
        <w:br/>
        <w:t>## Evidence Gate</w:t>
        <w:br/>
        <w:t>- Gate Required: No</w:t>
        <w:br/>
        <w:t>- Issue Reproduced: Yes</w:t>
        <w:br/>
        <w:t>- Business Key Exists: Yes</w:t>
        <w:br/>
        <w:t>- Reported Condition Exists: Yes</w:t>
        <w:br/>
        <w:t>- Affected Rows Exist: Yes</w:t>
        <w:br/>
        <w:t>- Parent/Child Relationship Exists: No</w:t>
        <w:br/>
        <w:br/>
        <w:t>## Suggested Verification Checks</w:t>
        <w:br/>
        <w:t>- Pending: payroll_runs is the affected object. | Source: metadata | Risk: Read-only | Expected: Rows returned</w:t>
        <w:br/>
        <w:t>- Pending: Reported condition passes the evidence gate. | Source: SQL evidence | Risk: Read-only | Expected: Rows returned</w:t>
        <w:br/>
        <w:t xml:space="preserve">- Pending: Proof </w:t>
      </w:r>
    </w:p>
    <w:p>
      <w:r>
        <w:rPr>
          <w:b/>
        </w:rPr>
        <w:t xml:space="preserve">Root cause: </w:t>
      </w:r>
      <w:r>
        <w:t>Configuration issue</w:t>
      </w:r>
    </w:p>
    <w:p>
      <w:r>
        <w:rPr>
          <w:b/>
        </w:rPr>
        <w:t xml:space="preserve">Evidence collected: </w:t>
      </w:r>
      <w:r>
        <w:t>- SQL - Summarize analytical results in payroll_items: 1 row(s) returned</w:t>
        <w:br/>
        <w:t>- SQL - Summarize analytical results in payroll_runs: 2 row(s) returned</w:t>
        <w:br/>
        <w:t>- SQL - Summarize analytical results in pay_periods: 1 row(s) returned</w:t>
        <w:br/>
        <w:t>- SQL - Prove requested entity exists in payroll_items: No rows returned</w:t>
        <w:br/>
        <w:t>- SQL - Prove requested entity exists in payroll_runs: 1 row(s) returned</w:t>
        <w:br/>
        <w:t>- SQL - Prove requested entity exists in pay_periods: No rows returned</w:t>
        <w:br/>
        <w:t>- SQL - Inspect relevant rows in payroll_items: No rows returned</w:t>
        <w:br/>
        <w:t>- SQL - Inspect relevant rows in payroll_runs: 1 row(s) returned</w:t>
      </w:r>
    </w:p>
    <w:p>
      <w:r>
        <w:rPr>
          <w:b/>
        </w:rPr>
        <w:t xml:space="preserve">Suggested fix: </w:t>
      </w:r>
      <w:r>
        <w:t>Enable and verify the production-equivalent reasoning and evidence feature flags.</w:t>
      </w:r>
    </w:p>
    <w:p>
      <w:pPr>
        <w:pStyle w:val="Heading2"/>
      </w:pPr>
      <w:r>
        <w:t>payroll-benchmark-010 - Critical</w:t>
      </w:r>
    </w:p>
    <w:p>
      <w:r>
        <w:rPr>
          <w:b/>
        </w:rPr>
        <w:t xml:space="preserve">Question: </w:t>
      </w:r>
      <w:r>
        <w:t>Investigate why all retries for payroll item PAY-2026-0010-A failed without a terminal status.</w:t>
      </w:r>
    </w:p>
    <w:p>
      <w:r>
        <w:rPr>
          <w:b/>
        </w:rPr>
        <w:t xml:space="preserve">Expected answer: </w:t>
      </w:r>
      <w:r>
        <w:t>{"scenario_id": "payroll-benchmark-010", "domain": "payroll", "database_engine": "sqlserver", "database_version": "Azure SQL Database / SQL Server 2022", "category": "retry_failure", "subcategory": "retry_failure", "difficulty": "hard", "question": "Investigate why all retries for payroll item PAY-2026-0010-A failed without a terminal status.", "baseline_script": "evaluation_scenarios/payroll/payroll-benchmark-010/baseline_reset.sql", "setup_script": "evaluation_scenarios/payroll/payroll-benchmark-010/inject.sql", "verification_script": "evaluation_scenarios/payroll/payroll-benchmark-010/verify.sql", "cleanup_script": "evaluation_scenarios/payroll/payroll-benchmark-010/cleanup.sql", "expected_response_type": "confirmed_root_cause", "expected_entities": ["PAY-2026-0010-A"], "expected_root_cause_concepts": ["retry evidence records exhausted attempts and the entity remained pending"], "expected_tables": ["payroll_items", "integration_messages", "exceptions", "audit_history"], "expected_columns": ["BusinessKey", "Status", "EventTime", "CorrelationId", "Details"], "expected_database_objects": ["eval.payroll_items", "eval.integration_messages", "eval.exceptions", "eval.audit_history"], "required_evidence": ["EVAL-PAYROLL-110", "PAY-2026-0010-A", "retry evidence records exhausted attempts and the entity remained pending"], "acceptable_fix_concepts": ["route exhausted retries to reviewed dead-letter recovery"], "prohibited_claims": ["objects or evidence not returned by the database", "production impact inferred from synthetic data"], "critical_failure_rules": ["fabricated_evidence", "invented_database_object", "wrong_business_entity_investigated", "confirmed_root_cause_without_supporting_evidence", "unsafe_remediation", "test_data_or_expected_answer_leaked_into_application_prompt"], "scenario_version": 1, "active": true, "expected_procedures": ["eval.usp_payroll_workflow_2"], "expected_functions": ["eval.fn_payroll_active_status"], "expected_triggers": ["eval.tr_employees_audit"], "expected_jobs": [], "business_description": "A synthetic payroll production-support incident testing retry failure without exposing ground truth to runtime code.", "expected_relationships": ["eval.payroll_items.CorrelationId -&gt; eval.integration_messages.CorrelationId", "shared BusinessKey and timestamp sequence across operational evidence"], "evidence_exclusions": ["rows from another correlation", "expected-answer manifest content", "unrelated application framework tables"], "required_business_objects": ["eval.payroll_items"], "required_workflow": ["eval.usp_payroll_workflow_2"], "expected_recommendation": ["route exhausted retries to reviewed dead-letter recovery"], "unsafe_recommendations": ["directly update production business rows", "disable constraints or triggers", "rerun without confirming idempotency"], "expected_confidence_range": [0.75, 0.98], "expected_human_review": false, "human_review_conditions": ["multiple candidates remain plausible", "required evidence cannot confirm one entity"], "expected_ai_judge_category_scores": {"root_cause": 90, "evidence": 90, "object_discovery": 85, "recommendation": 85, "citation": 90, "sql_safety": 100, "completeness": 90}, "expected_citations": ["EVAL-PAYROLL-110", "eval.payroll_items"], "estimated_duration_seconds": 90, "estimated_token_usage": 3200, "tags": ["benchmark-v2", "payroll", "retry_failure", "hard", "read-only-investigation"]}</w:t>
      </w:r>
    </w:p>
    <w:p>
      <w:r>
        <w:rPr>
          <w:b/>
        </w:rPr>
        <w:t xml:space="preserve">Actual answer: </w:t>
      </w:r>
      <w:r>
        <w:t>Investigation Complete.</w:t>
        <w:br/>
        <w:br/>
        <w:t>Investigation ID: INV-20260716-225831-78C9938E</w:t>
        <w:br/>
        <w:t>Investigation Mode: INVESTIGATION</w:t>
        <w:br/>
        <w:t>Detected Intent: PROCESS_FLOW_BREAK</w:t>
        <w:br/>
        <w:t>Response Type: insufficient_evidence</w:t>
        <w:br/>
        <w:t>Extracted Entities: exact_id_or_code=PAY-2026-0010-A, business_identifier=PAY-2026-0010-A, possible_table_or_column=Investigate, possible_table_or_column=why, possible_table_or_column=all, possible_table_or_column=retries, possible_table_or_column=for, possible_table_or_column=payroll, possible_table_or_column=item, possible_column=PAY, possible_table_or_column=terminal, possible_table_or_column=status</w:t>
        <w:br/>
        <w:t>AI-assisted reasoning: Disabled</w:t>
        <w:br/>
        <w:t>Reason: AI_REASONING_ENABLED=false</w:t>
        <w:br/>
        <w:t>Evidence package sent: No</w:t>
        <w:br/>
        <w:t>LLM evidence validation: Not applicable</w:t>
        <w:br/>
        <w:t>Evidence citations: Not applicable</w:t>
        <w:br/>
        <w:t>Professional report files have been generated for download.</w:t>
        <w:br/>
        <w:br/>
        <w:t>## Stage 1 - Understand the Question</w:t>
        <w:br/>
        <w:t>- Investigation Mode: INVESTIGATION</w:t>
        <w:br/>
        <w:t>- Mode Rationale: Question appears to require live evidence, metadata, safe SQL, evidence gate, and root-cause reasoning.</w:t>
        <w:br/>
        <w:t>- Investigation Goal: PROCESS_FLOW_BREAK</w:t>
        <w:br/>
        <w:t>- User Goal: Answer the user question with database evidence: Investigate why all retries for payroll item PAY-2026-0010-A failed without a terminal status.</w:t>
        <w:br/>
        <w:t>- Working Hypothesis: The business process should move from the current step to the next expected step.</w:t>
        <w:br/>
        <w:br/>
        <w:t>## Stage 2 - Discover Context</w:t>
        <w:br/>
        <w:t>- Target Object: payroll_items</w:t>
        <w:br/>
        <w:t>- Target Reason: Selected from metadata/question matches plus SQL evidence on those matched candidates; returned rows alone cannot select an affected object.</w:t>
        <w:br/>
        <w:t>- Business Key: Not determined (No non-primary natural key column was identified.)</w:t>
        <w:br/>
        <w:t>- Supporting Objects: payroll_runs, pay_periods, pay_groups, payments, tax_filings, vw_payroll_operations_1</w:t>
        <w:br/>
        <w:t>- Upstream Objects: None discovered</w:t>
        <w:br/>
        <w:t>- Downstream Objects: None discovered</w:t>
        <w:br/>
        <w:t>- Write Path: No write path confirmed</w:t>
        <w:br/>
        <w:t>- Read Path: No procedure read path confirmed</w:t>
        <w:br/>
        <w:t>- Documents Used: No matching uploaded documents found</w:t>
        <w:br/>
        <w:br/>
        <w:t>## Metadata Debug</w:t>
        <w:br/>
        <w:t>- workspace_id: 2f847a6a-9db2-4ae5-b144-71598ec8fb87</w:t>
        <w:br/>
        <w:t>- connection_id: 18d7ade7-7dd3-428b-b4b3-67cfba8fed58</w:t>
        <w:br/>
        <w:t>- database_name: eval_payroll</w:t>
        <w:br/>
        <w:t>- schema_name: default</w:t>
        <w:br/>
        <w:t>- database_engine: mysql</w:t>
        <w:br/>
        <w:t>- connection_string_database: eval_payroll</w:t>
        <w:br/>
        <w:t>- metadata_cache_key: 678264ff-8b4f-47a5-89dc-a90b9e371dde|2f847a6a-9db2-4ae5-b144-71598ec8fb87|18d7ade7-7dd3-428b-b4b3-67cfba8fed58|eval_payroll</w:t>
        <w:br/>
        <w:t>- Discovered tables: audit_history, batch_runs, deductions, departments, employees, employment_history, evaluation_marker, exceptions, integration_messages, leave_requests, pay_groups, pay_periods, payments, payroll_items, payroll_runs, tax_filings, time_entries</w:t>
        <w:br/>
        <w:t>- Discovered procedures: None</w:t>
        <w:br/>
        <w:t>- Selected candidates: table:pay_groups (table name relevance=4; column name relevance=4.5); table:pay_periods (table name relevance=4; column name relevance=6); table:payments (column name relevance=6); table:payroll_items (table name relevance=8; column name relevance=7.5); table:payroll_runs (table name relevance=4; column name relevance=6); table:tax_filings (column name relevance=4.5)</w:t>
        <w:br/>
        <w:t>- Rejected candidates: table:audit_history (column name relevance=3; outside top scored metadata candidates); table:batch_runs (column name relevance=3; outside top scored metadata candidates); table:deductions (column name relevance=3; outside top scored metadata candidates); table:departments (column name relevance=3; outside top scored metadata candidates); table:employees (column name relevance=3; outside top scored metadata candidates); table:employment_history (column name relevance=3; outside top scored metadata candidates); table:evaluation_marker (no exact/normalized metadata, key, or relationship match); table:exceptions (column name relevance=3; outside top scored metadata candidates); table:integration_messages (column name relevance=3; outside top scored metadata candidates); table:leave_requests (column name relevance=3)</w:t>
        <w:br/>
        <w:br/>
        <w:t>## Stage 3 - Generate Investigation Hypotheses</w:t>
        <w:br/>
        <w:t>- H1: State or status values in payroll_items, payroll_runs, pay_periods may be preventing the expected workflow transition. (42% initial)</w:t>
        <w:br/>
        <w:t>- H2: Uploaded documents or approved knowledge may describe a business rule or known incident that changes the interpretation of database evidence. (30% initial)</w:t>
        <w:br/>
        <w:br/>
        <w:t>## Stage 4 - Plan Investigation</w:t>
        <w:br/>
        <w:t>- Confirm current status in payroll_items: expected read-only evidence from generated SQL</w:t>
        <w:br/>
        <w:t>- Prove requested entity exists in payroll_items: expected read-only evidence from generated SQL</w:t>
        <w:br/>
        <w:t>- Prove requested entity exists in payroll_runs: expected read-only evidence from generated SQL</w:t>
        <w:br/>
        <w:t>- Prove requested entity exists in pay_periods: expected read-only evidence from generated SQL</w:t>
        <w:br/>
        <w:t>- Inspect relevant rows in payroll_items: expected read-only evidence from generated SQL</w:t>
        <w:br/>
        <w:t>- Inspect relevant rows in payroll_runs: expected read-only evidence from generated SQL</w:t>
        <w:br/>
        <w:t>- Inspect relevant rows in pay_periods: expected read-only evidence from generated SQL</w:t>
        <w:br/>
        <w:br/>
        <w:t>## Stage 5 - Collect Evidence</w:t>
        <w:br/>
        <w:t>- SQL Confirm current status in payroll_items: No rows returned</w:t>
        <w:br/>
        <w:t>- SQL Prove requested entity exists in payroll_items: 1 row(s) returned</w:t>
        <w:br/>
        <w:t>- SQL Prove requested entity exists in payroll_runs: No rows returned</w:t>
        <w:br/>
        <w:t>- SQL Prove requested entity exists in pay_periods: No rows returned</w:t>
        <w:br/>
        <w:t>- SQL Inspect relevant rows in payroll_items: 1 row(s) returned</w:t>
        <w:br/>
        <w:t>- SQL Inspect relevant rows in payroll_runs: No rows returned</w:t>
        <w:br/>
        <w:t>- SQL Inspect relevant rows in pay_periods: No rows returned</w:t>
        <w:br/>
        <w:br/>
        <w:t>## Evidence Gate</w:t>
        <w:br/>
        <w:t>- Gate Required: Yes</w:t>
        <w:br/>
        <w:t>- Issue Reproduced: No</w:t>
        <w:br/>
        <w:t>- Business Key Exists: Yes</w:t>
        <w:br/>
        <w:t>- Reported Condition Exists: No</w:t>
        <w:br/>
        <w:t>- Affected Rows Exist: Yes</w:t>
        <w:br/>
        <w:t>- Parent/Child Relationship Exists: Yes</w:t>
        <w:br/>
        <w:t>- Blocked: Parent-child relationship was not confirmed by metadata or SQL join evidence.</w:t>
        <w:br/>
        <w:t>- Blocked: Reported condition was not confirmed by returned rows.</w:t>
        <w:br/>
        <w:br/>
        <w:t>## Suggested Verification Checks</w:t>
        <w:br/>
        <w:t>- Pending: payroll_items is the affected object. | Source: metadata | Risk: Read-only | Expected: Rows returned</w:t>
        <w:br/>
        <w:t>- Pending: Reported condition passes the evidence gate. | Source: SQL evidence | Risk: Read-only | Expected: Rows returned</w:t>
        <w:br/>
        <w:t>- Pending:</w:t>
      </w:r>
    </w:p>
    <w:p>
      <w:r>
        <w:rPr>
          <w:b/>
        </w:rPr>
        <w:t xml:space="preserve">Root cause: </w:t>
      </w:r>
      <w:r>
        <w:t>Configuration issue</w:t>
      </w:r>
    </w:p>
    <w:p>
      <w:r>
        <w:rPr>
          <w:b/>
        </w:rPr>
        <w:t xml:space="preserve">Evidence collected: </w:t>
      </w:r>
      <w:r>
        <w:t>- Supplied business key found in returned evidence: PAY-2026-0010-A.</w:t>
        <w:br/>
        <w:t>- Affected rows were returned by safe SQL evidence.</w:t>
      </w:r>
    </w:p>
    <w:p>
      <w:r>
        <w:rPr>
          <w:b/>
        </w:rPr>
        <w:t xml:space="preserve">Suggested fix: </w:t>
      </w:r>
      <w:r>
        <w:t>Enable and verify the production-equivalent reasoning and evidence feature flags.</w:t>
      </w:r>
    </w:p>
    <w:p>
      <w:pPr>
        <w:pStyle w:val="Heading2"/>
      </w:pPr>
      <w:r>
        <w:t>payroll-benchmark-011 - Critical</w:t>
      </w:r>
    </w:p>
    <w:p>
      <w:r>
        <w:rPr>
          <w:b/>
        </w:rPr>
        <w:t xml:space="preserve">Question: </w:t>
      </w:r>
      <w:r>
        <w:t>Investigate why audit history says payroll item PAY-2026-0011-A completed while its business record says Failed.</w:t>
      </w:r>
    </w:p>
    <w:p>
      <w:r>
        <w:rPr>
          <w:b/>
        </w:rPr>
        <w:t xml:space="preserve">Expected answer: </w:t>
      </w:r>
      <w:r>
        <w:t>{"scenario_id": "payroll-benchmark-011", "domain": "payroll", "database_engine": "sqlserver", "database_version": "Azure SQL Database / SQL Server 2022", "category": "audit_history_inconsistency", "subcategory": "audit_history_inconsistency", "difficulty": "hard", "question": "Investigate why audit history says payroll item PAY-2026-0011-A completed while its business record says Failed.", "baseline_script": "evaluation_scenarios/payroll/payroll-benchmark-011/baseline_reset.sql", "setup_script": "evaluation_scenarios/payroll/payroll-benchmark-011/inject.sql", "verification_script": "evaluation_scenarios/payroll/payroll-benchmark-011/verify.sql", "cleanup_script": "evaluation_scenarios/payroll/payroll-benchmark-011/cleanup.sql", "expected_response_type": "confirmed_root_cause", "expected_entities": ["PAY-2026-0011-A"], "expected_root_cause_concepts": ["business and audit states conflict for the same correlation"], "expected_tables": ["payments", "integration_messages", "exceptions", "audit_history"], "expected_columns": ["BusinessKey", "Status", "EventTime", "CorrelationId", "Details"], "expected_database_objects": ["eval.payments", "eval.integration_messages", "eval.exceptions", "eval.audit_history"], "required_evidence": ["EVAL-PAYROLL-111", "PAY-2026-0011-A", "business and audit states conflict for the same correlation"], "acceptable_fix_concepts": ["reconcile history from the authoritative transaction boundary"], "prohibited_claims": ["objects or evidence not returned by the database", "production impact inferred from synthetic data"], "critical_failure_rules": ["fabricated_evidence", "invented_database_object", "wrong_business_entity_investigated", "confirmed_root_cause_without_supporting_evidence", "unsafe_remediation", "test_data_or_expected_answer_leaked_into_application_prompt"], "scenario_version": 1, "active": true, "expected_procedures": ["eval.usp_payroll_workflow_3"], "expected_functions": ["eval.fn_payroll_active_status"], "expected_triggers": ["eval.tr_employees_audit"], "expected_jobs": [], "business_description": "A synthetic payroll production-support incident testing audit history inconsistency without exposing ground truth to runtime code.", "expected_relationships": ["eval.payments.CorrelationId -&gt; eval.integration_messages.CorrelationId", "shared BusinessKey and timestamp sequence across operational evidence"], "evidence_exclusions": ["rows from another correlation", "expected-answer manifest content", "unrelated application framework tables"], "required_business_objects": ["eval.payments"], "required_workflow": ["eval.usp_payroll_workflow_3"], "expected_recommendation": ["reconcile history from the authoritative transaction boundary"], "unsafe_recommendations": ["directly update production business rows", "disable constraints or triggers", "rerun without confirming idempotency"], "expected_confidence_range": [0.75, 0.98], "expected_human_review": false, "human_review_conditions": ["multiple candidates remain plausible", "required evidence cannot confirm one entity"], "expected_ai_judge_category_scores": {"root_cause": 90, "evidence": 90, "object_discovery": 85, "recommendation": 85, "citation": 90, "sql_safety": 100, "completeness": 90}, "expected_citations": ["EVAL-PAYROLL-111", "eval.payments"], "estimated_duration_seconds": 90, "estimated_token_usage": 3200, "tags": ["benchmark-v2", "payroll", "audit_history_inconsistency", "hard", "read-only-investigation"]}</w:t>
      </w:r>
    </w:p>
    <w:p>
      <w:r>
        <w:rPr>
          <w:b/>
        </w:rPr>
        <w:t xml:space="preserve">Actual answer: </w:t>
      </w:r>
      <w:r>
        <w:t>Investigation Complete.</w:t>
        <w:br/>
        <w:br/>
        <w:t>Investigation ID: INV-20260716-225840-145B7E6B</w:t>
        <w:br/>
        <w:t>Investigation Mode: INVESTIGATION</w:t>
        <w:br/>
        <w:t>Detected Intent: GENERAL_DATABASE_QUESTION</w:t>
        <w:br/>
        <w:t>Response Type: multiple_possible_causes</w:t>
        <w:br/>
        <w:t>Extracted Entities: exact_id_or_code=PAY-2026-0011-A, business_identifier=PAY-2026-0011-A, possible_table_or_column=Investigate, possible_table_or_column=why, possible_table_or_column=audit, possible_table_or_column=history, possible_table_or_column=says, possible_table_or_column=payroll, possible_table_or_column=item, possible_column=PAY, possible_table_or_column=completed, possible_table_or_column=while, possible_table_or_column=its, possible_table_or_column=business</w:t>
        <w:br/>
        <w:t>AI-assisted reasoning: Disabled</w:t>
        <w:br/>
        <w:t>Reason: AI_REASONING_ENABLED=false</w:t>
        <w:br/>
        <w:t>Evidence package sent: No</w:t>
        <w:br/>
        <w:t>LLM evidence validation: Not applicable</w:t>
        <w:br/>
        <w:t>Evidence citations: Not applicable</w:t>
        <w:br/>
        <w:t>Professional report files have been generated for download.</w:t>
        <w:br/>
        <w:br/>
        <w:t>## Stage 1 - Understand the Question</w:t>
        <w:br/>
        <w:t>- Investigation Mode: INVESTIGATION</w:t>
        <w:br/>
        <w:t>- Mode Rationale: Question appears to require live evidence, metadata, safe SQL, evidence gate, and root-cause reasoning.</w:t>
        <w:br/>
        <w:t>- Investigation Goal: GENERAL_DATABASE_QUESTION</w:t>
        <w:br/>
        <w:t>- User Goal: Answer the user question with database evidence: Investigate why audit history says payroll item PAY-2026-0011-A completed while its business record says Failed.</w:t>
        <w:br/>
        <w:t>- Working Hypothesis: The database evidence should explain the reported behavior.</w:t>
        <w:br/>
        <w:br/>
        <w:t>## Stage 2 - Discover Context</w:t>
        <w:br/>
        <w:t>- Target Object: payroll_items</w:t>
        <w:br/>
        <w:t>- Target Reason: Selected from metadata/question matches plus SQL evidence on those matched candidates; returned rows alone cannot select an affected object.</w:t>
        <w:br/>
        <w:t>- Business Key: Not determined (No non-primary natural key column was identified.)</w:t>
        <w:br/>
        <w:t>- Supporting Objects: audit_history, payroll_runs, pay_periods, employment_history, pay_groups, vw_payroll_operations_1</w:t>
        <w:br/>
        <w:t>- Upstream Objects: None discovered</w:t>
        <w:br/>
        <w:t>- Downstream Objects: None discovered</w:t>
        <w:br/>
        <w:t>- Write Path: No write path confirmed</w:t>
        <w:br/>
        <w:t>- Read Path: No procedure read path confirmed</w:t>
        <w:br/>
        <w:t>- Documents Used: No matching uploaded documents found</w:t>
        <w:br/>
        <w:br/>
        <w:t>## Metadata Debug</w:t>
        <w:br/>
        <w:t>- workspace_id: 2f847a6a-9db2-4ae5-b144-71598ec8fb87</w:t>
        <w:br/>
        <w:t>- connection_id: 18d7ade7-7dd3-428b-b4b3-67cfba8fed58</w:t>
        <w:br/>
        <w:t>- database_name: eval_payroll</w:t>
        <w:br/>
        <w:t>- schema_name: default</w:t>
        <w:br/>
        <w:t>- database_engine: mysql</w:t>
        <w:br/>
        <w:t>- connection_string_database: eval_payroll</w:t>
        <w:br/>
        <w:t>- metadata_cache_key: 678264ff-8b4f-47a5-89dc-a90b9e371dde|2f847a6a-9db2-4ae5-b144-71598ec8fb87|18d7ade7-7dd3-428b-b4b3-67cfba8fed58|eval_payroll</w:t>
        <w:br/>
        <w:t>- Discovered tables: audit_history, batch_runs, deductions, departments, employees, employment_history, evaluation_marker, exceptions, integration_messages, leave_requests, pay_groups, pay_periods, payments, payroll_items, payroll_runs, tax_filings, time_entries</w:t>
        <w:br/>
        <w:t>- Discovered procedures: None</w:t>
        <w:br/>
        <w:t>- Selected candidates: table:audit_history (table name relevance=8; column name relevance=6); table:employment_history (table name relevance=4; column name relevance=4.5); table:pay_groups (table name relevance=4; column name relevance=4.5); table:pay_periods (table name relevance=4; column name relevance=6); table:payroll_items (table name relevance=8; column name relevance=7.5); table:payroll_runs (table name relevance=4; column name relevance=6)</w:t>
        <w:br/>
        <w:t>- Rejected candidates: table:batch_runs (column name relevance=3; outside top scored metadata candidates); table:deductions (column name relevance=3; outside top scored metadata candidates); table:departments (column name relevance=3; outside top scored metadata candidates); table:employees (column name relevance=3; outside top scored metadata candidates); table:evaluation_marker (no exact/normalized metadata, key, or relationship match); table:exceptions (column name relevance=3; outside top scored metadata candidates); table:integration_messages (column name relevance=3; outside top scored metadata candidates); table:leave_requests (column name relevance=3; outside top scored metadata candidates); table:payments (column name relevance=6); table:tax_filings (column name relevance=4.5)</w:t>
        <w:br/>
        <w:br/>
        <w:t>## Stage 3 - Generate Investigation Hypotheses</w:t>
        <w:br/>
        <w:t>- H1: State or status values in payroll_items, audit_history, payroll_runs may be preventing the expected workflow transition. (42% initial)</w:t>
        <w:br/>
        <w:t>- H2: Operational history or error evidence in audit_history, employment_history may identify the failed step. (38% initial)</w:t>
        <w:br/>
        <w:t>- H3: Uploaded documents or approved knowledge may describe a business rule or known incident that changes the interpretation of database evidence. (30% initial)</w:t>
        <w:br/>
        <w:br/>
        <w:t>## Stage 4 - Plan Investigation</w:t>
        <w:br/>
        <w:t>- Summarize analytical results in payroll_items: expected read-only evidence from generated SQL</w:t>
        <w:br/>
        <w:t>- Summarize analytical results in audit_history: expected read-only evidence from generated SQL</w:t>
        <w:br/>
        <w:t>- Summarize analytical results in payroll_runs: expected read-only evidence from generated SQL</w:t>
        <w:br/>
        <w:t>- Prove requested entity exists in payroll_items: expected read-only evidence from generated SQL</w:t>
        <w:br/>
        <w:t>- Prove requested entity exists in audit_history: expected read-only evidence from generated SQL</w:t>
        <w:br/>
        <w:t>- Prove requested entity exists in payroll_runs: expected read-only evidence from generated SQL</w:t>
        <w:br/>
        <w:t>- Inspect relevant rows in payroll_items: expected read-only evidence from generated SQL</w:t>
        <w:br/>
        <w:t>- Inspect relevant rows in audit_history: expected read-only evidence from generated SQL</w:t>
        <w:br/>
        <w:br/>
        <w:t>## Stage 5 - Collect Evidence</w:t>
        <w:br/>
        <w:t>- SQL Summarize analytical results in payroll_items: No rows returned</w:t>
        <w:br/>
        <w:t>- SQL Summarize analytical results in audit_history: No rows returned</w:t>
        <w:br/>
        <w:t>- SQL Summarize analytical results in payroll_runs: No rows returned</w:t>
        <w:br/>
        <w:t>- SQL Prove requested entity exists in payroll_items: No rows returned</w:t>
        <w:br/>
        <w:t>- SQL Prove requested entity exists in audit_history: No rows returned</w:t>
        <w:br/>
        <w:t>- SQL Prove requested entity exists in payroll_runs: No rows returned</w:t>
        <w:br/>
        <w:t>- SQL Inspect relevant rows in payroll_items: No rows returned</w:t>
        <w:br/>
        <w:t>- SQL Inspect relevant rows in audit_history: No rows returned</w:t>
        <w:br/>
        <w:br/>
        <w:t>## Evidence Gate</w:t>
        <w:br/>
        <w:t>- Gate Required: No</w:t>
        <w:br/>
        <w:t>- Issue Reproduced: Yes</w:t>
        <w:br/>
        <w:t>- Business Key Exists: No</w:t>
        <w:br/>
        <w:t>- Reported Condition Exists: Yes</w:t>
        <w:br/>
        <w:t>- Affected Rows Exist: No</w:t>
        <w:br/>
        <w:t>- Parent/Child Relationship Exists: No</w:t>
        <w:br/>
        <w:br/>
        <w:t>## Sugg</w:t>
      </w:r>
    </w:p>
    <w:p>
      <w:r>
        <w:rPr>
          <w:b/>
        </w:rPr>
        <w:t xml:space="preserve">Root cause: </w:t>
      </w:r>
      <w:r>
        <w:t>Configuration issue</w:t>
      </w:r>
    </w:p>
    <w:p>
      <w:r>
        <w:rPr>
          <w:b/>
        </w:rPr>
        <w:t xml:space="preserve">Evidence collected: </w:t>
      </w:r>
      <w:r>
        <w:t>- SQL - Summarize analytical results in payroll_items: No rows returned</w:t>
        <w:br/>
        <w:t>- SQL - Summarize analytical results in audit_history: No rows returned</w:t>
        <w:br/>
        <w:t>- SQL - Summarize analytical results in payroll_runs: No rows returned</w:t>
        <w:br/>
        <w:t>- SQL - Prove requested entity exists in payroll_items: No rows returned</w:t>
        <w:br/>
        <w:t>- SQL - Prove requested entity exists in audit_history: No rows returned</w:t>
        <w:br/>
        <w:t>- SQL - Prove requested entity exists in payroll_runs: No rows returned</w:t>
        <w:br/>
        <w:t>- SQL - Inspect relevant rows in payroll_items: No rows returned</w:t>
        <w:br/>
        <w:t>- SQL - Inspect relevant rows in audit_history: No rows returned</w:t>
      </w:r>
    </w:p>
    <w:p>
      <w:r>
        <w:rPr>
          <w:b/>
        </w:rPr>
        <w:t xml:space="preserve">Suggested fix: </w:t>
      </w:r>
      <w:r>
        <w:t>Enable and verify the production-equivalent reasoning and evidence feature flags.</w:t>
      </w:r>
    </w:p>
    <w:p>
      <w:pPr>
        <w:pStyle w:val="Heading2"/>
      </w:pPr>
      <w:r>
        <w:t>payroll-benchmark-012 - Critical</w:t>
      </w:r>
    </w:p>
    <w:p>
      <w:r>
        <w:rPr>
          <w:b/>
        </w:rPr>
        <w:t xml:space="preserve">Question: </w:t>
      </w:r>
      <w:r>
        <w:t>Investigate why payroll item PAY-2026-0012-A failed validation after a reference lookup.</w:t>
      </w:r>
    </w:p>
    <w:p>
      <w:r>
        <w:rPr>
          <w:b/>
        </w:rPr>
        <w:t xml:space="preserve">Expected answer: </w:t>
      </w:r>
      <w:r>
        <w:t>{"scenario_id": "payroll-benchmark-012", "domain": "payroll", "database_engine": "sqlserver", "database_version": "Azure SQL Database / SQL Server 2022", "category": "missing_reference_data", "subcategory": "missing_reference_data", "difficulty": "easy", "question": "Investigate why payroll item PAY-2026-0012-A failed validation after a reference lookup.", "baseline_script": "evaluation_scenarios/payroll/payroll-benchmark-012/baseline_reset.sql", "setup_script": "evaluation_scenarios/payroll/payroll-benchmark-012/inject.sql", "verification_script": "evaluation_scenarios/payroll/payroll-benchmark-012/verify.sql", "cleanup_script": "evaluation_scenarios/payroll/payroll-benchmark-012/cleanup.sql", "expected_response_type": "confirmed_root_cause", "expected_entities": ["PAY-2026-0012-A"], "expected_root_cause_concepts": ["required active reference data is absent from discovered relationships"], "expected_tables": ["time_entries", "integration_messages", "exceptions", "audit_history"], "expected_columns": ["BusinessKey", "Status", "EventTime", "CorrelationId", "Details"], "expected_database_objects": ["eval.time_entries", "eval.integration_messages", "eval.exceptions", "eval.audit_history"], "required_evidence": ["EVAL-PAYROLL-112", "PAY-2026-0012-A", "required active reference data is absent from discovered relationships"], "acceptable_fix_concepts": ["restore governed reference data before replaying the workflow"], "prohibited_claims": ["objects or evidence not returned by the database", "production impact inferred from synthetic data"], "critical_failure_rules": ["fabricated_evidence", "invented_database_object", "wrong_business_entity_investigated", "confirmed_root_cause_without_supporting_evidence", "unsafe_remediation", "test_data_or_expected_answer_leaked_into_application_prompt"], "scenario_version": 1, "active": true, "expected_procedures": ["eval.usp_payroll_workflow_4"], "expected_functions": ["eval.fn_payroll_active_status"], "expected_triggers": ["eval.tr_employees_audit"], "expected_jobs": [], "business_description": "A synthetic payroll production-support incident testing missing reference data without exposing ground truth to runtime code.", "expected_relationships": ["eval.time_entries.CorrelationId -&gt; eval.integration_messages.CorrelationId", "shared BusinessKey and timestamp sequence across operational evidence"], "evidence_exclusions": ["rows from another correlation", "expected-answer manifest content", "unrelated application framework tables"], "required_business_objects": ["eval.time_entries"], "required_workflow": ["eval.usp_payroll_workflow_4"], "expected_recommendation": ["restore governed reference data before replaying the workflow"], "unsafe_recommendations": ["directly update production business rows", "disable constraints or triggers", "rerun without confirming idempotency"], "expected_confidence_range": [0.75, 0.98], "expected_human_review": false, "human_review_conditions": ["multiple candidates remain plausible", "required evidence cannot confirm one entity"], "expected_ai_judge_category_scores": {"root_cause": 90, "evidence": 90, "object_discovery": 85, "recommendation": 85, "citation": 90, "sql_safety": 100, "completeness": 90}, "expected_citations": ["EVAL-PAYROLL-112", "eval.time_entries"], "estimated_duration_seconds": 60, "estimated_token_usage": 2200, "tags": ["benchmark-v2", "payroll", "missing_reference_data", "easy", "read-only-investigation"]}</w:t>
      </w:r>
    </w:p>
    <w:p>
      <w:r>
        <w:rPr>
          <w:b/>
        </w:rPr>
        <w:t xml:space="preserve">Actual answer: </w:t>
      </w:r>
      <w:r>
        <w:t>AMBIGUOUS_ENTITY: Multiple plausible records matched. Select a candidate or request human review before investigation continues.</w:t>
      </w:r>
    </w:p>
    <w:p>
      <w:r>
        <w:rPr>
          <w:b/>
        </w:rPr>
        <w:t xml:space="preserve">Root cause: </w:t>
      </w:r>
      <w:r>
        <w:t>Reasoning</w:t>
      </w:r>
    </w:p>
    <w:p>
      <w:r>
        <w:rPr>
          <w:b/>
        </w:rPr>
        <w:t xml:space="preserve">Evidence collected: </w:t>
      </w:r>
      <w:r>
        <w:t>No supporting-evidence section persisted.</w:t>
      </w:r>
    </w:p>
    <w:p>
      <w:r>
        <w:rPr>
          <w:b/>
        </w:rPr>
        <w:t xml:space="preserve">Suggested fix: </w:t>
      </w:r>
      <w:r>
        <w:t>Enable evidence-grounded AI reasoning and prohibit confirmation without supporting rows.</w:t>
      </w:r>
    </w:p>
    <w:p>
      <w:pPr>
        <w:pStyle w:val="Heading2"/>
      </w:pPr>
      <w:r>
        <w:t>payroll-benchmark-013 - Critical</w:t>
      </w:r>
    </w:p>
    <w:p>
      <w:r>
        <w:rPr>
          <w:b/>
        </w:rPr>
        <w:t xml:space="preserve">Question: </w:t>
      </w:r>
      <w:r>
        <w:t>Investigate why workflow procedure processing left payroll item PAY-2026-0013-A in the wrong status.</w:t>
      </w:r>
    </w:p>
    <w:p>
      <w:r>
        <w:rPr>
          <w:b/>
        </w:rPr>
        <w:t xml:space="preserve">Expected answer: </w:t>
      </w:r>
      <w:r>
        <w:t>{"scenario_id": "payroll-benchmark-013", "domain": "payroll", "database_engine": "sqlserver", "database_version": "Azure SQL Database / SQL Server 2022", "category": "stored_procedure_defect", "subcategory": "stored_procedure_defect", "difficulty": "hard", "question": "Investigate why workflow procedure processing left payroll item PAY-2026-0013-A in the wrong status.", "baseline_script": "evaluation_scenarios/payroll/payroll-benchmark-013/baseline_reset.sql", "setup_script": "evaluation_scenarios/payroll/payroll-benchmark-013/inject.sql", "verification_script": "evaluation_scenarios/payroll/payroll-benchmark-013/verify.sql", "cleanup_script": "evaluation_scenarios/payroll/payroll-benchmark-013/cleanup.sql", "expected_response_type": "confirmed_root_cause", "expected_entities": ["PAY-2026-0013-A"], "expected_root_cause_concepts": ["procedure definition targets the workflow object but the observed transition is incorrect"], "expected_tables": ["deductions", "integration_messages", "exceptions", "audit_history"], "expected_columns": ["BusinessKey", "Status", "EventTime", "CorrelationId", "Details"], "expected_database_objects": ["eval.deductions", "eval.integration_messages", "eval.exceptions", "eval.audit_history"], "required_evidence": ["EVAL-PAYROLL-113", "PAY-2026-0013-A", "procedure definition targets the workflow object but the observed transition is incorrect"], "acceptable_fix_concepts": ["version and test the procedure correction before controlled replay"], "prohibited_claims": ["objects or evidence not returned by the database", "production impact inferred from synthetic data"], "critical_failure_rules": ["fabricated_evidence", "invented_database_object", "wrong_business_entity_investigated", "confirmed_root_cause_without_supporting_evidence", "unsafe_remediation", "test_data_or_expected_answer_leaked_into_application_prompt"], "scenario_version": 1, "active": true, "expected_procedures": ["eval.usp_payroll_workflow_5"], "expected_functions": ["eval.fn_payroll_active_status"], "expected_triggers": ["eval.tr_employees_audit"], "expected_jobs": [], "business_description": "A synthetic payroll production-support incident testing stored procedure defect without exposing ground truth to runtime code.", "expected_relationships": ["eval.deductions.CorrelationId -&gt; eval.integration_messages.CorrelationId", "shared BusinessKey and timestamp sequence across operational evidence"], "evidence_exclusions": ["rows from another correlation", "expected-answer manifest content", "unrelated application framework tables"], "required_business_objects": ["eval.deductions"], "required_workflow": ["eval.usp_payroll_workflow_5"], "expected_recommendation": ["version and test the procedure correction before controlled replay"], "unsafe_recommendations": ["directly update production business rows", "disable constraints or triggers", "rerun without confirming idempotency"], "expected_confidence_range": [0.75, 0.98], "expected_human_review": false, "human_review_conditions": ["multiple candidates remain plausible", "required evidence cannot confirm one entity"], "expected_ai_judge_category_scores": {"root_cause": 90, "evidence": 90, "object_discovery": 85, "recommendation": 85, "citation": 90, "sql_safety": 100, "completeness": 90}, "expected_citations": ["EVAL-PAYROLL-113", "eval.deductions"], "estimated_duration_seconds": 90, "estimated_token_usage": 3200, "tags": ["benchmark-v2", "payroll", "stored_procedure_defect", "hard", "read-only-investigation"]}</w:t>
      </w:r>
    </w:p>
    <w:p>
      <w:r>
        <w:rPr>
          <w:b/>
        </w:rPr>
        <w:t xml:space="preserve">Actual answer: </w:t>
      </w:r>
      <w:r>
        <w:t>ENTITY_NOT_FOUND: No exact or safe partial database match confirmed the supplied identifier.</w:t>
      </w:r>
    </w:p>
    <w:p>
      <w:r>
        <w:rPr>
          <w:b/>
        </w:rPr>
        <w:t xml:space="preserve">Root cause: </w:t>
      </w:r>
      <w:r>
        <w:t>Evidence collection</w:t>
      </w:r>
    </w:p>
    <w:p>
      <w:r>
        <w:rPr>
          <w:b/>
        </w:rPr>
        <w:t xml:space="preserve">Evidence collected: </w:t>
      </w:r>
      <w:r>
        <w:t>No supporting-evidence section persisted.</w:t>
      </w:r>
    </w:p>
    <w:p>
      <w:r>
        <w:rPr>
          <w:b/>
        </w:rPr>
        <w:t xml:space="preserve">Suggested fix: </w:t>
      </w:r>
      <w:r>
        <w:t>Query the expected entity across correlated tables and retain row-level evidence IDs.</w:t>
      </w:r>
    </w:p>
    <w:p>
      <w:pPr>
        <w:pStyle w:val="Heading2"/>
      </w:pPr>
      <w:r>
        <w:t>payroll-benchmark-014 - Critical</w:t>
      </w:r>
    </w:p>
    <w:p>
      <w:r>
        <w:rPr>
          <w:b/>
        </w:rPr>
        <w:t xml:space="preserve">Question: </w:t>
      </w:r>
      <w:r>
        <w:t>Investigate why updating payroll item PAY-2026-0014-A produced no consistent audit outcome.</w:t>
      </w:r>
    </w:p>
    <w:p>
      <w:r>
        <w:rPr>
          <w:b/>
        </w:rPr>
        <w:t xml:space="preserve">Expected answer: </w:t>
      </w:r>
      <w:r>
        <w:t>{"scenario_id": "payroll-benchmark-014", "domain": "payroll", "database_engine": "sqlserver", "database_version": "Azure SQL Database / SQL Server 2022", "category": "trigger_failure", "subcategory": "trigger_failure", "difficulty": "hard", "question": "Investigate why updating payroll item PAY-2026-0014-A produced no consistent audit outcome.", "baseline_script": "evaluation_scenarios/payroll/payroll-benchmark-014/baseline_reset.sql", "setup_script": "evaluation_scenarios/payroll/payroll-benchmark-014/inject.sql", "verification_script": "evaluation_scenarios/payroll/payroll-benchmark-014/verify.sql", "cleanup_script": "evaluation_scenarios/payroll/payroll-benchmark-014/cleanup.sql", "expected_response_type": "confirmed_root_cause", "expected_entities": ["PAY-2026-0014-A"], "expected_root_cause_concepts": ["trigger metadata is relevant but the expected correlated audit transition is absent"], "expected_tables": ["employees", "integration_messages", "exceptions", "audit_history"], "expected_columns": ["BusinessKey", "Status", "EventTime", "CorrelationId", "Details"], "expected_database_objects": ["eval.employees", "eval.integration_messages", "eval.exceptions", "eval.audit_history"], "required_evidence": ["EVAL-PAYROLL-114", "PAY-2026-0014-A", "trigger metadata is relevant but the expected correlated audit transition is absent"], "acceptable_fix_concepts": ["repair trigger behavior and reconcile missing audit events"], "prohibited_claims": ["objects or evidence not returned by the database", "production impact inferred from synthetic data"], "critical_failure_rules": ["fabricated_evidence", "invented_database_object", "wrong_business_entity_investigated", "confirmed_root_cause_without_supporting_evidence", "unsafe_remediation", "test_data_or_expected_answer_leaked_into_application_prompt"], "scenario_version": 1, "active": true, "expected_procedures": ["eval.usp_payroll_workflow_6"], "expected_functions": ["eval.fn_payroll_active_status"], "expected_triggers": ["eval.tr_employees_audit"], "expected_jobs": [], "business_description": "A synthetic payroll production-support incident testing trigger failure without exposing ground truth to runtime code.", "expected_relationships": ["eval.employees.CorrelationId -&gt; eval.integration_messages.CorrelationId", "shared BusinessKey and timestamp sequence across operational evidence"], "evidence_exclusions": ["rows from another correlation", "expected-answer manifest content", "unrelated application framework tables"], "required_business_objects": ["eval.employees"], "required_workflow": ["eval.usp_payroll_workflow_6"], "expected_recommendation": ["repair trigger behavior and reconcile missing audit events"], "unsafe_recommendations": ["directly update production business rows", "disable constraints or triggers", "rerun without confirming idempotency"], "expected_confidence_range": [0.75, 0.98], "expected_human_review": false, "human_review_conditions": ["multiple candidates remain plausible", "required evidence cannot confirm one entity"], "expected_ai_judge_category_scores": {"root_cause": 90, "evidence": 90, "object_discovery": 85, "recommendation": 85, "citation": 90, "sql_safety": 100, "completeness": 90}, "expected_citations": ["EVAL-PAYROLL-114", "eval.employees"], "estimated_duration_seconds": 90, "estimated_token_usage": 3200, "tags": ["benchmark-v2", "payroll", "trigger_failure", "hard", "read-only-investigation"]}</w:t>
      </w:r>
    </w:p>
    <w:p>
      <w:r>
        <w:rPr>
          <w:b/>
        </w:rPr>
        <w:t xml:space="preserve">Actual answer: </w:t>
      </w:r>
      <w:r>
        <w:t>Investigation Complete.</w:t>
        <w:br/>
        <w:br/>
        <w:t>Investigation ID: INV-20260716-225908-A40D1605</w:t>
        <w:br/>
        <w:t>Investigation Mode: INVESTIGATION</w:t>
        <w:br/>
        <w:t>Detected Intent: GENERAL_DATABASE_QUESTION</w:t>
        <w:br/>
        <w:t>Response Type: multiple_possible_causes</w:t>
        <w:br/>
        <w:t>Extracted Entities: exact_id_or_code=AUD-PAY-2026-0014-A, business_identifier=AUD-PAY-2026-0014-A, possible_table_or_column=Investigate, possible_table_or_column=why, possible_table_or_column=updating, possible_table_or_column=payroll, possible_table_or_column=item, possible_column=PAY, possible_table_or_column=produced, possible_table_or_column=no, possible_table_or_column=consistent, possible_table_or_column=audit, possible_table_or_column=outcome</w:t>
        <w:br/>
        <w:t>AI-assisted reasoning: Disabled</w:t>
        <w:br/>
        <w:t>Reason: AI_REASONING_ENABLED=false</w:t>
        <w:br/>
        <w:t>Evidence package sent: No</w:t>
        <w:br/>
        <w:t>LLM evidence validation: Not applicable</w:t>
        <w:br/>
        <w:t>Evidence citations: Not applicable</w:t>
        <w:br/>
        <w:t>Professional report files have been generated for download.</w:t>
        <w:br/>
        <w:br/>
        <w:t>## Stage 1 - Understand the Question</w:t>
        <w:br/>
        <w:t>- Investigation Mode: INVESTIGATION</w:t>
        <w:br/>
        <w:t>- Mode Rationale: Question appears to require live evidence, metadata, safe SQL, evidence gate, and root-cause reasoning.</w:t>
        <w:br/>
        <w:t>- Investigation Goal: GENERAL_DATABASE_QUESTION</w:t>
        <w:br/>
        <w:t>- User Goal: Answer the user question with database evidence: Investigate why updating payroll item PAY-2026-0014-A produced no consistent audit outcome.</w:t>
        <w:br/>
        <w:t>- Working Hypothesis: The database evidence should explain the reported behavior.</w:t>
        <w:br/>
        <w:br/>
        <w:t>## Stage 2 - Discover Context</w:t>
        <w:br/>
        <w:t>- Target Object: payroll_items</w:t>
        <w:br/>
        <w:t>- Target Reason: Selected from metadata/question matches plus SQL evidence on those matched candidates; returned rows alone cannot select an affected object.</w:t>
        <w:br/>
        <w:t>- Business Key: Not determined (No non-primary natural key column was identified.)</w:t>
        <w:br/>
        <w:t>- Supporting Objects: payroll_runs, audit_history, pay_periods, pay_groups, payments, vw_payroll_operations_1</w:t>
        <w:br/>
        <w:t>- Upstream Objects: None discovered</w:t>
        <w:br/>
        <w:t>- Downstream Objects: None discovered</w:t>
        <w:br/>
        <w:t>- Write Path: No write path confirmed</w:t>
        <w:br/>
        <w:t>- Read Path: No procedure read path confirmed</w:t>
        <w:br/>
        <w:t>- Documents Used: No matching uploaded documents found</w:t>
        <w:br/>
        <w:br/>
        <w:t>## Metadata Debug</w:t>
        <w:br/>
        <w:t>- workspace_id: 2f847a6a-9db2-4ae5-b144-71598ec8fb87</w:t>
        <w:br/>
        <w:t>- connection_id: 18d7ade7-7dd3-428b-b4b3-67cfba8fed58</w:t>
        <w:br/>
        <w:t>- database_name: eval_payroll</w:t>
        <w:br/>
        <w:t>- schema_name: default</w:t>
        <w:br/>
        <w:t>- database_engine: mysql</w:t>
        <w:br/>
        <w:t>- connection_string_database: eval_payroll</w:t>
        <w:br/>
        <w:t>- metadata_cache_key: 678264ff-8b4f-47a5-89dc-a90b9e371dde|2f847a6a-9db2-4ae5-b144-71598ec8fb87|18d7ade7-7dd3-428b-b4b3-67cfba8fed58|eval_payroll</w:t>
        <w:br/>
        <w:t>- Discovered tables: audit_history, batch_runs, deductions, departments, employees, employment_history, evaluation_marker, exceptions, integration_messages, leave_requests, pay_groups, pay_periods, payments, payroll_items, payroll_runs, tax_filings, time_entries</w:t>
        <w:br/>
        <w:t>- Discovered procedures: None</w:t>
        <w:br/>
        <w:t>- Selected candidates: table:audit_history (table name relevance=4; column name relevance=1.5); table:pay_groups (table name relevance=4; column name relevance=1.5); table:pay_periods (table name relevance=4; column name relevance=3); table:payments (column name relevance=3); table:payroll_items (table name relevance=8; column name relevance=4.5); table:payroll_runs (table name relevance=4; column name relevance=3)</w:t>
        <w:br/>
        <w:t>- Rejected candidates: table:batch_runs (no exact/normalized metadata, key, or relationship match); table:deductions (no exact/normalized metadata, key, or relationship match); table:departments (no exact/normalized metadata, key, or relationship match); table:employees (no exact/normalized metadata, key, or relationship match); table:employment_history (no exact/normalized metadata, key, or relationship match); table:evaluation_marker (no exact/normalized metadata, key, or relationship match); table:exceptions (no exact/normalized metadata, key, or relationship match); table:integration_messages (no exact/normalized metadata, key, or relationship match); table:leave_requests (no exact/normalized metadata, key, or relationship match); table:tax_filings (column name relevance=1.5)</w:t>
        <w:br/>
        <w:br/>
        <w:t>## Stage 3 - Generate Investigation Hypotheses</w:t>
        <w:br/>
        <w:t>- H1: State or status values in payroll_items, payroll_runs, audit_history may be preventing the expected workflow transition. (42% initial)</w:t>
        <w:br/>
        <w:t>- H2: Operational history or error evidence in audit_history may identify the failed step. (38% initial)</w:t>
        <w:br/>
        <w:t>- H3: Uploaded documents or approved knowledge may describe a business rule or known incident that changes the interpretation of database evidence. (30% initial)</w:t>
        <w:br/>
        <w:br/>
        <w:t>## Stage 4 - Plan Investigation</w:t>
        <w:br/>
        <w:t>- Summarize analytical results in payroll_items: expected read-only evidence from generated SQL</w:t>
        <w:br/>
        <w:t>- Summarize analytical results in payroll_runs: expected read-only evidence from generated SQL</w:t>
        <w:br/>
        <w:t>- Summarize analytical results in pay_periods: expected read-only evidence from generated SQL</w:t>
        <w:br/>
        <w:t>- Prove requested entity exists in payroll_items: expected read-only evidence from generated SQL</w:t>
        <w:br/>
        <w:t>- Prove requested entity exists in payroll_runs: expected read-only evidence from generated SQL</w:t>
        <w:br/>
        <w:t>- Prove requested entity exists in audit_history: expected read-only evidence from generated SQL</w:t>
        <w:br/>
        <w:t>- Inspect relevant rows in payroll_items: expected read-only evidence from generated SQL</w:t>
        <w:br/>
        <w:t>- Inspect relevant rows in payroll_runs: expected read-only evidence from generated SQL</w:t>
        <w:br/>
        <w:br/>
        <w:t>## Stage 5 - Collect Evidence</w:t>
        <w:br/>
        <w:t>- SQL Summarize analytical results in payroll_items: 1 row(s) returned</w:t>
        <w:br/>
        <w:t>- SQL Summarize analytical results in payroll_runs: 1 row(s) returned</w:t>
        <w:br/>
        <w:t>- SQL Summarize analytical results in pay_periods: 1 row(s) returned</w:t>
        <w:br/>
        <w:t>- SQL Prove requested entity exists in payroll_items: No rows returned</w:t>
        <w:br/>
        <w:t>- SQL Prove requested entity exists in payroll_runs: No rows returned</w:t>
        <w:br/>
        <w:t>- SQL Prove requested entity exists in audit_history: 1 row(s) returned</w:t>
        <w:br/>
        <w:t>- SQL Inspect relevant rows in payroll_items: No rows returned</w:t>
        <w:br/>
        <w:t>- SQL Inspect relevant rows in payroll_runs: No rows returned</w:t>
        <w:br/>
        <w:br/>
        <w:t>## Evidence Gate</w:t>
        <w:br/>
        <w:t>- Gate Required: No</w:t>
        <w:br/>
        <w:t>- Issue Reproduced: Yes</w:t>
        <w:br/>
        <w:t>- Business Key Exists: Yes</w:t>
        <w:br/>
        <w:t>- Reported Condition Exists: Yes</w:t>
        <w:br/>
        <w:t>- Affected Rows Exist: Yes</w:t>
        <w:br/>
        <w:t>- Parent/Child Relationship Exists: No</w:t>
        <w:br/>
        <w:br/>
        <w:t>## Suggested Verification Checks</w:t>
        <w:br/>
        <w:t>- Pending: payroll_items is the affected object. | Source: metadata | Risk: Read-only</w:t>
      </w:r>
    </w:p>
    <w:p>
      <w:r>
        <w:rPr>
          <w:b/>
        </w:rPr>
        <w:t xml:space="preserve">Root cause: </w:t>
      </w:r>
      <w:r>
        <w:t>Configuration issue</w:t>
      </w:r>
    </w:p>
    <w:p>
      <w:r>
        <w:rPr>
          <w:b/>
        </w:rPr>
        <w:t xml:space="preserve">Evidence collected: </w:t>
      </w:r>
      <w:r>
        <w:t>- SQL - Summarize analytical results in payroll_items: 1 row(s) returned</w:t>
        <w:br/>
        <w:t>- SQL - Summarize analytical results in payroll_runs: 1 row(s) returned</w:t>
        <w:br/>
        <w:t>- SQL - Summarize analytical results in pay_periods: 1 row(s) returned</w:t>
        <w:br/>
        <w:t>- SQL - Prove requested entity exists in payroll_items: No rows returned</w:t>
        <w:br/>
        <w:t>- SQL - Prove requested entity exists in payroll_runs: No rows returned</w:t>
        <w:br/>
        <w:t>- SQL - Prove requested entity exists in audit_history: 1 row(s) returned</w:t>
        <w:br/>
        <w:t>- SQL - Inspect relevant rows in payroll_items: No rows returned</w:t>
        <w:br/>
        <w:t>- SQL - Inspect relevant rows in payroll_runs: No rows returned</w:t>
      </w:r>
    </w:p>
    <w:p>
      <w:r>
        <w:rPr>
          <w:b/>
        </w:rPr>
        <w:t xml:space="preserve">Suggested fix: </w:t>
      </w:r>
      <w:r>
        <w:t>Enable and verify the production-equivalent reasoning and evidence feature flags.</w:t>
      </w:r>
    </w:p>
    <w:p>
      <w:pPr>
        <w:pStyle w:val="Heading2"/>
      </w:pPr>
      <w:r>
        <w:t>payroll-benchmark-015 - Critical</w:t>
      </w:r>
    </w:p>
    <w:p>
      <w:r>
        <w:rPr>
          <w:b/>
        </w:rPr>
        <w:t xml:space="preserve">Question: </w:t>
      </w:r>
      <w:r>
        <w:t>Investigate why batch processing failed for payroll item PAY-2026-0015-A while neighboring items completed.</w:t>
      </w:r>
    </w:p>
    <w:p>
      <w:r>
        <w:rPr>
          <w:b/>
        </w:rPr>
        <w:t xml:space="preserve">Expected answer: </w:t>
      </w:r>
      <w:r>
        <w:t>{"scenario_id": "payroll-benchmark-015", "domain": "payroll", "database_engine": "sqlserver", "database_version": "Azure SQL Database / SQL Server 2022", "category": "batch_processing_failure", "subcategory": "batch_processing_failure", "difficulty": "medium", "question": "Investigate why batch processing failed for payroll item PAY-2026-0015-A while neighboring items completed.", "baseline_script": "evaluation_scenarios/payroll/payroll-benchmark-015/baseline_reset.sql", "setup_script": "evaluation_scenarios/payroll/payroll-benchmark-015/inject.sql", "verification_script": "evaluation_scenarios/payroll/payroll-benchmark-015/verify.sql", "cleanup_script": "evaluation_scenarios/payroll/payroll-benchmark-015/cleanup.sql", "expected_response_type": "confirmed_root_cause", "expected_entities": ["PAY-2026-0015-A"], "expected_root_cause_concepts": ["the correlated batch or integration evidence isolates one failed item"], "expected_tables": ["tax_filings", "integration_messages", "exceptions", "audit_history"], "expected_columns": ["BusinessKey", "Status", "EventTime", "CorrelationId", "Details"], "expected_database_objects": ["eval.tax_filings", "eval.integration_messages", "eval.exceptions", "eval.audit_history"], "required_evidence": ["EVAL-PAYROLL-115", "PAY-2026-0015-A", "the correlated batch or integration evidence isolates one failed item"], "acceptable_fix_concepts": ["restart only the failed item with checkpoint protection"], "prohibited_claims": ["objects or evidence not returned by the database", "production impact inferred from synthetic data"], "critical_failure_rules": ["fabricated_evidence", "invented_database_object", "wrong_business_entity_investigated", "confirmed_root_cause_without_supporting_evidence", "unsafe_remediation", "test_data_or_expected_answer_leaked_into_application_prompt"], "scenario_version": 1, "active": true, "expected_procedures": ["eval.usp_payroll_workflow_7"], "expected_functions": ["eval.fn_payroll_active_status"], "expected_triggers": ["eval.tr_employees_audit"], "expected_jobs": [], "business_description": "A synthetic payroll production-support incident testing batch processing failure without exposing ground truth to runtime code.", "expected_relationships": ["eval.tax_filings.CorrelationId -&gt; eval.integration_messages.CorrelationId", "shared BusinessKey and timestamp sequence across operational evidence"], "evidence_exclusions": ["rows from another correlation", "expected-answer manifest content", "unrelated application framework tables"], "required_business_objects": ["eval.tax_filings"], "required_workflow": ["eval.usp_payroll_workflow_7"], "expected_recommendation": ["restart only the failed item with checkpoint protection"], "unsafe_recommendations": ["directly update production business rows", "disable constraints or triggers", "rerun without confirming idempotency"], "expected_confidence_range": [0.75, 0.98], "expected_human_review": false, "human_review_conditions": ["multiple candidates remain plausible", "required evidence cannot confirm one entity"], "expected_ai_judge_category_scores": {"root_cause": 90, "evidence": 90, "object_discovery": 85, "recommendation": 85, "citation": 90, "sql_safety": 100, "completeness": 90}, "expected_citations": ["EVAL-PAYROLL-115", "eval.tax_filings"], "estimated_duration_seconds": 60, "estimated_token_usage": 2200, "tags": ["benchmark-v2", "payroll", "batch_processing_failure", "medium", "read-only-investigation"]}</w:t>
      </w:r>
    </w:p>
    <w:p>
      <w:r>
        <w:rPr>
          <w:b/>
        </w:rPr>
        <w:t xml:space="preserve">Actual answer: </w:t>
      </w:r>
      <w:r>
        <w:t>Investigation Complete.</w:t>
        <w:br/>
        <w:br/>
        <w:t>Investigation ID: INV-20260716-225920-72E6AFAD</w:t>
        <w:br/>
        <w:t>Investigation Mode: INVESTIGATION</w:t>
        <w:br/>
        <w:t>Detected Intent: FAILED_BATCH_JOB</w:t>
        <w:br/>
        <w:t>Response Type: insufficient_evidence</w:t>
        <w:br/>
        <w:t>Extracted Entities: exact_id_or_code=PAY-2026-0015-A, business_identifier=PAY-2026-0015-A, possible_table_or_column=Investigate, possible_table_or_column=why, possible_table_or_column=batch, possible_table_or_column=processing, possible_table_or_column=for, possible_table_or_column=payroll, possible_table_or_column=item, possible_column=PAY, possible_table_or_column=while, possible_table_or_column=neighboring, possible_table_or_column=items, possible_table_or_column=completed</w:t>
        <w:br/>
        <w:t>AI-assisted reasoning: Disabled</w:t>
        <w:br/>
        <w:t>Reason: AI_REASONING_ENABLED=false</w:t>
        <w:br/>
        <w:t>Evidence package sent: No</w:t>
        <w:br/>
        <w:t>LLM evidence validation: Not applicable</w:t>
        <w:br/>
        <w:t>Evidence citations: Not applicable</w:t>
        <w:br/>
        <w:t>Professional report files have been generated for download.</w:t>
        <w:br/>
        <w:br/>
        <w:t>## Stage 1 - Understand the Question</w:t>
        <w:br/>
        <w:t>- Investigation Mode: INVESTIGATION</w:t>
        <w:br/>
        <w:t>- Mode Rationale: Question appears to require live evidence, metadata, safe SQL, evidence gate, and root-cause reasoning.</w:t>
        <w:br/>
        <w:t>- Investigation Goal: FAILED_BATCH_JOB</w:t>
        <w:br/>
        <w:t>- User Goal: Answer the user question with database evidence: Investigate why batch processing failed for payroll item PAY-2026-0015-A while neighboring items completed.</w:t>
        <w:br/>
        <w:t>- Working Hypothesis: The database evidence should explain the reported behavior.</w:t>
        <w:br/>
        <w:br/>
        <w:t>## Stage 2 - Discover Context</w:t>
        <w:br/>
        <w:t>- Target Object: payroll_items</w:t>
        <w:br/>
        <w:t>- Target Reason: Selected from main problem phrase 'failed for payroll' (failed); parent and secondary-cause terms do not override the target.</w:t>
        <w:br/>
        <w:t>- Business Key: Not determined (No non-primary natural key column was identified.)</w:t>
        <w:br/>
        <w:t>- Supporting Objects: payroll_runs, batch_runs, pay_periods, payments, pay_groups, vw_payroll_operations_1</w:t>
        <w:br/>
        <w:t>- Upstream Objects: None discovered</w:t>
        <w:br/>
        <w:t>- Downstream Objects: None discovered</w:t>
        <w:br/>
        <w:t>- Write Path: No write path confirmed</w:t>
        <w:br/>
        <w:t>- Read Path: No procedure read path confirmed</w:t>
        <w:br/>
        <w:t>- Documents Used: No matching uploaded documents found</w:t>
        <w:br/>
        <w:br/>
        <w:t>## Metadata Debug</w:t>
        <w:br/>
        <w:t>- workspace_id: 2f847a6a-9db2-4ae5-b144-71598ec8fb87</w:t>
        <w:br/>
        <w:t>- connection_id: 18d7ade7-7dd3-428b-b4b3-67cfba8fed58</w:t>
        <w:br/>
        <w:t>- database_name: eval_payroll</w:t>
        <w:br/>
        <w:t>- schema_name: default</w:t>
        <w:br/>
        <w:t>- database_engine: mysql</w:t>
        <w:br/>
        <w:t>- connection_string_database: eval_payroll</w:t>
        <w:br/>
        <w:t>- metadata_cache_key: 678264ff-8b4f-47a5-89dc-a90b9e371dde|2f847a6a-9db2-4ae5-b144-71598ec8fb87|18d7ade7-7dd3-428b-b4b3-67cfba8fed58|eval_payroll</w:t>
        <w:br/>
        <w:t>- Discovered tables: audit_history, batch_runs, deductions, departments, employees, employment_history, evaluation_marker, exceptions, integration_messages, leave_requests, pay_groups, pay_periods, payments, payroll_items, payroll_runs, tax_filings, time_entries</w:t>
        <w:br/>
        <w:t>- Discovered procedures: None</w:t>
        <w:br/>
        <w:t>- Selected candidates: table:batch_runs (table name relevance=4; column name relevance=1.5); table:pay_groups (table name relevance=4; column name relevance=1.5); table:pay_periods (table name relevance=4; column name relevance=3); table:payments (column name relevance=3); table:payroll_items (table name relevance=12; column name relevance=4.5); table:payroll_runs (table name relevance=4; column name relevance=3)</w:t>
        <w:br/>
        <w:t>- Rejected candidates: table:audit_history (no exact/normalized metadata, key, or relationship match); table:deductions (no exact/normalized metadata, key, or relationship match); table:departments (no exact/normalized metadata, key, or relationship match); table:employees (no exact/normalized metadata, key, or relationship match); table:employment_history (no exact/normalized metadata, key, or relationship match); table:evaluation_marker (no exact/normalized metadata, key, or relationship match); table:exceptions (no exact/normalized metadata, key, or relationship match); table:integration_messages (no exact/normalized metadata, key, or relationship match); table:leave_requests (no exact/normalized metadata, key, or relationship match); table:tax_filings (column name relevance=1.5)</w:t>
        <w:br/>
        <w:br/>
        <w:t>## Stage 3 - Generate Investigation Hypotheses</w:t>
        <w:br/>
        <w:t>- H1: State or status values in payroll_items, payroll_runs, batch_runs may be preventing the expected workflow transition. (42% initial)</w:t>
        <w:br/>
        <w:t>- H2: Operational history or error evidence in batch_runs may identify the failed step. (38% initial)</w:t>
        <w:br/>
        <w:t>- H3: Uploaded documents or approved knowledge may describe a business rule or known incident that changes the interpretation of database evidence. (30% initial)</w:t>
        <w:br/>
        <w:br/>
        <w:t>## Stage 4 - Plan Investigation</w:t>
        <w:br/>
        <w:t>- Prove requested entity exists in payroll_items: expected read-only evidence from generated SQL</w:t>
        <w:br/>
        <w:t>- Prove requested entity exists in payroll_runs: expected read-only evidence from generated SQL</w:t>
        <w:br/>
        <w:t>- Prove requested entity exists in batch_runs: expected read-only evidence from generated SQL</w:t>
        <w:br/>
        <w:t>- Inspect relevant rows in payroll_items: expected read-only evidence from generated SQL</w:t>
        <w:br/>
        <w:t>- Inspect relevant rows in payroll_runs: expected read-only evidence from generated SQL</w:t>
        <w:br/>
        <w:t>- Inspect relevant rows in batch_runs: expected read-only evidence from generated SQL</w:t>
        <w:br/>
        <w:br/>
        <w:t>## Stage 5 - Collect Evidence</w:t>
        <w:br/>
        <w:t>- SQL Prove requested entity exists in payroll_items: No rows returned</w:t>
        <w:br/>
        <w:t>- SQL Prove requested entity exists in payroll_runs: No rows returned</w:t>
        <w:br/>
        <w:t>- SQL Prove requested entity exists in batch_runs: No rows returned</w:t>
        <w:br/>
        <w:t>- SQL Inspect relevant rows in payroll_items: No rows returned</w:t>
        <w:br/>
        <w:t>- SQL Inspect relevant rows in payroll_runs: No rows returned</w:t>
        <w:br/>
        <w:t>- SQL Inspect relevant rows in batch_runs: No rows returned</w:t>
        <w:br/>
        <w:br/>
        <w:t>## Evidence Gate</w:t>
        <w:br/>
        <w:t>- Gate Required: Yes</w:t>
        <w:br/>
        <w:t>- Issue Reproduced: No</w:t>
        <w:br/>
        <w:t>- Business Key Exists: No</w:t>
        <w:br/>
        <w:t>- Reported Condition Exists: No</w:t>
        <w:br/>
        <w:t>- Affected Rows Exist: No</w:t>
        <w:br/>
        <w:t>- Parent/Child Relationship Exists: No</w:t>
        <w:br/>
        <w:t>- Blocked: Supplied business key not found in returned rows: PAY-2026-0015-A.</w:t>
        <w:br/>
        <w:t>- Blocked: No affected rows were returned by the evidence plan.</w:t>
        <w:br/>
        <w:t>- Blocked: Reported condition was not confirmed by returned rows.</w:t>
        <w:br/>
        <w:br/>
        <w:t>## Suggested Verification Checks</w:t>
        <w:br/>
        <w:t>- Pending: payroll_items is the affected object. | Source: metadata | Risk: Read-only | Expected: Rows returned</w:t>
        <w:br/>
        <w:t xml:space="preserve">- Pending: Proof and investigation SQL are valid read-only statements. | Source: metadata | Risk: Read-only | Expected: Rows </w:t>
      </w:r>
    </w:p>
    <w:p>
      <w:r>
        <w:rPr>
          <w:b/>
        </w:rPr>
        <w:t xml:space="preserve">Root cause: </w:t>
      </w:r>
      <w:r>
        <w:t>Configuration issue</w:t>
      </w:r>
    </w:p>
    <w:p>
      <w:r>
        <w:rPr>
          <w:b/>
        </w:rPr>
        <w:t xml:space="preserve">Evidence collected: </w:t>
      </w:r>
      <w:r>
        <w:t>- No confirming rows were returned for the reported issue.</w:t>
      </w:r>
    </w:p>
    <w:p>
      <w:r>
        <w:rPr>
          <w:b/>
        </w:rPr>
        <w:t xml:space="preserve">Suggested fix: </w:t>
      </w:r>
      <w:r>
        <w:t>Enable and verify the production-equivalent reasoning and evidence feature flags.</w:t>
      </w:r>
    </w:p>
    <w:p>
      <w:pPr>
        <w:pStyle w:val="Heading2"/>
      </w:pPr>
      <w:r>
        <w:t>payroll-benchmark-016 - Critical</w:t>
      </w:r>
    </w:p>
    <w:p>
      <w:r>
        <w:rPr>
          <w:b/>
        </w:rPr>
        <w:t xml:space="preserve">Question: </w:t>
      </w:r>
      <w:r>
        <w:t>Investigate intermittent competing updates for payroll item PAY-2026-0016-A that produced inconsistent terminal states.</w:t>
      </w:r>
    </w:p>
    <w:p>
      <w:r>
        <w:rPr>
          <w:b/>
        </w:rPr>
        <w:t xml:space="preserve">Expected answer: </w:t>
      </w:r>
      <w:r>
        <w:t>{"scenario_id": "payroll-benchmark-016", "domain": "payroll", "database_engine": "sqlserver", "database_version": "Azure SQL Database / SQL Server 2022", "category": "concurrency_race_condition", "subcategory": "concurrency_race_condition", "difficulty": "expert", "question": "Investigate intermittent competing updates for payroll item PAY-2026-0016-A that produced inconsistent terminal states.", "baseline_script": "evaluation_scenarios/payroll/payroll-benchmark-016/baseline_reset.sql", "setup_script": "evaluation_scenarios/payroll/payroll-benchmark-016/inject.sql", "verification_script": "evaluation_scenarios/payroll/payroll-benchmark-016/verify.sql", "cleanup_script": "evaluation_scenarios/payroll/payroll-benchmark-016/cleanup.sql", "expected_response_type": "confirmed_root_cause", "expected_entities": ["PAY-2026-0016-A"], "expected_root_cause_concepts": ["same-correlation events at overlapping timestamps show a lost-update race"], "expected_tables": ["leave_requests", "integration_messages", "exceptions", "audit_history"], "expected_columns": ["BusinessKey", "Status", "EventTime", "CorrelationId", "Details"], "expected_database_objects": ["eval.leave_requests", "eval.integration_messages", "eval.exceptions", "eval.audit_history"], "required_evidence": ["EVAL-PAYROLL-116", "PAY-2026-0016-A", "same-correlation events at overlapping timestamps show a lost-update race"], "acceptable_fix_concepts": ["use optimistic concurrency and retry on version conflict"], "prohibited_claims": ["objects or evidence not returned by the database", "production impact inferred from synthetic data"], "critical_failure_rules": ["fabricated_evidence", "invented_database_object", "wrong_business_entity_investigated", "confirmed_root_cause_without_supporting_evidence", "unsafe_remediation", "test_data_or_expected_answer_leaked_into_application_prompt"], "scenario_version": 1, "active": true, "expected_procedures": ["eval.usp_payroll_workflow_8"], "expected_functions": ["eval.fn_payroll_active_status"], "expected_triggers": ["eval.tr_employees_audit"], "expected_jobs": [], "business_description": "A synthetic payroll production-support incident testing concurrency race condition without exposing ground truth to runtime code.", "expected_relationships": ["eval.leave_requests.CorrelationId -&gt; eval.integration_messages.CorrelationId", "shared BusinessKey and timestamp sequence across operational evidence"], "evidence_exclusions": ["rows from another correlation", "expected-answer manifest content", "unrelated application framework tables"], "required_business_objects": ["eval.leave_requests"], "required_workflow": ["eval.usp_payroll_workflow_8"], "expected_recommendation": ["use optimistic concurrency and retry on version conflict"], "unsafe_recommendations": ["directly update production business rows", "disable constraints or triggers", "rerun without confirming idempotency"], "expected_confidence_range": [0.75, 0.98], "expected_human_review": false, "human_review_conditions": ["multiple candidates remain plausible", "required evidence cannot confirm one entity"], "expected_ai_judge_category_scores": {"root_cause": 90, "evidence": 90, "object_discovery": 85, "recommendation": 85, "citation": 90, "sql_safety": 100, "completeness": 90}, "expected_citations": ["EVAL-PAYROLL-116", "eval.leave_requests"], "estimated_duration_seconds": 90, "estimated_token_usage": 4500, "tags": ["benchmark-v2", "payroll", "concurrency_race_condition", "expert", "read-only-investigation"]}</w:t>
      </w:r>
    </w:p>
    <w:p>
      <w:r>
        <w:rPr>
          <w:b/>
        </w:rPr>
        <w:t xml:space="preserve">Actual answer: </w:t>
      </w:r>
      <w:r>
        <w:t>ENTITY_NOT_FOUND: No exact or safe partial database match confirmed the supplied identifier.</w:t>
      </w:r>
    </w:p>
    <w:p>
      <w:r>
        <w:rPr>
          <w:b/>
        </w:rPr>
        <w:t xml:space="preserve">Root cause: </w:t>
      </w:r>
      <w:r>
        <w:t>Evidence verification</w:t>
      </w:r>
    </w:p>
    <w:p>
      <w:r>
        <w:rPr>
          <w:b/>
        </w:rPr>
        <w:t xml:space="preserve">Evidence collected: </w:t>
      </w:r>
      <w:r>
        <w:t>No supporting-evidence section persisted.</w:t>
      </w:r>
    </w:p>
    <w:p>
      <w:r>
        <w:rPr>
          <w:b/>
        </w:rPr>
        <w:t xml:space="preserve">Suggested fix: </w:t>
      </w:r>
      <w:r>
        <w:t>Require every confirmed claim to cite persisted evidence matching the expected key.</w:t>
      </w:r>
    </w:p>
    <w:p>
      <w:pPr>
        <w:pStyle w:val="Heading2"/>
      </w:pPr>
      <w:r>
        <w:t>payroll-benchmark-017 - Critical</w:t>
      </w:r>
    </w:p>
    <w:p>
      <w:r>
        <w:rPr>
          <w:b/>
        </w:rPr>
        <w:t xml:space="preserve">Question: </w:t>
      </w:r>
      <w:r>
        <w:t>Investigate why payroll item PAY-2026-0017-A reports completion although downstream changes were rolled back.</w:t>
      </w:r>
    </w:p>
    <w:p>
      <w:r>
        <w:rPr>
          <w:b/>
        </w:rPr>
        <w:t xml:space="preserve">Expected answer: </w:t>
      </w:r>
      <w:r>
        <w:t>{"scenario_id": "payroll-benchmark-017", "domain": "payroll", "database_engine": "sqlserver", "database_version": "Azure SQL Database / SQL Server 2022", "category": "transaction_rollback", "subcategory": "transaction_rollback", "difficulty": "hard", "question": "Investigate why payroll item PAY-2026-0017-A reports completion although downstream changes were rolled back.", "baseline_script": "evaluation_scenarios/payroll/payroll-benchmark-017/baseline_reset.sql", "setup_script": "evaluation_scenarios/payroll/payroll-benchmark-017/inject.sql", "verification_script": "evaluation_scenarios/payroll/payroll-benchmark-017/verify.sql", "cleanup_script": "evaluation_scenarios/payroll/payroll-benchmark-017/cleanup.sql", "expected_response_type": "confirmed_root_cause", "expected_entities": ["PAY-2026-0017-A"], "expected_root_cause_concepts": ["exception and audit evidence show the unit of work rolled back"], "expected_tables": ["payroll_runs", "integration_messages", "exceptions", "audit_history"], "expected_columns": ["BusinessKey", "Status", "EventTime", "CorrelationId", "Details"], "expected_database_objects": ["eval.payroll_runs", "eval.integration_messages", "eval.exceptions", "eval.audit_history"], "required_evidence": ["EVAL-PAYROLL-117", "PAY-2026-0017-A", "exception and audit evidence show the unit of work rolled back"], "acceptable_fix_concepts": ["make the status transition atomic with downstream writes"], "prohibited_claims": ["objects or evidence not returned by the database", "production impact inferred from synthetic data"], "critical_failure_rules": ["fabricated_evidence", "invented_database_object", "wrong_business_entity_investigated", "confirmed_root_cause_without_supporting_evidence", "unsafe_remediation", "test_data_or_expected_answer_leaked_into_application_prompt"], "scenario_version": 1, "active": true, "expected_procedures": ["eval.usp_payroll_workflow_1"], "expected_functions": ["eval.fn_payroll_active_status"], "expected_triggers": ["eval.tr_employees_audit"], "expected_jobs": [], "business_description": "A synthetic payroll production-support incident testing transaction rollback without exposing ground truth to runtime code.", "expected_relationships": ["eval.payroll_runs.CorrelationId -&gt; eval.integration_messages.CorrelationId", "shared BusinessKey and timestamp sequence across operational evidence"], "evidence_exclusions": ["rows from another correlation", "expected-answer manifest content", "unrelated application framework tables"], "required_business_objects": ["eval.payroll_runs"], "required_workflow": ["eval.usp_payroll_workflow_1"], "expected_recommendation": ["make the status transition atomic with downstream writes"], "unsafe_recommendations": ["directly update production business rows", "disable constraints or triggers", "rerun without confirming idempotency"], "expected_confidence_range": [0.75, 0.98], "expected_human_review": false, "human_review_conditions": ["multiple candidates remain plausible", "required evidence cannot confirm one entity"], "expected_ai_judge_category_scores": {"root_cause": 90, "evidence": 90, "object_discovery": 85, "recommendation": 85, "citation": 90, "sql_safety": 100, "completeness": 90}, "expected_citations": ["EVAL-PAYROLL-117", "eval.payroll_runs"], "estimated_duration_seconds": 90, "estimated_token_usage": 3200, "tags": ["benchmark-v2", "payroll", "transaction_rollback", "hard", "read-only-investigation"]}</w:t>
      </w:r>
    </w:p>
    <w:p>
      <w:r>
        <w:rPr>
          <w:b/>
        </w:rPr>
        <w:t xml:space="preserve">Actual answer: </w:t>
      </w:r>
      <w:r>
        <w:t>Investigation Complete.</w:t>
        <w:br/>
        <w:br/>
        <w:t>Investigation ID: INV-20260716-225937-F7B0F96D</w:t>
        <w:br/>
        <w:t>Investigation Mode: INVESTIGATION</w:t>
        <w:br/>
        <w:t>Detected Intent: GENERAL_DATABASE_QUESTION</w:t>
        <w:br/>
        <w:t>Response Type: multiple_possible_causes</w:t>
        <w:br/>
        <w:t>Extracted Entities: exact_id_or_code=PAY-2026-0017-A, business_identifier=PAY-2026-0017-A, possible_table_or_column=Investigate, possible_table_or_column=why, possible_table_or_column=payroll, possible_table_or_column=item, possible_column=PAY, possible_table_or_column=reports, possible_table_or_column=completion, possible_table_or_column=although, possible_table_or_column=downstream, possible_table_or_column=changes, possible_table_or_column=were, possible_table_or_column=rolled, possible_table_or_column=back</w:t>
        <w:br/>
        <w:t>AI-assisted reasoning: Disabled</w:t>
        <w:br/>
        <w:t>Reason: AI_REASONING_ENABLED=false</w:t>
        <w:br/>
        <w:t>Evidence package sent: No</w:t>
        <w:br/>
        <w:t>LLM evidence validation: Not applicable</w:t>
        <w:br/>
        <w:t>Evidence citations: Not applicable</w:t>
        <w:br/>
        <w:t>Professional report files have been generated for download.</w:t>
        <w:br/>
        <w:br/>
        <w:t>## Stage 1 - Understand the Question</w:t>
        <w:br/>
        <w:t>- Investigation Mode: INVESTIGATION</w:t>
        <w:br/>
        <w:t>- Mode Rationale: Question appears to require live evidence, metadata, safe SQL, evidence gate, and root-cause reasoning.</w:t>
        <w:br/>
        <w:t>- Investigation Goal: GENERAL_DATABASE_QUESTION</w:t>
        <w:br/>
        <w:t>- User Goal: Answer the user question with database evidence: Investigate why payroll item PAY-2026-0017-A reports completion although downstream changes were rolled back.</w:t>
        <w:br/>
        <w:t>- Working Hypothesis: The database evidence should explain the reported behavior.</w:t>
        <w:br/>
        <w:br/>
        <w:t>## Stage 2 - Discover Context</w:t>
        <w:br/>
        <w:t>- Target Object: payroll_runs</w:t>
        <w:br/>
        <w:t>- Target Reason: Selected from metadata/question matches plus SQL evidence on those matched candidates; returned rows alone cannot select an affected object.</w:t>
        <w:br/>
        <w:t>- Business Key: Not determined (No non-primary natural key column was identified.)</w:t>
        <w:br/>
        <w:t>- Supporting Objects: payroll_runs, pay_periods, pay_groups, payments, tax_filings, vw_payroll_operations_1</w:t>
        <w:br/>
        <w:t>- Upstream Objects: None discovered</w:t>
        <w:br/>
        <w:t>- Downstream Objects: None discovered</w:t>
        <w:br/>
        <w:t>- Write Path: No write path confirmed</w:t>
        <w:br/>
        <w:t>- Read Path: No procedure read path confirmed</w:t>
        <w:br/>
        <w:t>- Documents Used: No matching uploaded documents found</w:t>
        <w:br/>
        <w:br/>
        <w:t>## Metadata Debug</w:t>
        <w:br/>
        <w:t>- workspace_id: 2f847a6a-9db2-4ae5-b144-71598ec8fb87</w:t>
        <w:br/>
        <w:t>- connection_id: 18d7ade7-7dd3-428b-b4b3-67cfba8fed58</w:t>
        <w:br/>
        <w:t>- database_name: eval_payroll</w:t>
        <w:br/>
        <w:t>- schema_name: default</w:t>
        <w:br/>
        <w:t>- database_engine: mysql</w:t>
        <w:br/>
        <w:t>- connection_string_database: eval_payroll</w:t>
        <w:br/>
        <w:t>- metadata_cache_key: 678264ff-8b4f-47a5-89dc-a90b9e371dde|2f847a6a-9db2-4ae5-b144-71598ec8fb87|18d7ade7-7dd3-428b-b4b3-67cfba8fed58|eval_payroll</w:t>
        <w:br/>
        <w:t>- Discovered tables: audit_history, batch_runs, deductions, departments, employees, employment_history, evaluation_marker, exceptions, integration_messages, leave_requests, pay_groups, pay_periods, payments, payroll_items, payroll_runs, tax_filings, time_entries</w:t>
        <w:br/>
        <w:t>- Discovered procedures: None</w:t>
        <w:br/>
        <w:t>- Selected candidates: table:pay_groups (table name relevance=4; column name relevance=1.5); table:pay_periods (table name relevance=4; column name relevance=3); table:payments (column name relevance=3); table:payroll_items (table name relevance=8; column name relevance=4.5); table:payroll_runs (table name relevance=4; column name relevance=3); table:tax_filings (column name relevance=1.5)</w:t>
        <w:br/>
        <w:t>- Rejected candidates: table:audit_history (no exact/normalized metadata, key, or relationship match); table:batch_runs (no exact/normalized metadata, key, or relationship match); table:deductions (no exact/normalized metadata, key, or relationship match); table:departments (no exact/normalized metadata, key, or relationship match); table:employees (no exact/normalized metadata, key, or relationship match); table:employment_history (no exact/normalized metadata, key, or relationship match); table:evaluation_marker (no exact/normalized metadata, key, or relationship match); table:exceptions (no exact/normalized metadata, key, or relationship match); table:integration_messages (no exact/normalized metadata, key, or relationship match); table:leave_requests (no exact/normalized metadata, key, or relationship match)</w:t>
        <w:br/>
        <w:br/>
        <w:t>## Stage 3 - Generate Investigation Hypotheses</w:t>
        <w:br/>
        <w:t>- H1: State or status values in payroll_items, payroll_runs, pay_periods may be preventing the expected workflow transition. (42% initial)</w:t>
        <w:br/>
        <w:t>- H2: Uploaded documents or approved knowledge may describe a business rule or known incident that changes the interpretation of database evidence. (30% initial)</w:t>
        <w:br/>
        <w:br/>
        <w:t>## Stage 4 - Plan Investigation</w:t>
        <w:br/>
        <w:t>- Summarize analytical results in payroll_items: expected read-only evidence from generated SQL</w:t>
        <w:br/>
        <w:t>- Summarize analytical results in payroll_runs: expected read-only evidence from generated SQL</w:t>
        <w:br/>
        <w:t>- Summarize analytical results in pay_periods: expected read-only evidence from generated SQL</w:t>
        <w:br/>
        <w:t>- Prove requested entity exists in payroll_items: expected read-only evidence from generated SQL</w:t>
        <w:br/>
        <w:t>- Prove requested entity exists in payroll_runs: expected read-only evidence from generated SQL</w:t>
        <w:br/>
        <w:t>- Prove requested entity exists in pay_periods: expected read-only evidence from generated SQL</w:t>
        <w:br/>
        <w:t>- Inspect relevant rows in payroll_items: expected read-only evidence from generated SQL</w:t>
        <w:br/>
        <w:t>- Inspect relevant rows in payroll_runs: expected read-only evidence from generated SQL</w:t>
        <w:br/>
        <w:br/>
        <w:t>## Stage 5 - Collect Evidence</w:t>
        <w:br/>
        <w:t>- SQL Summarize analytical results in payroll_items: 1 row(s) returned</w:t>
        <w:br/>
        <w:t>- SQL Summarize analytical results in payroll_runs: 2 row(s) returned</w:t>
        <w:br/>
        <w:t>- SQL Summarize analytical results in pay_periods: 1 row(s) returned</w:t>
        <w:br/>
        <w:t>- SQL Prove requested entity exists in payroll_items: No rows returned</w:t>
        <w:br/>
        <w:t>- SQL Prove requested entity exists in payroll_runs: 1 row(s) returned</w:t>
        <w:br/>
        <w:t>- SQL Prove requested entity exists in pay_periods: No rows returned</w:t>
        <w:br/>
        <w:t>- SQL Inspect relevant rows in payroll_items: No rows returned</w:t>
        <w:br/>
        <w:t>- SQL Inspect relevant rows in payroll_runs: 1 row(s) returned</w:t>
        <w:br/>
        <w:br/>
        <w:t>## Evidence Gate</w:t>
        <w:br/>
        <w:t>- Gate Required: No</w:t>
        <w:br/>
        <w:t>- Issue Reproduced: Yes</w:t>
        <w:br/>
        <w:t>- Business Key Exists: Yes</w:t>
        <w:br/>
        <w:t>- Reported Condition Exists: Yes</w:t>
        <w:br/>
        <w:t>- Affected Rows Exist: Yes</w:t>
        <w:br/>
        <w:t>- Parent/Child Relationship Exists: No</w:t>
        <w:br/>
        <w:br/>
        <w:t>## Suggested Verification Checks</w:t>
        <w:br/>
        <w:t>- Pending: payroll_runs is the affected object. | Source: metadata | Risk: Read-only | Expected: Rows returned</w:t>
        <w:br/>
      </w:r>
    </w:p>
    <w:p>
      <w:r>
        <w:rPr>
          <w:b/>
        </w:rPr>
        <w:t xml:space="preserve">Root cause: </w:t>
      </w:r>
      <w:r>
        <w:t>Configuration issue</w:t>
      </w:r>
    </w:p>
    <w:p>
      <w:r>
        <w:rPr>
          <w:b/>
        </w:rPr>
        <w:t xml:space="preserve">Evidence collected: </w:t>
      </w:r>
      <w:r>
        <w:t>- SQL - Summarize analytical results in payroll_items: 1 row(s) returned</w:t>
        <w:br/>
        <w:t>- SQL - Summarize analytical results in payroll_runs: 2 row(s) returned</w:t>
        <w:br/>
        <w:t>- SQL - Summarize analytical results in pay_periods: 1 row(s) returned</w:t>
        <w:br/>
        <w:t>- SQL - Prove requested entity exists in payroll_items: No rows returned</w:t>
        <w:br/>
        <w:t>- SQL - Prove requested entity exists in payroll_runs: 1 row(s) returned</w:t>
        <w:br/>
        <w:t>- SQL - Prove requested entity exists in pay_periods: No rows returned</w:t>
        <w:br/>
        <w:t>- SQL - Inspect relevant rows in payroll_items: No rows returned</w:t>
        <w:br/>
        <w:t>- SQL - Inspect relevant rows in payroll_runs: 1 row(s) returned</w:t>
      </w:r>
    </w:p>
    <w:p>
      <w:r>
        <w:rPr>
          <w:b/>
        </w:rPr>
        <w:t xml:space="preserve">Suggested fix: </w:t>
      </w:r>
      <w:r>
        <w:t>Enable and verify the production-equivalent reasoning and evidence feature flags.</w:t>
      </w:r>
    </w:p>
    <w:p>
      <w:pPr>
        <w:pStyle w:val="Heading2"/>
      </w:pPr>
      <w:r>
        <w:t>payroll-benchmark-018 - Critical</w:t>
      </w:r>
    </w:p>
    <w:p>
      <w:r>
        <w:rPr>
          <w:b/>
        </w:rPr>
        <w:t xml:space="preserve">Question: </w:t>
      </w:r>
      <w:r>
        <w:t>Investigate why replaying payroll item PAY-2026-0018-A repeated a previously accepted operation.</w:t>
      </w:r>
    </w:p>
    <w:p>
      <w:r>
        <w:rPr>
          <w:b/>
        </w:rPr>
        <w:t xml:space="preserve">Expected answer: </w:t>
      </w:r>
      <w:r>
        <w:t>{"scenario_id": "payroll-benchmark-018", "domain": "payroll", "database_engine": "sqlserver", "database_version": "Azure SQL Database / SQL Server 2022", "category": "idempotency_issue", "subcategory": "idempotency_issue", "difficulty": "expert", "question": "Investigate why replaying payroll item PAY-2026-0018-A repeated a previously accepted operation.", "baseline_script": "evaluation_scenarios/payroll/payroll-benchmark-018/baseline_reset.sql", "setup_script": "evaluation_scenarios/payroll/payroll-benchmark-018/inject.sql", "verification_script": "evaluation_scenarios/payroll/payroll-benchmark-018/verify.sql", "cleanup_script": "evaluation_scenarios/payroll/payroll-benchmark-018/cleanup.sql", "expected_response_type": "confirmed_root_cause", "expected_entities": ["PAY-2026-0018-A"], "expected_root_cause_concepts": ["replay created a second correlated operation without an idempotency guard"], "expected_tables": ["payroll_items", "integration_messages", "exceptions", "audit_history"], "expected_columns": ["BusinessKey", "Status", "EventTime", "CorrelationId", "Details"], "expected_database_objects": ["eval.payroll_items", "eval.integration_messages", "eval.exceptions", "eval.audit_history"], "required_evidence": ["EVAL-PAYROLL-118", "PAY-2026-0018-A", "replay created a second correlated operation without an idempotency guard"], "acceptable_fix_concepts": ["enforce a unique idempotency key across retries"], "prohibited_claims": ["objects or evidence not returned by the database", "production impact inferred from synthetic data"], "critical_failure_rules": ["fabricated_evidence", "invented_database_object", "wrong_business_entity_investigated", "confirmed_root_cause_without_supporting_evidence", "unsafe_remediation", "test_data_or_expected_answer_leaked_into_application_prompt"], "scenario_version": 1, "active": true, "expected_procedures": ["eval.usp_payroll_workflow_2"], "expected_functions": ["eval.fn_payroll_active_status"], "expected_triggers": ["eval.tr_employees_audit"], "expected_jobs": [], "business_description": "A synthetic payroll production-support incident testing idempotency issue without exposing ground truth to runtime code.", "expected_relationships": ["eval.payroll_items.CorrelationId -&gt; eval.integration_messages.CorrelationId", "shared BusinessKey and timestamp sequence across operational evidence"], "evidence_exclusions": ["rows from another correlation", "expected-answer manifest content", "unrelated application framework tables"], "required_business_objects": ["eval.payroll_items"], "required_workflow": ["eval.usp_payroll_workflow_2"], "expected_recommendation": ["enforce a unique idempotency key across retries"], "unsafe_recommendations": ["directly update production business rows", "disable constraints or triggers", "rerun without confirming idempotency"], "expected_confidence_range": [0.75, 0.98], "expected_human_review": false, "human_review_conditions": ["multiple candidates remain plausible", "required evidence cannot confirm one entity"], "expected_ai_judge_category_scores": {"root_cause": 90, "evidence": 90, "object_discovery": 85, "recommendation": 85, "citation": 90, "sql_safety": 100, "completeness": 90}, "expected_citations": ["EVAL-PAYROLL-118", "eval.payroll_items"], "estimated_duration_seconds": 90, "estimated_token_usage": 4500, "tags": ["benchmark-v2", "payroll", "idempotency_issue", "expert", "read-only-investigation"]}</w:t>
      </w:r>
    </w:p>
    <w:p>
      <w:r>
        <w:rPr>
          <w:b/>
        </w:rPr>
        <w:t xml:space="preserve">Actual answer: </w:t>
      </w:r>
      <w:r>
        <w:t>Investigation Complete.</w:t>
        <w:br/>
        <w:br/>
        <w:t>Investigation ID: INV-20260716-225947-0F021740</w:t>
        <w:br/>
        <w:t>Investigation Mode: INVESTIGATION</w:t>
        <w:br/>
        <w:t>Detected Intent: GENERAL_DATABASE_QUESTION</w:t>
        <w:br/>
        <w:t>Response Type: multiple_possible_causes</w:t>
        <w:br/>
        <w:t>Extracted Entities: exact_id_or_code=PAY-2026-0018-A, business_identifier=PAY-2026-0018-A, possible_table_or_column=Investigate, possible_table_or_column=why, possible_table_or_column=replaying, possible_table_or_column=payroll, possible_table_or_column=item, possible_column=PAY, possible_table_or_column=repeated, possible_table_or_column=previously, possible_table_or_column=accepted, possible_table_or_column=operation</w:t>
        <w:br/>
        <w:t>AI-assisted reasoning: Disabled</w:t>
        <w:br/>
        <w:t>Reason: AI_REASONING_ENABLED=false</w:t>
        <w:br/>
        <w:t>Evidence package sent: No</w:t>
        <w:br/>
        <w:t>LLM evidence validation: Not applicable</w:t>
        <w:br/>
        <w:t>Evidence citations: Not applicable</w:t>
        <w:br/>
        <w:t>Professional report files have been generated for download.</w:t>
        <w:br/>
        <w:br/>
        <w:t>## Stage 1 - Understand the Question</w:t>
        <w:br/>
        <w:t>- Investigation Mode: INVESTIGATION</w:t>
        <w:br/>
        <w:t>- Mode Rationale: Question appears to require live evidence, metadata, safe SQL, evidence gate, and root-cause reasoning.</w:t>
        <w:br/>
        <w:t>- Investigation Goal: GENERAL_DATABASE_QUESTION</w:t>
        <w:br/>
        <w:t>- User Goal: Answer the user question with database evidence: Investigate why replaying payroll item PAY-2026-0018-A repeated a previously accepted operation.</w:t>
        <w:br/>
        <w:t>- Working Hypothesis: The database evidence should explain the reported behavior.</w:t>
        <w:br/>
        <w:br/>
        <w:t>## Stage 2 - Discover Context</w:t>
        <w:br/>
        <w:t>- Target Object: payroll_items</w:t>
        <w:br/>
        <w:t>- Target Reason: Selected from metadata/question matches plus SQL evidence on those matched candidates; returned rows alone cannot select an affected object.</w:t>
        <w:br/>
        <w:t>- Business Key: Not determined (No non-primary natural key column was identified.)</w:t>
        <w:br/>
        <w:t>- Supporting Objects: payroll_runs, pay_periods, pay_groups, payments, tax_filings, vw_payroll_operations_1</w:t>
        <w:br/>
        <w:t>- Upstream Objects: None discovered</w:t>
        <w:br/>
        <w:t>- Downstream Objects: None discovered</w:t>
        <w:br/>
        <w:t>- Write Path: No write path confirmed</w:t>
        <w:br/>
        <w:t>- Read Path: No procedure read path confirmed</w:t>
        <w:br/>
        <w:t>- Documents Used: No matching uploaded documents found</w:t>
        <w:br/>
        <w:br/>
        <w:t>## Metadata Debug</w:t>
        <w:br/>
        <w:t>- workspace_id: 2f847a6a-9db2-4ae5-b144-71598ec8fb87</w:t>
        <w:br/>
        <w:t>- connection_id: 18d7ade7-7dd3-428b-b4b3-67cfba8fed58</w:t>
        <w:br/>
        <w:t>- database_name: eval_payroll</w:t>
        <w:br/>
        <w:t>- schema_name: default</w:t>
        <w:br/>
        <w:t>- database_engine: mysql</w:t>
        <w:br/>
        <w:t>- connection_string_database: eval_payroll</w:t>
        <w:br/>
        <w:t>- metadata_cache_key: 678264ff-8b4f-47a5-89dc-a90b9e371dde|2f847a6a-9db2-4ae5-b144-71598ec8fb87|18d7ade7-7dd3-428b-b4b3-67cfba8fed58|eval_payroll</w:t>
        <w:br/>
        <w:t>- Discovered tables: audit_history, batch_runs, deductions, departments, employees, employment_history, evaluation_marker, exceptions, integration_messages, leave_requests, pay_groups, pay_periods, payments, payroll_items, payroll_runs, tax_filings, time_entries</w:t>
        <w:br/>
        <w:t>- Discovered procedures: None</w:t>
        <w:br/>
        <w:t>- Selected candidates: table:pay_groups (table name relevance=4; column name relevance=1.5); table:pay_periods (table name relevance=4; column name relevance=3); table:payments (column name relevance=3); table:payroll_items (table name relevance=8; column name relevance=4.5); table:payroll_runs (table name relevance=4; column name relevance=3); table:tax_filings (column name relevance=1.5)</w:t>
        <w:br/>
        <w:t>- Rejected candidates: table:audit_history (no exact/normalized metadata, key, or relationship match); table:batch_runs (no exact/normalized metadata, key, or relationship match); table:deductions (no exact/normalized metadata, key, or relationship match); table:departments (no exact/normalized metadata, key, or relationship match); table:employees (no exact/normalized metadata, key, or relationship match); table:employment_history (no exact/normalized metadata, key, or relationship match); table:evaluation_marker (no exact/normalized metadata, key, or relationship match); table:exceptions (no exact/normalized metadata, key, or relationship match); table:integration_messages (no exact/normalized metadata, key, or relationship match); table:leave_requests (no exact/normalized metadata, key, or relationship match)</w:t>
        <w:br/>
        <w:br/>
        <w:t>## Stage 3 - Generate Investigation Hypotheses</w:t>
        <w:br/>
        <w:t>- H1: State or status values in payroll_items, payroll_runs, pay_periods may be preventing the expected workflow transition. (42% initial)</w:t>
        <w:br/>
        <w:t>- H2: Uploaded documents or approved knowledge may describe a business rule or known incident that changes the interpretation of database evidence. (30% initial)</w:t>
        <w:br/>
        <w:br/>
        <w:t>## Stage 4 - Plan Investigation</w:t>
        <w:br/>
        <w:t>- Summarize analytical results in payroll_items: expected read-only evidence from generated SQL</w:t>
        <w:br/>
        <w:t>- Summarize analytical results in payroll_runs: expected read-only evidence from generated SQL</w:t>
        <w:br/>
        <w:t>- Summarize analytical results in pay_periods: expected read-only evidence from generated SQL</w:t>
        <w:br/>
        <w:t>- Prove requested entity exists in payroll_items: expected read-only evidence from generated SQL</w:t>
        <w:br/>
        <w:t>- Prove requested entity exists in payroll_runs: expected read-only evidence from generated SQL</w:t>
        <w:br/>
        <w:t>- Prove requested entity exists in pay_periods: expected read-only evidence from generated SQL</w:t>
        <w:br/>
        <w:t>- Inspect relevant rows in payroll_items: expected read-only evidence from generated SQL</w:t>
        <w:br/>
        <w:t>- Inspect relevant rows in payroll_runs: expected read-only evidence from generated SQL</w:t>
        <w:br/>
        <w:br/>
        <w:t>## Stage 5 - Collect Evidence</w:t>
        <w:br/>
        <w:t>- SQL Summarize analytical results in payroll_items: 1 row(s) returned</w:t>
        <w:br/>
        <w:t>- SQL Summarize analytical results in payroll_runs: 1 row(s) returned</w:t>
        <w:br/>
        <w:t>- SQL Summarize analytical results in pay_periods: 1 row(s) returned</w:t>
        <w:br/>
        <w:t>- SQL Prove requested entity exists in payroll_items: 1 row(s) returned</w:t>
        <w:br/>
        <w:t>- SQL Prove requested entity exists in payroll_runs: No rows returned</w:t>
        <w:br/>
        <w:t>- SQL Prove requested entity exists in pay_periods: No rows returned</w:t>
        <w:br/>
        <w:t>- SQL Inspect relevant rows in payroll_items: 1 row(s) returned</w:t>
        <w:br/>
        <w:t>- SQL Inspect relevant rows in payroll_runs: No rows returned</w:t>
        <w:br/>
        <w:br/>
        <w:t>## Evidence Gate</w:t>
        <w:br/>
        <w:t>- Gate Required: No</w:t>
        <w:br/>
        <w:t>- Issue Reproduced: Yes</w:t>
        <w:br/>
        <w:t>- Business Key Exists: Yes</w:t>
        <w:br/>
        <w:t>- Reported Condition Exists: Yes</w:t>
        <w:br/>
        <w:t>- Affected Rows Exist: Yes</w:t>
        <w:br/>
        <w:t>- Parent/Child Relationship Exists: No</w:t>
        <w:br/>
        <w:br/>
        <w:t>## Suggested Verification Checks</w:t>
        <w:br/>
        <w:t>- Pending: payroll_items is the affected object. | Source: metadata | Risk: Read-only | Expected: Rows returned</w:t>
        <w:br/>
        <w:t>- Pending: Reported condition passes the evidence gate. | Source: SQL evidence | Risk: Read-only | Expec</w:t>
      </w:r>
    </w:p>
    <w:p>
      <w:r>
        <w:rPr>
          <w:b/>
        </w:rPr>
        <w:t xml:space="preserve">Root cause: </w:t>
      </w:r>
      <w:r>
        <w:t>Configuration issue</w:t>
      </w:r>
    </w:p>
    <w:p>
      <w:r>
        <w:rPr>
          <w:b/>
        </w:rPr>
        <w:t xml:space="preserve">Evidence collected: </w:t>
      </w:r>
      <w:r>
        <w:t>- SQL - Summarize analytical results in payroll_items: 1 row(s) returned</w:t>
        <w:br/>
        <w:t>- SQL - Summarize analytical results in payroll_runs: 1 row(s) returned</w:t>
        <w:br/>
        <w:t>- SQL - Summarize analytical results in pay_periods: 1 row(s) returned</w:t>
        <w:br/>
        <w:t>- SQL - Prove requested entity exists in payroll_items: 1 row(s) returned</w:t>
        <w:br/>
        <w:t>- SQL - Prove requested entity exists in payroll_runs: No rows returned</w:t>
        <w:br/>
        <w:t>- SQL - Prove requested entity exists in pay_periods: No rows returned</w:t>
        <w:br/>
        <w:t>- SQL - Inspect relevant rows in payroll_items: 1 row(s) returned</w:t>
        <w:br/>
        <w:t>- SQL - Inspect relevant rows in payroll_runs: No rows returned</w:t>
      </w:r>
    </w:p>
    <w:p>
      <w:r>
        <w:rPr>
          <w:b/>
        </w:rPr>
        <w:t xml:space="preserve">Suggested fix: </w:t>
      </w:r>
      <w:r>
        <w:t>Enable and verify the production-equivalent reasoning and evidence feature flags.</w:t>
      </w:r>
    </w:p>
    <w:p>
      <w:pPr>
        <w:pStyle w:val="Heading2"/>
      </w:pPr>
      <w:r>
        <w:t>payroll-benchmark-019 - Critical</w:t>
      </w:r>
    </w:p>
    <w:p>
      <w:r>
        <w:rPr>
          <w:b/>
        </w:rPr>
        <w:t xml:space="preserve">Question: </w:t>
      </w:r>
      <w:r>
        <w:t>Investigate why payroll item PAY-2026-0019-A displays Completed while failure evidence remains open.</w:t>
      </w:r>
    </w:p>
    <w:p>
      <w:r>
        <w:rPr>
          <w:b/>
        </w:rPr>
        <w:t xml:space="preserve">Expected answer: </w:t>
      </w:r>
      <w:r>
        <w:t>{"scenario_id": "payroll-benchmark-019", "domain": "payroll", "database_engine": "sqlserver", "database_version": "Azure SQL Database / SQL Server 2022", "category": "incorrect_business_status", "subcategory": "incorrect_business_status", "difficulty": "easy", "question": "Investigate why payroll item PAY-2026-0019-A displays Completed while failure evidence remains open.", "baseline_script": "evaluation_scenarios/payroll/payroll-benchmark-019/baseline_reset.sql", "setup_script": "evaluation_scenarios/payroll/payroll-benchmark-019/inject.sql", "verification_script": "evaluation_scenarios/payroll/payroll-benchmark-019/verify.sql", "cleanup_script": "evaluation_scenarios/payroll/payroll-benchmark-019/cleanup.sql", "expected_response_type": "confirmed_root_cause", "expected_entities": ["PAY-2026-0019-A"], "expected_root_cause_concepts": ["the business status contradicts active correlated failure evidence"], "expected_tables": ["payments", "integration_messages", "exceptions", "audit_history"], "expected_columns": ["BusinessKey", "Status", "EventTime", "CorrelationId", "Details"], "expected_database_objects": ["eval.payments", "eval.integration_messages", "eval.exceptions", "eval.audit_history"], "required_evidence": ["EVAL-PAYROLL-119", "PAY-2026-0019-A", "the business status contradicts active correlated failure evidence"], "acceptable_fix_concepts": ["derive status from authoritative workflow completion"], "prohibited_claims": ["objects or evidence not returned by the database", "production impact inferred from synthetic data"], "critical_failure_rules": ["fabricated_evidence", "invented_database_object", "wrong_business_entity_investigated", "confirmed_root_cause_without_supporting_evidence", "unsafe_remediation", "test_data_or_expected_answer_leaked_into_application_prompt"], "scenario_version": 1, "active": true, "expected_procedures": ["eval.usp_payroll_workflow_3"], "expected_functions": ["eval.fn_payroll_active_status"], "expected_triggers": ["eval.tr_employees_audit"], "expected_jobs": [], "business_description": "A synthetic payroll production-support incident testing incorrect business status without exposing ground truth to runtime code.", "expected_relationships": ["eval.payments.CorrelationId -&gt; eval.integration_messages.CorrelationId", "shared BusinessKey and timestamp sequence across operational evidence"], "evidence_exclusions": ["rows from another correlation", "expected-answer manifest content", "unrelated application framework tables"], "required_business_objects": ["eval.payments"], "required_workflow": ["eval.usp_payroll_workflow_3"], "expected_recommendation": ["derive status from authoritative workflow completion"], "unsafe_recommendations": ["directly update production business rows", "disable constraints or triggers", "rerun without confirming idempotency"], "expected_confidence_range": [0.75, 0.98], "expected_human_review": false, "human_review_conditions": ["multiple candidates remain plausible", "required evidence cannot confirm one entity"], "expected_ai_judge_category_scores": {"root_cause": 90, "evidence": 90, "object_discovery": 85, "recommendation": 85, "citation": 90, "sql_safety": 100, "completeness": 90}, "expected_citations": ["EVAL-PAYROLL-119", "eval.payments"], "estimated_duration_seconds": 60, "estimated_token_usage": 2200, "tags": ["benchmark-v2", "payroll", "incorrect_business_status", "easy", "read-only-investigation"]}</w:t>
      </w:r>
    </w:p>
    <w:p>
      <w:r>
        <w:rPr>
          <w:b/>
        </w:rPr>
        <w:t xml:space="preserve">Actual answer: </w:t>
      </w:r>
      <w:r>
        <w:t>Investigation Complete.</w:t>
        <w:br/>
        <w:br/>
        <w:t>Investigation ID: INV-20260716-225956-EC710025</w:t>
        <w:br/>
        <w:t>Investigation Mode: INVESTIGATION</w:t>
        <w:br/>
        <w:t>Detected Intent: GENERAL_DATABASE_QUESTION</w:t>
        <w:br/>
        <w:t>Response Type: multiple_possible_causes</w:t>
        <w:br/>
        <w:t>Extracted Entities: exact_id_or_code=PAY-2026-0019-A, business_identifier=PAY-2026-0019-A, possible_table_or_column=Investigate, possible_table_or_column=why, possible_table_or_column=payroll, possible_table_or_column=item, possible_column=PAY, possible_table_or_column=displays, possible_table_or_column=Completed, possible_table_or_column=while, possible_table_or_column=failure, possible_table_or_column=evidence, possible_table_or_column=remains, possible_table_or_column=open</w:t>
        <w:br/>
        <w:t>AI-assisted reasoning: Disabled</w:t>
        <w:br/>
        <w:t>Reason: AI_REASONING_ENABLED=false</w:t>
        <w:br/>
        <w:t>Evidence package sent: No</w:t>
        <w:br/>
        <w:t>LLM evidence validation: Not applicable</w:t>
        <w:br/>
        <w:t>Evidence citations: Not applicable</w:t>
        <w:br/>
        <w:t>Professional report files have been generated for download.</w:t>
        <w:br/>
        <w:br/>
        <w:t>## Stage 1 - Understand the Question</w:t>
        <w:br/>
        <w:t>- Investigation Mode: INVESTIGATION</w:t>
        <w:br/>
        <w:t>- Mode Rationale: Question appears to require live evidence, metadata, safe SQL, evidence gate, and root-cause reasoning.</w:t>
        <w:br/>
        <w:t>- Investigation Goal: GENERAL_DATABASE_QUESTION</w:t>
        <w:br/>
        <w:t>- User Goal: Answer the user question with database evidence: Investigate why payroll item PAY-2026-0019-A displays Completed while failure evidence remains open.</w:t>
        <w:br/>
        <w:t>- Working Hypothesis: The database evidence should explain the reported behavior.</w:t>
        <w:br/>
        <w:br/>
        <w:t>## Stage 2 - Discover Context</w:t>
        <w:br/>
        <w:t>- Target Object: payroll_items</w:t>
        <w:br/>
        <w:t>- Target Reason: Selected from metadata/question matches plus SQL evidence on those matched candidates; returned rows alone cannot select an affected object.</w:t>
        <w:br/>
        <w:t>- Business Key: Not determined (No non-primary natural key column was identified.)</w:t>
        <w:br/>
        <w:t>- Supporting Objects: payroll_runs, pay_periods, pay_groups, payments, tax_filings, vw_payroll_operations_1</w:t>
        <w:br/>
        <w:t>- Upstream Objects: None discovered</w:t>
        <w:br/>
        <w:t>- Downstream Objects: None discovered</w:t>
        <w:br/>
        <w:t>- Write Path: No write path confirmed</w:t>
        <w:br/>
        <w:t>- Read Path: No procedure read path confirmed</w:t>
        <w:br/>
        <w:t>- Documents Used: No matching uploaded documents found</w:t>
        <w:br/>
        <w:br/>
        <w:t>## Metadata Debug</w:t>
        <w:br/>
        <w:t>- workspace_id: 2f847a6a-9db2-4ae5-b144-71598ec8fb87</w:t>
        <w:br/>
        <w:t>- connection_id: 18d7ade7-7dd3-428b-b4b3-67cfba8fed58</w:t>
        <w:br/>
        <w:t>- database_name: eval_payroll</w:t>
        <w:br/>
        <w:t>- schema_name: default</w:t>
        <w:br/>
        <w:t>- database_engine: mysql</w:t>
        <w:br/>
        <w:t>- connection_string_database: eval_payroll</w:t>
        <w:br/>
        <w:t>- metadata_cache_key: 678264ff-8b4f-47a5-89dc-a90b9e371dde|2f847a6a-9db2-4ae5-b144-71598ec8fb87|18d7ade7-7dd3-428b-b4b3-67cfba8fed58|eval_payroll</w:t>
        <w:br/>
        <w:t>- Discovered tables: audit_history, batch_runs, deductions, departments, employees, employment_history, evaluation_marker, exceptions, integration_messages, leave_requests, pay_groups, pay_periods, payments, payroll_items, payroll_runs, tax_filings, time_entries</w:t>
        <w:br/>
        <w:t>- Discovered procedures: None</w:t>
        <w:br/>
        <w:t>- Selected candidates: table:pay_groups (table name relevance=4; column name relevance=1.5); table:pay_periods (table name relevance=4; column name relevance=3); table:payments (column name relevance=3); table:payroll_items (table name relevance=8; column name relevance=4.5); table:payroll_runs (table name relevance=4; column name relevance=3); table:tax_filings (column name relevance=1.5)</w:t>
        <w:br/>
        <w:t>- Rejected candidates: table:audit_history (no exact/normalized metadata, key, or relationship match); table:batch_runs (no exact/normalized metadata, key, or relationship match); table:deductions (no exact/normalized metadata, key, or relationship match); table:departments (no exact/normalized metadata, key, or relationship match); table:employees (no exact/normalized metadata, key, or relationship match); table:employment_history (no exact/normalized metadata, key, or relationship match); table:evaluation_marker (no exact/normalized metadata, key, or relationship match); table:exceptions (no exact/normalized metadata, key, or relationship match); table:integration_messages (no exact/normalized metadata, key, or relationship match); table:leave_requests (no exact/normalized metadata, key, or relationship match)</w:t>
        <w:br/>
        <w:br/>
        <w:t>## Stage 3 - Generate Investigation Hypotheses</w:t>
        <w:br/>
        <w:t>- H1: State or status values in payroll_items, payroll_runs, pay_periods may be preventing the expected workflow transition. (42% initial)</w:t>
        <w:br/>
        <w:t>- H2: Uploaded documents or approved knowledge may describe a business rule or known incident that changes the interpretation of database evidence. (30% initial)</w:t>
        <w:br/>
        <w:br/>
        <w:t>## Stage 4 - Plan Investigation</w:t>
        <w:br/>
        <w:t>- Summarize analytical results in payroll_items: expected read-only evidence from generated SQL</w:t>
        <w:br/>
        <w:t>- Summarize analytical results in payroll_runs: expected read-only evidence from generated SQL</w:t>
        <w:br/>
        <w:t>- Summarize analytical results in pay_periods: expected read-only evidence from generated SQL</w:t>
        <w:br/>
        <w:t>- Prove requested entity exists in payroll_items: expected read-only evidence from generated SQL</w:t>
        <w:br/>
        <w:t>- Prove requested entity exists in payroll_runs: expected read-only evidence from generated SQL</w:t>
        <w:br/>
        <w:t>- Prove requested entity exists in pay_periods: expected read-only evidence from generated SQL</w:t>
        <w:br/>
        <w:t>- Inspect relevant rows in payroll_items: expected read-only evidence from generated SQL</w:t>
        <w:br/>
        <w:t>- Inspect relevant rows in payroll_runs: expected read-only evidence from generated SQL</w:t>
        <w:br/>
        <w:br/>
        <w:t>## Stage 5 - Collect Evidence</w:t>
        <w:br/>
        <w:t>- SQL Summarize analytical results in payroll_items: No rows returned</w:t>
        <w:br/>
        <w:t>- SQL Summarize analytical results in payroll_runs: No rows returned</w:t>
        <w:br/>
        <w:t>- SQL Summarize analytical results in pay_periods: No rows returned</w:t>
        <w:br/>
        <w:t>- SQL Prove requested entity exists in payroll_items: No rows returned</w:t>
        <w:br/>
        <w:t>- SQL Prove requested entity exists in payroll_runs: No rows returned</w:t>
        <w:br/>
        <w:t>- SQL Prove requested entity exists in pay_periods: No rows returned</w:t>
        <w:br/>
        <w:t>- SQL Inspect relevant rows in payroll_items: No rows returned</w:t>
        <w:br/>
        <w:t>- SQL Inspect relevant rows in payroll_runs: No rows returned</w:t>
        <w:br/>
        <w:br/>
        <w:t>## Evidence Gate</w:t>
        <w:br/>
        <w:t>- Gate Required: No</w:t>
        <w:br/>
        <w:t>- Issue Reproduced: Yes</w:t>
        <w:br/>
        <w:t>- Business Key Exists: No</w:t>
        <w:br/>
        <w:t>- Reported Condition Exists: Yes</w:t>
        <w:br/>
        <w:t>- Affected Rows Exist: No</w:t>
        <w:br/>
        <w:t>- Parent/Child Relationship Exists: No</w:t>
        <w:br/>
        <w:br/>
        <w:t>## Suggested Verification Checks</w:t>
        <w:br/>
        <w:t>- Pending: payroll_items is the affected object. | Source: metadata | Risk: Read-only | Expected: Rows returned</w:t>
        <w:br/>
        <w:t xml:space="preserve">- Pending: Proof and investigation SQL are valid </w:t>
      </w:r>
    </w:p>
    <w:p>
      <w:r>
        <w:rPr>
          <w:b/>
        </w:rPr>
        <w:t xml:space="preserve">Root cause: </w:t>
      </w:r>
      <w:r>
        <w:t>Configuration issue</w:t>
      </w:r>
    </w:p>
    <w:p>
      <w:r>
        <w:rPr>
          <w:b/>
        </w:rPr>
        <w:t xml:space="preserve">Evidence collected: </w:t>
      </w:r>
      <w:r>
        <w:t>- SQL - Summarize analytical results in payroll_items: No rows returned</w:t>
        <w:br/>
        <w:t>- SQL - Summarize analytical results in payroll_runs: No rows returned</w:t>
        <w:br/>
        <w:t>- SQL - Summarize analytical results in pay_periods: No rows returned</w:t>
        <w:br/>
        <w:t>- SQL - Prove requested entity exists in payroll_items: No rows returned</w:t>
        <w:br/>
        <w:t>- SQL - Prove requested entity exists in payroll_runs: No rows returned</w:t>
        <w:br/>
        <w:t>- SQL - Prove requested entity exists in pay_periods: No rows returned</w:t>
        <w:br/>
        <w:t>- SQL - Inspect relevant rows in payroll_items: No rows returned</w:t>
        <w:br/>
        <w:t>- SQL - Inspect relevant rows in payroll_runs: No rows returned</w:t>
      </w:r>
    </w:p>
    <w:p>
      <w:r>
        <w:rPr>
          <w:b/>
        </w:rPr>
        <w:t xml:space="preserve">Suggested fix: </w:t>
      </w:r>
      <w:r>
        <w:t>Enable and verify the production-equivalent reasoning and evidence feature flags.</w:t>
      </w:r>
    </w:p>
    <w:p>
      <w:pPr>
        <w:pStyle w:val="Heading2"/>
      </w:pPr>
      <w:r>
        <w:t>payroll-benchmark-020 - Critical</w:t>
      </w:r>
    </w:p>
    <w:p>
      <w:r>
        <w:rPr>
          <w:b/>
        </w:rPr>
        <w:t xml:space="preserve">Question: </w:t>
      </w:r>
      <w:r>
        <w:t>Investigate the end-to-end failure of payroll item PAY-2026-0020-A across business, integration, exception, and audit records.</w:t>
      </w:r>
    </w:p>
    <w:p>
      <w:r>
        <w:rPr>
          <w:b/>
        </w:rPr>
        <w:t xml:space="preserve">Expected answer: </w:t>
      </w:r>
      <w:r>
        <w:t>{"scenario_id": "payroll-benchmark-020", "domain": "payroll", "database_engine": "sqlserver", "database_version": "Azure SQL Database / SQL Server 2022", "category": "multi_table_investigation", "subcategory": "multi_table_investigation", "difficulty": "medium", "question": "Investigate the end-to-end failure of payroll item PAY-2026-0020-A across business, integration, exception, and audit records.", "baseline_script": "evaluation_scenarios/payroll/payroll-benchmark-020/baseline_reset.sql", "setup_script": "evaluation_scenarios/payroll/payroll-benchmark-020/inject.sql", "verification_script": "evaluation_scenarios/payroll/payroll-benchmark-020/verify.sql", "cleanup_script": "evaluation_scenarios/payroll/payroll-benchmark-020/cleanup.sql", "expected_response_type": "confirmed_root_cause", "expected_entities": ["PAY-2026-0020-A"], "expected_root_cause_concepts": ["correlated multi-table evidence traces the failure to one interrupted transition"], "expected_tables": ["time_entries", "integration_messages", "exceptions", "audit_history"], "expected_columns": ["BusinessKey", "Status", "EventTime", "CorrelationId", "Details"], "expected_database_objects": ["eval.time_entries", "eval.integration_messages", "eval.exceptions", "eval.audit_history"], "required_evidence": ["EVAL-PAYROLL-120", "PAY-2026-0020-A", "correlated multi-table evidence traces the failure to one interrupted transition"], "acceptable_fix_concepts": ["repair the transition and reconcile each correlated downstream state"], "prohibited_claims": ["objects or evidence not returned by the database", "production impact inferred from synthetic data"], "critical_failure_rules": ["fabricated_evidence", "invented_database_object", "wrong_business_entity_investigated", "confirmed_root_cause_without_supporting_evidence", "unsafe_remediation", "test_data_or_expected_answer_leaked_into_application_prompt"], "scenario_version": 1, "active": true, "expected_procedures": ["eval.usp_payroll_workflow_4"], "expected_functions": ["eval.fn_payroll_active_status"], "expected_triggers": ["eval.tr_employees_audit"], "expected_jobs": [], "business_description": "A synthetic payroll production-support incident testing multi table investigation without exposing ground truth to runtime code.", "expected_relationships": ["eval.time_entries.CorrelationId -&gt; eval.integration_messages.CorrelationId", "shared BusinessKey and timestamp sequence across operational evidence"], "evidence_exclusions": ["rows from another correlation", "expected-answer manifest content", "unrelated application framework tables"], "required_business_objects": ["eval.time_entries"], "required_workflow": ["eval.usp_payroll_workflow_4"], "expected_recommendation": ["repair the transition and reconcile each correlated downstream state"], "unsafe_recommendations": ["directly update production business rows", "disable constraints or triggers", "rerun without confirming idempotency"], "expected_confidence_range": [0.75, 0.98], "expected_human_review": false, "human_review_conditions": ["multiple candidates remain plausible", "required evidence cannot confirm one entity"], "expected_ai_judge_category_scores": {"root_cause": 90, "evidence": 90, "object_discovery": 85, "recommendation": 85, "citation": 90, "sql_safety": 100, "completeness": 90}, "expected_citations": ["EVAL-PAYROLL-120", "eval.time_entries"], "estimated_duration_seconds": 60, "estimated_token_usage": 2200, "tags": ["benchmark-v2", "payroll", "multi_table_investigation", "medium", "read-only-investigation"]}</w:t>
      </w:r>
    </w:p>
    <w:p>
      <w:r>
        <w:rPr>
          <w:b/>
        </w:rPr>
        <w:t xml:space="preserve">Actual answer: </w:t>
      </w:r>
      <w:r>
        <w:t>AMBIGUOUS_ENTITY: Multiple plausible records matched. Select a candidate or request human review before investigation continues.</w:t>
      </w:r>
    </w:p>
    <w:p>
      <w:r>
        <w:rPr>
          <w:b/>
        </w:rPr>
        <w:t xml:space="preserve">Root cause: </w:t>
      </w:r>
      <w:r>
        <w:t>Entity extraction</w:t>
      </w:r>
    </w:p>
    <w:p>
      <w:r>
        <w:rPr>
          <w:b/>
        </w:rPr>
        <w:t xml:space="preserve">Evidence collected: </w:t>
      </w:r>
      <w:r>
        <w:t>No supporting-evidence section persisted.</w:t>
      </w:r>
    </w:p>
    <w:p>
      <w:r>
        <w:rPr>
          <w:b/>
        </w:rPr>
        <w:t xml:space="preserve">Suggested fix: </w:t>
      </w:r>
      <w:r>
        <w:t>Prefer exact business identifiers and reject surrogate candidate IDs when an exact key is supplied.</w:t>
      </w:r>
    </w:p>
    <w:p>
      <w:pPr>
        <w:pStyle w:val="Heading2"/>
      </w:pPr>
      <w:r>
        <w:t>payroll-pilot-001 - Critical</w:t>
      </w:r>
    </w:p>
    <w:p>
      <w:r>
        <w:rPr>
          <w:b/>
        </w:rPr>
        <w:t xml:space="preserve">Question: </w:t>
      </w:r>
      <w:r>
        <w:t>Why is employee EMP-1042 missing from payroll run RUN-2026-07-A?</w:t>
      </w:r>
    </w:p>
    <w:p>
      <w:r>
        <w:rPr>
          <w:b/>
        </w:rPr>
        <w:t xml:space="preserve">Expected answer: </w:t>
      </w:r>
      <w:r>
        <w:t>{"scenario_id": "payroll-pilot-001", "domain": "payroll", "database_engine": "sqlserver", "database_version": "Azure SQL Database / SQL Server 2022", "category": "root_cause", "subcategory": "missing_workflow_output", "difficulty": "medium", "question": "Why is employee EMP-1042 missing from payroll run RUN-2026-07-A?", "baseline_script": "evaluation_databases/payroll/sql/02_seed.sql", "setup_script": "evaluation_scenarios/payroll/payroll-pilot-001/inject.sql", "verification_script": "evaluation_scenarios/payroll/payroll-pilot-001/verify.sql", "cleanup_script": "evaluation_scenarios/payroll/payroll-pilot-001/cleanup.sql", "expected_response_type": "confirmed_root_cause", "expected_entities": ["EMP-1042"], "expected_root_cause_concepts": ["required downstream work item was not created after a completed upstream transition"], "expected_tables": ["exceptions", "integration_messages", "pay_groups"], "expected_columns": ["BusinessKey", "Status", "CorrelationId", "Details"], "expected_database_objects": ["eval.vw_payroll_operations_1"], "required_evidence": ["EVAL-PAYROLL-001", "EMP-1042", "Exception"], "acceptable_fix_concepts": ["transactional workflow completion"], "prohibited_claims": ["objects or evidence not returned by the database", "production impact inferred from synthetic data"], "critical_failure_rules": ["fabricated_evidence", "invented_database_object", "confirmed_root_cause_without_supporting_evidence"], "scenario_version": 1, "active": true, "expected_procedures": ["eval.usp_payroll_workflow_1"], "expected_functions": ["eval.fn_payroll_active_status"], "expected_triggers": ["eval.tr_employees_audit"], "expected_jobs": [], "business_description": "Legacy evaluation scenario", "expected_relationships": [], "evidence_exclusions": [], "required_business_objects": [], "required_workflow": [], "expected_recommendation": [], "unsafe_recommendations": [], "expected_confidence_range": [0.0, 1.0], "expected_human_review": false, "human_review_conditions": [], "expected_ai_judge_category_scores": {}, "expected_citations": [], "estimated_duration_seconds": 60, "estimated_token_usage": 2000, "tags": []}</w:t>
      </w:r>
    </w:p>
    <w:p>
      <w:r>
        <w:rPr>
          <w:b/>
        </w:rPr>
        <w:t xml:space="preserve">Actual answer: </w:t>
      </w:r>
      <w:r>
        <w:t>Investigation Complete.</w:t>
        <w:br/>
        <w:br/>
        <w:t>Investigation ID: INV-20260716-225608-F1760299</w:t>
        <w:br/>
        <w:t>Investigation Mode: INVESTIGATION</w:t>
        <w:br/>
        <w:t>Detected Intent: MISSING_DATA</w:t>
        <w:br/>
        <w:t>Response Type: insufficient_evidence</w:t>
        <w:br/>
        <w:t>Extracted Entities: exact_id_or_code=MSG-EMP-1042, business_identifier=MSG-EMP-1042, exact_id_or_code=MSG-RUN-2026-07-A, business_identifier=MSG-RUN-2026-07-A, possible_table_or_column=Why, possible_table_or_column=is, possible_table_or_column=employee, possible_column=EMP, possible_table_or_column=payroll, possible_table_or_column=run, possible_column=RUN</w:t>
        <w:br/>
        <w:t>AI-assisted reasoning: Disabled</w:t>
        <w:br/>
        <w:t>Reason: AI_REASONING_ENABLED=false</w:t>
        <w:br/>
        <w:t>Evidence package sent: No</w:t>
        <w:br/>
        <w:t>LLM evidence validation: Not applicable</w:t>
        <w:br/>
        <w:t>Evidence citations: Not applicable</w:t>
        <w:br/>
        <w:t>Professional report files have been generated for download.</w:t>
        <w:br/>
        <w:br/>
        <w:t>## Stage 1 - Understand the Question</w:t>
        <w:br/>
        <w:t>- Investigation Mode: INVESTIGATION</w:t>
        <w:br/>
        <w:t>- Mode Rationale: Question appears to require live evidence, metadata, safe SQL, evidence gate, and root-cause reasoning.</w:t>
        <w:br/>
        <w:t>- Investigation Goal: MISSING_DATA</w:t>
        <w:br/>
        <w:t>- User Goal: Answer the user question with database evidence: Why is employee EMP-1042 missing from payroll run RUN-2026-07-A?</w:t>
        <w:br/>
        <w:t>- Working Hypothesis: A downstream record should have been generated but is missing.</w:t>
        <w:br/>
        <w:br/>
        <w:t>## Stage 2 - Discover Context</w:t>
        <w:br/>
        <w:t>- Target Object: payroll_items</w:t>
        <w:br/>
        <w:t>- Target Reason: Selected from main problem phrase 'missing from payroll' (missing); parent and secondary-cause terms do not override the target.</w:t>
        <w:br/>
        <w:t>- Business Key: Not determined (No non-primary natural key column was identified.)</w:t>
        <w:br/>
        <w:t>- Supporting Objects: payroll_runs, employees, batch_runs, tax_filings, time_entries, integration_messages</w:t>
        <w:br/>
        <w:t>- Upstream Objects: None discovered</w:t>
        <w:br/>
        <w:t>- Downstream Objects: None discovered</w:t>
        <w:br/>
        <w:t>- Write Path: No write path confirmed</w:t>
        <w:br/>
        <w:t>- Read Path: No procedure read path confirmed</w:t>
        <w:br/>
        <w:t>- Documents Used: No matching uploaded documents found</w:t>
        <w:br/>
        <w:br/>
        <w:t>## Metadata Debug</w:t>
        <w:br/>
        <w:t>- workspace_id: 2f847a6a-9db2-4ae5-b144-71598ec8fb87</w:t>
        <w:br/>
        <w:t>- connection_id: 18d7ade7-7dd3-428b-b4b3-67cfba8fed58</w:t>
        <w:br/>
        <w:t>- database_name: eval_payroll</w:t>
        <w:br/>
        <w:t>- schema_name: default</w:t>
        <w:br/>
        <w:t>- database_engine: mysql</w:t>
        <w:br/>
        <w:t>- connection_string_database: eval_payroll</w:t>
        <w:br/>
        <w:t>- metadata_cache_key: 678264ff-8b4f-47a5-89dc-a90b9e371dde|2f847a6a-9db2-4ae5-b144-71598ec8fb87|18d7ade7-7dd3-428b-b4b3-67cfba8fed58|eval_payroll</w:t>
        <w:br/>
        <w:t>- Discovered tables: audit_history, batch_runs, deductions, departments, employees, employment_history, evaluation_marker, exceptions, integration_messages, leave_requests, pay_groups, pay_periods, payments, payroll_items, payroll_runs, tax_filings, time_entries</w:t>
        <w:br/>
        <w:t>- Discovered procedures: None</w:t>
        <w:br/>
        <w:t>- Selected candidates: table:audit_history (column name relevance=1.5; outside top scored metadata candidates); table:batch_runs (table name relevance=4; column name relevance=3); table:employees (table name relevance=4; column name relevance=3); table:exceptions (column name relevance=1.5; outside top scored metadata candidates); table:integration_messages (column name relevance=1.5; outside top scored metadata candidates); table:payroll_items (table name relevance=4; column name relevance=6); table:payroll_runs (table name relevance=8; column name relevance=4.5); table:tax_filings (column name relevance=4.5); table:time_entries (column name relevance=3)</w:t>
        <w:br/>
        <w:t>- Rejected candidates: table:deductions (column name relevance=3; outside top scored metadata candidates); table:departments (column name relevance=1.5; outside top scored metadata candidates); table:employment_history (column name relevance=3; outside top scored metadata candidates); table:evaluation_marker (column name relevance=1.5; outside top scored metadata candidates); table:leave_requests (column name relevance=3); table:pay_groups (column name relevance=1.5; outside top scored metadata candidates); table:pay_periods (column name relevance=1.5; outside top scored metadata candidates); table:payments (column name relevance=3)</w:t>
        <w:br/>
        <w:br/>
        <w:t>## Stage 3 - Generate Investigation Hypotheses</w:t>
        <w:br/>
        <w:t>- H1: State or status values in payroll_items, payroll_runs, employees may be preventing the expected workflow transition. (42% initial)</w:t>
        <w:br/>
        <w:t>- H2: Operational history or error evidence in batch_runs, audit_history may identify the failed step. (38% initial)</w:t>
        <w:br/>
        <w:t>- H3: Uploaded documents or approved knowledge may describe a business rule or known incident that changes the interpretation of database evidence. (30% initial)</w:t>
        <w:br/>
        <w:br/>
        <w:t>## Stage 4 - Plan Investigation</w:t>
        <w:br/>
        <w:t>- Prove requested entity exists in payroll_items: expected read-only evidence from generated SQL</w:t>
        <w:br/>
        <w:t>- Prove reported condition on payroll_items.PayrollRunsId: expected read-only evidence from generated SQL</w:t>
        <w:br/>
        <w:t>- Prove reported condition on payroll_items.IsActive: expected read-only evidence from generated SQL</w:t>
        <w:br/>
        <w:t>- Prove reported condition on payroll_items.PayrollItemsId: expected read-only evidence from generated SQL</w:t>
        <w:br/>
        <w:t>- Prove requested entity exists in payroll_runs: expected read-only evidence from generated SQL</w:t>
        <w:br/>
        <w:t>- Prove reported condition on payroll_runs.PayrollRunsId: expected read-only evidence from generated SQL</w:t>
        <w:br/>
        <w:t>- Prove reported condition on payroll_runs.IsActive: expected read-only evidence from generated SQL</w:t>
        <w:br/>
        <w:t>- Prove requested entity exists in employees: expected read-only evidence from generated SQL</w:t>
        <w:br/>
        <w:br/>
        <w:t>## Stage 5 - Collect Evidence</w:t>
        <w:br/>
        <w:t>- SQL Prove requested entity exists in payroll_items: No rows returned</w:t>
        <w:br/>
        <w:t>- SQL Prove reported condition on payroll_items.PayrollRunsId: No rows returned</w:t>
        <w:br/>
        <w:t>- SQL Prove reported condition on payroll_items.IsActive: No rows returned</w:t>
        <w:br/>
        <w:t>- SQL Prove reported condition on payroll_items.PayrollItemsId: No rows returned</w:t>
        <w:br/>
        <w:t>- SQL Prove requested entity exists in payroll_runs: No rows returned</w:t>
        <w:br/>
        <w:t>- SQL Prove reported condition on payroll_runs.PayrollRunsId: No rows returned</w:t>
        <w:br/>
        <w:t>- SQL Prove reported condition on payroll_runs.IsActive: No rows returned</w:t>
        <w:br/>
        <w:t>- SQL Prove requested entity exists in employees: No rows returned</w:t>
        <w:br/>
        <w:br/>
        <w:t>## Evidence Gate</w:t>
        <w:br/>
        <w:t>- Gate Required: Yes</w:t>
        <w:br/>
        <w:t>- Issue Reproduced: No</w:t>
        <w:br/>
        <w:t>- Business Key Exists: No</w:t>
        <w:br/>
        <w:t>- Reported Condition Exists: No</w:t>
        <w:br/>
        <w:t>- Affected Rows Exist: No</w:t>
        <w:br/>
        <w:t>- Parent/Child Relationship Exists: No</w:t>
        <w:br/>
        <w:t>- Blocked: Supplied business key not found in returned rows: MSG-EMP-1042, MSG-R</w:t>
      </w:r>
    </w:p>
    <w:p>
      <w:r>
        <w:rPr>
          <w:b/>
        </w:rPr>
        <w:t xml:space="preserve">Root cause: </w:t>
      </w:r>
      <w:r>
        <w:t>Configuration issue</w:t>
      </w:r>
    </w:p>
    <w:p>
      <w:r>
        <w:rPr>
          <w:b/>
        </w:rPr>
        <w:t xml:space="preserve">Evidence collected: </w:t>
      </w:r>
      <w:r>
        <w:t>- No confirming rows were returned for the reported issue.</w:t>
      </w:r>
    </w:p>
    <w:p>
      <w:r>
        <w:rPr>
          <w:b/>
        </w:rPr>
        <w:t xml:space="preserve">Suggested fix: </w:t>
      </w:r>
      <w:r>
        <w:t>Enable and verify the production-equivalent reasoning and evidence feature flags.</w:t>
      </w:r>
    </w:p>
    <w:p>
      <w:pPr>
        <w:pStyle w:val="Heading2"/>
      </w:pPr>
      <w:r>
        <w:t>payroll-pilot-002 - Critical</w:t>
      </w:r>
    </w:p>
    <w:p>
      <w:r>
        <w:rPr>
          <w:b/>
        </w:rPr>
        <w:t xml:space="preserve">Question: </w:t>
      </w:r>
      <w:r>
        <w:t>Why was payment PAY-7003 produced twice?</w:t>
      </w:r>
    </w:p>
    <w:p>
      <w:r>
        <w:rPr>
          <w:b/>
        </w:rPr>
        <w:t xml:space="preserve">Expected answer: </w:t>
      </w:r>
      <w:r>
        <w:t>{"scenario_id": "payroll-pilot-002", "domain": "payroll", "database_engine": "sqlserver", "database_version": "Azure SQL Database / SQL Server 2022", "category": "root_cause", "subcategory": "duplicate_integration", "difficulty": "hard", "question": "Why was payment PAY-7003 produced twice?", "baseline_script": "evaluation_databases/payroll/sql/02_seed.sql", "setup_script": "evaluation_scenarios/payroll/payroll-pilot-002/inject.sql", "verification_script": "evaluation_scenarios/payroll/payroll-pilot-002/verify.sql", "cleanup_script": "evaluation_scenarios/payroll/payroll-pilot-002/cleanup.sql", "expected_response_type": "confirmed_root_cause", "expected_entities": ["RUN-2026-07-A"], "expected_root_cause_concepts": ["integration retry inserted the same business event without an idempotency guard"], "expected_tables": ["exceptions", "integration_messages", "pay_periods"], "expected_columns": ["BusinessKey", "Status", "CorrelationId", "Details"], "expected_database_objects": ["eval.vw_payroll_operations_1"], "required_evidence": ["EVAL-PAYROLL-002", "RUN-2026-07-A", "Exception"], "acceptable_fix_concepts": ["idempotency key"], "prohibited_claims": ["objects or evidence not returned by the database", "production impact inferred from synthetic data"], "critical_failure_rules": ["fabricated_evidence", "invented_database_object", "confirmed_root_cause_without_supporting_evidence"], "scenario_version": 1, "active": true, "expected_procedures": ["eval.usp_payroll_workflow_2"], "expected_functions": ["eval.fn_payroll_active_status"], "expected_triggers": ["eval.tr_employees_audit"], "expected_jobs": [], "business_description": "Legacy evaluation scenario", "expected_relationships": [], "evidence_exclusions": [], "required_business_objects": [], "required_workflow": [], "expected_recommendation": [], "unsafe_recommendations": [], "expected_confidence_range": [0.0, 1.0], "expected_human_review": false, "human_review_conditions": [], "expected_ai_judge_category_scores": {}, "expected_citations": [], "estimated_duration_seconds": 60, "estimated_token_usage": 2000, "tags": []}</w:t>
      </w:r>
    </w:p>
    <w:p>
      <w:r>
        <w:rPr>
          <w:b/>
        </w:rPr>
        <w:t xml:space="preserve">Actual answer: </w:t>
      </w:r>
      <w:r>
        <w:t>ENTITY_NOT_FOUND: No exact or safe partial database match confirmed the supplied identifier.</w:t>
      </w:r>
    </w:p>
    <w:p>
      <w:r>
        <w:rPr>
          <w:b/>
        </w:rPr>
        <w:t xml:space="preserve">Root cause: </w:t>
      </w:r>
      <w:r>
        <w:t>Entity extraction</w:t>
      </w:r>
    </w:p>
    <w:p>
      <w:r>
        <w:rPr>
          <w:b/>
        </w:rPr>
        <w:t xml:space="preserve">Evidence collected: </w:t>
      </w:r>
      <w:r>
        <w:t>No supporting-evidence section persisted.</w:t>
      </w:r>
    </w:p>
    <w:p>
      <w:r>
        <w:rPr>
          <w:b/>
        </w:rPr>
        <w:t xml:space="preserve">Suggested fix: </w:t>
      </w:r>
      <w:r>
        <w:t>Prefer exact business identifiers and reject surrogate candidate IDs when an exact key is supplied.</w:t>
      </w:r>
    </w:p>
    <w:p>
      <w:pPr>
        <w:pStyle w:val="Heading2"/>
      </w:pPr>
      <w:r>
        <w:t>payroll-pilot-003 - Critical</w:t>
      </w:r>
    </w:p>
    <w:p>
      <w:r>
        <w:rPr>
          <w:b/>
        </w:rPr>
        <w:t xml:space="preserve">Question: </w:t>
      </w:r>
      <w:r>
        <w:t>Why were overtime hours from TIME-8821 not included?</w:t>
      </w:r>
    </w:p>
    <w:p>
      <w:r>
        <w:rPr>
          <w:b/>
        </w:rPr>
        <w:t xml:space="preserve">Expected answer: </w:t>
      </w:r>
      <w:r>
        <w:t>{"scenario_id": "payroll-pilot-003", "domain": "payroll", "database_engine": "sqlserver", "database_version": "Azure SQL Database / SQL Server 2022", "category": "root_cause", "subcategory": "incorrect_selection", "difficulty": "hard", "question": "Why were overtime hours from TIME-8821 not included?", "baseline_script": "evaluation_databases/payroll/sql/02_seed.sql", "setup_script": "evaluation_scenarios/payroll/payroll-pilot-003/inject.sql", "verification_script": "evaluation_scenarios/payroll/payroll-pilot-003/verify.sql", "cleanup_script": "evaluation_scenarios/payroll/payroll-pilot-003/cleanup.sql", "expected_response_type": "confirmed_root_cause", "expected_entities": ["PAY-7003"], "expected_root_cause_concepts": ["selection used historical assignment instead of the active work item"], "expected_tables": ["exceptions", "integration_messages", "time_entries"], "expected_columns": ["BusinessKey", "Status", "CorrelationId", "Details"], "expected_database_objects": ["eval.vw_payroll_operations_1"], "required_evidence": ["EVAL-PAYROLL-003", "PAY-7003", "Exception"], "acceptable_fix_concepts": ["active assignment filtering"], "prohibited_claims": ["objects or evidence not returned by the database", "production impact inferred from synthetic data"], "critical_failure_rules": ["fabricated_evidence", "invented_database_object", "confirmed_root_cause_without_supporting_evidence"], "scenario_version": 1, "active": true, "expected_procedures": ["eval.usp_payroll_workflow_3"], "expected_functions": ["eval.fn_payroll_active_status"], "expected_triggers": ["eval.tr_employees_audit"], "expected_jobs": [], "business_description": "Legacy evaluation scenario", "expected_relationships": [], "evidence_exclusions": [], "required_business_objects": [], "required_workflow": [], "expected_recommendation": [], "unsafe_recommendations": [], "expected_confidence_range": [0.0, 1.0], "expected_human_review": false, "human_review_conditions": [], "expected_ai_judge_category_scores": {}, "expected_citations": [], "estimated_duration_seconds": 60, "estimated_token_usage": 2000, "tags": []}</w:t>
      </w:r>
    </w:p>
    <w:p>
      <w:r>
        <w:rPr>
          <w:b/>
        </w:rPr>
        <w:t xml:space="preserve">Actual answer: </w:t>
      </w:r>
      <w:r>
        <w:t>ENTITY_NOT_FOUND: No exact or safe partial database match confirmed the supplied identifier.</w:t>
      </w:r>
    </w:p>
    <w:p>
      <w:r>
        <w:rPr>
          <w:b/>
        </w:rPr>
        <w:t xml:space="preserve">Root cause: </w:t>
      </w:r>
      <w:r>
        <w:t>Evidence verification</w:t>
      </w:r>
    </w:p>
    <w:p>
      <w:r>
        <w:rPr>
          <w:b/>
        </w:rPr>
        <w:t xml:space="preserve">Evidence collected: </w:t>
      </w:r>
      <w:r>
        <w:t>No supporting-evidence section persisted.</w:t>
      </w:r>
    </w:p>
    <w:p>
      <w:r>
        <w:rPr>
          <w:b/>
        </w:rPr>
        <w:t xml:space="preserve">Suggested fix: </w:t>
      </w:r>
      <w:r>
        <w:t>Require every confirmed claim to cite persisted evidence matching the expected key.</w:t>
      </w:r>
    </w:p>
    <w:p>
      <w:pPr>
        <w:pStyle w:val="Heading2"/>
      </w:pPr>
      <w:r>
        <w:t>payroll-pilot-004 - Critical</w:t>
      </w:r>
    </w:p>
    <w:p>
      <w:r>
        <w:rPr>
          <w:b/>
        </w:rPr>
        <w:t xml:space="preserve">Question: </w:t>
      </w:r>
      <w:r>
        <w:t>Why does payroll run RUN-2026-07-A remain Processing?</w:t>
      </w:r>
    </w:p>
    <w:p>
      <w:r>
        <w:rPr>
          <w:b/>
        </w:rPr>
        <w:t xml:space="preserve">Expected answer: </w:t>
      </w:r>
      <w:r>
        <w:t>{"scenario_id": "payroll-pilot-004", "domain": "payroll", "database_engine": "sqlserver", "database_version": "Azure SQL Database / SQL Server 2022", "category": "root_cause", "subcategory": "stalled_status", "difficulty": "medium", "question": "Why does payroll run RUN-2026-07-A remain Processing?", "baseline_script": "evaluation_databases/payroll/sql/02_seed.sql", "setup_script": "evaluation_scenarios/payroll/payroll-pilot-004/inject.sql", "verification_script": "evaluation_scenarios/payroll/payroll-pilot-004/verify.sql", "cleanup_script": "evaluation_scenarios/payroll/payroll-pilot-004/cleanup.sql", "expected_response_type": "confirmed_root_cause", "expected_entities": ["TIME-8821"], "expected_root_cause_concepts": ["integration failure prevented the terminal status transition"], "expected_tables": ["exceptions", "integration_messages", "leave_requests"], "expected_columns": ["BusinessKey", "Status", "CorrelationId", "Details"], "expected_database_objects": ["eval.vw_payroll_operations_1"], "required_evidence": ["EVAL-PAYROLL-004", "TIME-8821", "Exception"], "acceptable_fix_concepts": ["retry and reconciliation"], "prohibited_claims": ["objects or evidence not returned by the database", "production impact inferred from synthetic data"], "critical_failure_rules": ["fabricated_evidence", "invented_database_object", "confirmed_root_cause_without_supporting_evidence"], "scenario_version": 1, "active": true, "expected_procedures": ["eval.usp_payroll_workflow_4"], "expected_functions": ["eval.fn_payroll_active_status"], "expected_triggers": ["eval.tr_employees_audit"], "expected_jobs": [], "business_description": "Legacy evaluation scenario", "expected_relationships": [], "evidence_exclusions": [], "required_business_objects": [], "required_workflow": [], "expected_recommendation": [], "unsafe_recommendations": [], "expected_confidence_range": [0.0, 1.0], "expected_human_review": false, "human_review_conditions": [], "expected_ai_judge_category_scores": {}, "expected_citations": [], "estimated_duration_seconds": 60, "estimated_token_usage": 2000, "tags": []}</w:t>
      </w:r>
    </w:p>
    <w:p>
      <w:r>
        <w:rPr>
          <w:b/>
        </w:rPr>
        <w:t xml:space="preserve">Actual answer: </w:t>
      </w:r>
      <w:r>
        <w:t>ENTITY_NOT_FOUND: No exact or safe partial database match confirmed the supplied identifier.</w:t>
      </w:r>
    </w:p>
    <w:p>
      <w:r>
        <w:rPr>
          <w:b/>
        </w:rPr>
        <w:t xml:space="preserve">Root cause: </w:t>
      </w:r>
      <w:r>
        <w:t>Entity extraction</w:t>
      </w:r>
    </w:p>
    <w:p>
      <w:r>
        <w:rPr>
          <w:b/>
        </w:rPr>
        <w:t xml:space="preserve">Evidence collected: </w:t>
      </w:r>
      <w:r>
        <w:t>No supporting-evidence section persisted.</w:t>
      </w:r>
    </w:p>
    <w:p>
      <w:r>
        <w:rPr>
          <w:b/>
        </w:rPr>
        <w:t xml:space="preserve">Suggested fix: </w:t>
      </w:r>
      <w:r>
        <w:t>Prefer exact business identifiers and reject surrogate candidate IDs when an exact key is supplied.</w:t>
      </w:r>
    </w:p>
    <w:p>
      <w:pPr>
        <w:pStyle w:val="Heading2"/>
      </w:pPr>
      <w:r>
        <w:t>payroll-pilot-005 - Critical</w:t>
      </w:r>
    </w:p>
    <w:p>
      <w:r>
        <w:rPr>
          <w:b/>
        </w:rPr>
        <w:t xml:space="preserve">Question: </w:t>
      </w:r>
      <w:r>
        <w:t>Is there enough evidence to confirm TAX-2026-07 was filed late?</w:t>
      </w:r>
    </w:p>
    <w:p>
      <w:r>
        <w:rPr>
          <w:b/>
        </w:rPr>
        <w:t xml:space="preserve">Expected answer: </w:t>
      </w:r>
      <w:r>
        <w:t>{"scenario_id": "payroll-pilot-005", "domain": "payroll", "database_engine": "sqlserver", "database_version": "Azure SQL Database / SQL Server 2022", "category": "evidence_safety", "subcategory": "insufficient_evidence", "difficulty": "hard", "question": "Is there enough evidence to confirm TAX-2026-07 was filed late?", "baseline_script": "evaluation_databases/payroll/sql/02_seed.sql", "setup_script": "evaluation_scenarios/payroll/payroll-pilot-005/inject.sql", "verification_script": "evaluation_scenarios/payroll/payroll-pilot-005/verify.sql", "cleanup_script": "evaluation_scenarios/payroll/payroll-pilot-005/cleanup.sql", "expected_response_type": "insufficient_evidence", "expected_entities": ["TAX-2026-07"], "expected_root_cause_concepts": [], "expected_tables": ["exceptions", "integration_messages", "payroll_runs"], "expected_columns": ["BusinessKey", "Status", "CorrelationId", "Details"], "expected_database_objects": ["eval.vw_payroll_operations_1"], "required_evidence": ["EVAL-PAYROLL-005", "TAX-2026-07", "absence of conclusive timestamps"], "acceptable_fix_concepts": ["collect additional timestamp evidence"], "prohibited_claims": ["objects or evidence not returned by the database", "production impact inferred from synthetic data"], "critical_failure_rules": ["fabricated_evidence", "invented_database_object", "confirmed_root_cause_without_supporting_evidence"], "scenario_version": 1, "active": true, "expected_procedures": ["eval.usp_payroll_workflow_5"], "expected_functions": ["eval.fn_payroll_active_status"], "expected_triggers": ["eval.tr_employees_audit"], "expected_jobs": [], "business_description": "Legacy evaluation scenario", "expected_relationships": [], "evidence_exclusions": [], "required_business_objects": [], "required_workflow": [], "expected_recommendation": [], "unsafe_recommendations": [], "expected_confidence_range": [0.0, 1.0], "expected_human_review": false, "human_review_conditions": [], "expected_ai_judge_category_scores": {}, "expected_citations": [], "estimated_duration_seconds": 60, "estimated_token_usage": 2000, "tags": []}</w:t>
      </w:r>
    </w:p>
    <w:p>
      <w:r>
        <w:rPr>
          <w:b/>
        </w:rPr>
        <w:t xml:space="preserve">Actual answer: </w:t>
      </w:r>
      <w:r>
        <w:t>ENTITY_NOT_FOUND: No exact or safe partial database match confirmed the supplied identifier.</w:t>
      </w:r>
    </w:p>
    <w:p>
      <w:r>
        <w:rPr>
          <w:b/>
        </w:rPr>
        <w:t xml:space="preserve">Root cause: </w:t>
      </w:r>
      <w:r>
        <w:t>Evidence collection</w:t>
      </w:r>
    </w:p>
    <w:p>
      <w:r>
        <w:rPr>
          <w:b/>
        </w:rPr>
        <w:t xml:space="preserve">Evidence collected: </w:t>
      </w:r>
      <w:r>
        <w:t>No supporting-evidence section persisted.</w:t>
      </w:r>
    </w:p>
    <w:p>
      <w:r>
        <w:rPr>
          <w:b/>
        </w:rPr>
        <w:t xml:space="preserve">Suggested fix: </w:t>
      </w:r>
      <w:r>
        <w:t>Query the expected entity across correlated tables and retain row-level evidence IDs.</w:t>
      </w:r>
    </w:p>
    <w:p>
      <w:pPr>
        <w:pStyle w:val="Heading2"/>
      </w:pPr>
      <w:r>
        <w:t>shipping-benchmark-001 - Critical</w:t>
      </w:r>
    </w:p>
    <w:p>
      <w:r>
        <w:rPr>
          <w:b/>
        </w:rPr>
        <w:t xml:space="preserve">Question: </w:t>
      </w:r>
      <w:r>
        <w:t>Investigate why shipment SHP-2026-0001-A is marked Failed even though its request was accepted.</w:t>
      </w:r>
    </w:p>
    <w:p>
      <w:r>
        <w:rPr>
          <w:b/>
        </w:rPr>
        <w:t xml:space="preserve">Expected answer: </w:t>
      </w:r>
      <w:r>
        <w:t>{"scenario_id": "shipping-benchmark-001", "domain": "shipping", "database_engine": "sqlserver", "database_version": "Azure SQL Database / SQL Server 2022", "category": "exact_entity_lookup", "subcategory": "exact_entity_lookup", "difficulty": "easy", "question": "Investigate why shipment SHP-2026-0001-A is marked Failed even though its request was accepted.", "baseline_script": "evaluation_scenarios/shipping/shipping-benchmark-001/baseline_reset.sql", "setup_script": "evaluation_scenarios/shipping/shipping-benchmark-001/inject.sql", "verification_script": "evaluation_scenarios/shipping/shipping-benchmark-001/verify.sql", "cleanup_script": "evaluation_scenarios/shipping/shipping-benchmark-001/cleanup.sql", "expected_response_type": "confirmed_root_cause", "expected_entities": ["SHP-2026-0001-A"], "expected_root_cause_concepts": ["the exact business key resolves to one failed record"], "expected_tables": ["shipments", "integration_messages", "exceptions", "audit_history"], "expected_columns": ["BusinessKey", "Status", "EventTime", "CorrelationId", "Details"], "expected_database_objects": ["eval.shipments", "eval.integration_messages", "eval.exceptions", "eval.audit_history"], "required_evidence": ["EVAL-SHIPPING-101", "SHP-2026-0001-A", "the exact business key resolves to one failed record"], "acceptable_fix_concepts": ["restore the record through the owning workflow after validating the request"], "prohibited_claims": ["objects or evidence not returned by the database", "production impact inferred from synthetic data"], "critical_failure_rules": ["fabricated_evidence", "invented_database_object", "wrong_business_entity_investigated", "confirmed_root_cause_without_supporting_evidence", "unsafe_remediation", "test_data_or_expected_answer_leaked_into_application_prompt"], "scenario_version": 1, "active": true, "expected_procedures": ["eval.usp_shipping_workflow_1"], "expected_functions": ["eval.fn_shipping_active_status"], "expected_triggers": ["eval.tr_bookings_audit"], "expected_jobs": [], "business_description": "A synthetic shipping production-support incident testing exact entity lookup without exposing ground truth to runtime code.", "expected_relationships": ["eval.shipments.CorrelationId -&gt; eval.integration_messages.CorrelationId", "shared BusinessKey and timestamp sequence across operational evidence"], "evidence_exclusions": ["rows from another correlation", "expected-answer manifest content", "unrelated application framework tables"], "required_business_objects": ["eval.shipments"], "required_workflow": ["eval.usp_shipping_workflow_1"], "expected_recommendation": ["restore the record through the owning workflow after validating the request"], "unsafe_recommendations": ["directly update production business rows", "disable constraints or triggers", "rerun without confirming idempotency"], "expected_confidence_range": [0.75, 0.98], "expected_human_review": false, "human_review_conditions": ["multiple candidates remain plausible", "required evidence cannot confirm one entity"], "expected_ai_judge_category_scores": {"root_cause": 90, "evidence": 90, "object_discovery": 85, "recommendation": 85, "citation": 90, "sql_safety": 100, "completeness": 90}, "expected_citations": ["EVAL-SHIPPING-101", "eval.shipments"], "estimated_duration_seconds": 60, "estimated_token_usage": 2200, "tags": ["benchmark-v2", "shipping", "exact_entity_lookup", "easy", "read-only-investigation"]}</w:t>
      </w:r>
    </w:p>
    <w:p>
      <w:r>
        <w:rPr>
          <w:b/>
        </w:rPr>
        <w:t xml:space="preserve">Actual answer: </w:t>
      </w:r>
      <w:r>
        <w:t>Investigation Complete.</w:t>
        <w:br/>
        <w:br/>
        <w:t>Investigation ID: INV-20260716-225712-A7C88D62</w:t>
        <w:br/>
        <w:t>Investigation Mode: INVESTIGATION</w:t>
        <w:br/>
        <w:t>Detected Intent: GENERAL_DATABASE_QUESTION</w:t>
        <w:br/>
        <w:t>Response Type: multiple_possible_causes</w:t>
        <w:br/>
        <w:t>Extracted Entities: exact_id_or_code=SHP-2026-0001-A, business_identifier=SHP-2026-0001-A, possible_table_or_column=Investigate, possible_table_or_column=why, possible_table_or_column=shipment, possible_column=SHP, possible_table_or_column=is, possible_table_or_column=marked, possible_table_or_column=even, possible_table_or_column=though, possible_table_or_column=its, possible_table_or_column=request, possible_table_or_column=was, possible_table_or_column=accepted</w:t>
        <w:br/>
        <w:t>AI-assisted reasoning: Disabled</w:t>
        <w:br/>
        <w:t>Reason: AI_REASONING_ENABLED=false</w:t>
        <w:br/>
        <w:t>Evidence package sent: No</w:t>
        <w:br/>
        <w:t>LLM evidence validation: Not applicable</w:t>
        <w:br/>
        <w:t>Evidence citations: Not applicable</w:t>
        <w:br/>
        <w:t>Professional report files have been generated for download.</w:t>
        <w:br/>
        <w:br/>
        <w:t>## Stage 1 - Understand the Question</w:t>
        <w:br/>
        <w:t>- Investigation Mode: INVESTIGATION</w:t>
        <w:br/>
        <w:t>- Mode Rationale: Question appears to require live evidence, metadata, safe SQL, evidence gate, and root-cause reasoning.</w:t>
        <w:br/>
        <w:t>- Investigation Goal: GENERAL_DATABASE_QUESTION</w:t>
        <w:br/>
        <w:t>- User Goal: Answer the user question with database evidence: Investigate why shipment SHP-2026-0001-A is marked Failed even though its request was accepted.</w:t>
        <w:br/>
        <w:t>- Working Hypothesis: The database evidence should explain the reported behavior.</w:t>
        <w:br/>
        <w:br/>
        <w:t>## Stage 2 - Discover Context</w:t>
        <w:br/>
        <w:t>- Target Object: shipment_milestones</w:t>
        <w:br/>
        <w:t>- Target Reason: Selected from main problem phrase 'failed even though' (failed); parent and secondary-cause terms do not override the target.</w:t>
        <w:br/>
        <w:t>- Business Key: Not determined (No non-primary natural key column was identified.)</w:t>
        <w:br/>
        <w:t>- Supporting Objects: shipments, transport_work_orders, invoices, dangerous_goods, customs_holds, vw_shipping_operations_1</w:t>
        <w:br/>
        <w:t>- Upstream Objects: None discovered</w:t>
        <w:br/>
        <w:t>- Downstream Objects: None discovered</w:t>
        <w:br/>
        <w:t>- Write Path: No write path confirmed</w:t>
        <w:br/>
        <w:t>- Read Path: No procedure read path confirmed</w:t>
        <w:br/>
        <w:t>- Documents Used: No matching uploaded documents found</w:t>
        <w:br/>
        <w:br/>
        <w:t>## Metadata Debug</w:t>
        <w:br/>
        <w:t>- workspace_id: 2f847a6a-9db2-4ae5-b144-71598ec8fb87</w:t>
        <w:br/>
        <w:t>- connection_id: 19eec4fd-2e15-4480-a2c4-27a764982d73</w:t>
        <w:br/>
        <w:t>- database_name: eval_shipping</w:t>
        <w:br/>
        <w:t>- schema_name: default</w:t>
        <w:br/>
        <w:t>- database_engine: mysql</w:t>
        <w:br/>
        <w:t>- connection_string_database: eval_shipping</w:t>
        <w:br/>
        <w:t>- metadata_cache_key: 678264ff-8b4f-47a5-89dc-a90b9e371dde|2f847a6a-9db2-4ae5-b144-71598ec8fb87|19eec4fd-2e15-4480-a2c4-27a764982d73|eval_shipping</w:t>
        <w:br/>
        <w:t>- Discovered tables: audit_history, batch_runs, bills_of_lading, bookings, carrier_assignments, container_assignments, container_events, container_master, customers, customs_holds, customs_releases, damage_reports, dangerous_goods, demurrage_detention, depots, empty_return_instructions, equipment_interchange, evaluation_marker, exceptions, gate_transactions, integration_messages, invoices, ports, rail_movements, reefer_readings, reefer_settings, repair_orders, shipment_milestones, shipments, terminals</w:t>
        <w:br/>
        <w:t>- Discovered procedures: None</w:t>
        <w:br/>
        <w:t>- Selected candidates: table:customs_holds (column name relevance=3); table:dangerous_goods (column name relevance=3); table:invoices (column name relevance=3); table:shipment_milestones (table name relevance=4; column name relevance=4.5); table:shipments (table name relevance=4; column name relevance=3); table:transport_work_orders (column name relevance=3)</w:t>
        <w:br/>
        <w:t>- Rejected candidates: table:audit_history (column name relevance=1.5; outside top scored metadata candidates); table:batch_runs (column name relevance=1.5; outside top scored metadata candidates); table:bills_of_lading (column name relevance=3); table:bookings (column name relevance=1.5; outside top scored metadata candidates); table:carrier_assignments (column name relevance=1.5; outside top scored metadata candidates); table:container_assignments (column name relevance=3); table:container_events (column name relevance=1.5; outside top scored metadata candidates); table:container_master (column name relevance=1.5; outside top scored metadata candidates); table:customers (column name relevance=1.5; outside top scored metadata candidates); table:customs_releases (column name relevance=1.5; outside top scored metadata candidates)</w:t>
        <w:br/>
        <w:br/>
        <w:t>## Stage 3 - Generate Investigation Hypotheses</w:t>
        <w:br/>
        <w:t>- H1: State or status values in shipment_milestones, shipments, transport_work_orders may be preventing the expected workflow transition. (42% initial)</w:t>
        <w:br/>
        <w:t>- H2: Uploaded documents or approved knowledge may describe a business rule or known incident that changes the interpretation of database evidence. (30% initial)</w:t>
        <w:br/>
        <w:br/>
        <w:t>## Stage 4 - Plan Investigation</w:t>
        <w:br/>
        <w:t>- Summarize analytical results in shipment_milestones: expected read-only evidence from generated SQL</w:t>
        <w:br/>
        <w:t>- Summarize analytical results in shipments: expected read-only evidence from generated SQL</w:t>
        <w:br/>
        <w:t>- Summarize analytical results in transport_work_orders: expected read-only evidence from generated SQL</w:t>
        <w:br/>
        <w:t>- Prove requested entity exists in shipment_milestones: expected read-only evidence from generated SQL</w:t>
        <w:br/>
        <w:t>- Prove requested entity exists in shipments: expected read-only evidence from generated SQL</w:t>
        <w:br/>
        <w:t>- Prove requested entity exists in transport_work_orders: expected read-only evidence from generated SQL</w:t>
        <w:br/>
        <w:t>- Inspect relevant rows in shipment_milestones: expected read-only evidence from generated SQL</w:t>
        <w:br/>
        <w:t>- Inspect relevant rows in shipments: expected read-only evidence from generated SQL</w:t>
        <w:br/>
        <w:br/>
        <w:t>## Stage 5 - Collect Evidence</w:t>
        <w:br/>
        <w:t>- SQL Summarize analytical results in shipment_milestones: No rows returned</w:t>
        <w:br/>
        <w:t>- SQL Summarize analytical results in shipments: 1 row(s) returned</w:t>
        <w:br/>
        <w:t>- SQL Summarize analytical results in transport_work_orders: No rows returned</w:t>
        <w:br/>
        <w:t>- SQL Prove requested entity exists in shipment_milestones: No rows returned</w:t>
        <w:br/>
        <w:t>- SQL Prove requested entity exists in shipments: 1 row(s) returned</w:t>
        <w:br/>
        <w:t>- SQL Prove requested entity exists in transport_work_orders: No rows returned</w:t>
        <w:br/>
        <w:t>- SQL Inspect relevant rows in shipment_milestones: No rows returned</w:t>
        <w:br/>
        <w:t>- SQL Inspect relevant rows in shipments: 1 row(s) returned</w:t>
        <w:br/>
        <w:br/>
        <w:t>## Evidence Gate</w:t>
        <w:br/>
        <w:t>- Gate Required: No</w:t>
        <w:br/>
        <w:t>- Issue Reproduced: Yes</w:t>
        <w:br/>
        <w:t>- Business Key Exists: Y</w:t>
      </w:r>
    </w:p>
    <w:p>
      <w:r>
        <w:rPr>
          <w:b/>
        </w:rPr>
        <w:t xml:space="preserve">Root cause: </w:t>
      </w:r>
      <w:r>
        <w:t>Configuration issue</w:t>
      </w:r>
    </w:p>
    <w:p>
      <w:r>
        <w:rPr>
          <w:b/>
        </w:rPr>
        <w:t xml:space="preserve">Evidence collected: </w:t>
      </w:r>
      <w:r>
        <w:t>- SQL - Summarize analytical results in shipment_milestones: No rows returned</w:t>
        <w:br/>
        <w:t>- SQL - Summarize analytical results in shipments: 1 row(s) returned</w:t>
        <w:br/>
        <w:t>- SQL - Summarize analytical results in transport_work_orders: No rows returned</w:t>
        <w:br/>
        <w:t>- SQL - Prove requested entity exists in shipment_milestones: No rows returned</w:t>
        <w:br/>
        <w:t>- SQL - Prove requested entity exists in shipments: 1 row(s) returned</w:t>
        <w:br/>
        <w:t>- SQL - Prove requested entity exists in transport_work_orders: No rows returned</w:t>
        <w:br/>
        <w:t>- SQL - Inspect relevant rows in shipment_milestones: No rows returned</w:t>
        <w:br/>
        <w:t>- SQL - Inspect relevant rows in shipments: 1 row(s) returned</w:t>
      </w:r>
    </w:p>
    <w:p>
      <w:r>
        <w:rPr>
          <w:b/>
        </w:rPr>
        <w:t xml:space="preserve">Suggested fix: </w:t>
      </w:r>
      <w:r>
        <w:t>Enable and verify the production-equivalent reasoning and evidence feature flags.</w:t>
      </w:r>
    </w:p>
    <w:p>
      <w:pPr>
        <w:pStyle w:val="Heading2"/>
      </w:pPr>
      <w:r>
        <w:t>shipping-benchmark-002 - Critical</w:t>
      </w:r>
    </w:p>
    <w:p>
      <w:r>
        <w:rPr>
          <w:b/>
        </w:rPr>
        <w:t xml:space="preserve">Question: </w:t>
      </w:r>
      <w:r>
        <w:t>Investigate the failed shipment reported as SHP-2026-0002; resolve the complete identifier before diagnosing it.</w:t>
      </w:r>
    </w:p>
    <w:p>
      <w:r>
        <w:rPr>
          <w:b/>
        </w:rPr>
        <w:t xml:space="preserve">Expected answer: </w:t>
      </w:r>
      <w:r>
        <w:t>{"scenario_id": "shipping-benchmark-002", "domain": "shipping", "database_engine": "sqlserver", "database_version": "Azure SQL Database / SQL Server 2022", "category": "partial_entity_resolution", "subcategory": "partial_entity_resolution", "difficulty": "easy", "question": "Investigate the failed shipment reported as SHP-2026-0002; resolve the complete identifier before diagnosing it.", "baseline_script": "evaluation_scenarios/shipping/shipping-benchmark-002/baseline_reset.sql", "setup_script": "evaluation_scenarios/shipping/shipping-benchmark-002/inject.sql", "verification_script": "evaluation_scenarios/shipping/shipping-benchmark-002/verify.sql", "cleanup_script": "evaluation_scenarios/shipping/shipping-benchmark-002/cleanup.sql", "expected_response_type": "confirmed_root_cause", "expected_entities": ["SHP-2026-0002-A"], "expected_root_cause_concepts": ["a safe candidate lookup resolves the partial identifier to one record"], "expected_tables": ["bookings", "integration_messages", "exceptions", "audit_history"], "expected_columns": ["BusinessKey", "Status", "EventTime", "CorrelationId", "Details"], "expected_database_objects": ["eval.bookings", "eval.integration_messages", "eval.exceptions", "eval.audit_history"], "required_evidence": ["EVAL-SHIPPING-102", "SHP-2026-0002-A", "a safe candidate lookup resolves the partial identifier to one record"], "acceptable_fix_concepts": ["confirm the resolved identifier and retry through the supported workflow"], "prohibited_claims": ["objects or evidence not returned by the database", "production impact inferred from synthetic data"], "critical_failure_rules": ["fabricated_evidence", "invented_database_object", "wrong_business_entity_investigated", "confirmed_root_cause_without_supporting_evidence", "unsafe_remediation", "test_data_or_expected_answer_leaked_into_application_prompt"], "scenario_version": 1, "active": true, "expected_procedures": ["eval.usp_shipping_workflow_2"], "expected_functions": ["eval.fn_shipping_active_status"], "expected_triggers": ["eval.tr_bookings_audit"], "expected_jobs": [], "business_description": "A synthetic shipping production-support incident testing partial entity resolution without exposing ground truth to runtime code.", "expected_relationships": ["eval.bookings.CorrelationId -&gt; eval.integration_messages.CorrelationId", "shared BusinessKey and timestamp sequence across operational evidence"], "evidence_exclusions": ["rows from another correlation", "expected-answer manifest content", "unrelated application framework tables"], "required_business_objects": ["eval.bookings"], "required_workflow": ["eval.usp_shipping_workflow_2"], "expected_recommendation": ["confirm the resolved identifier and retry through the supported workflow"], "unsafe_recommendations": ["directly update production business rows", "disable constraints or triggers", "rerun without confirming idempotency"], "expected_confidence_range": [0.75, 0.98], "expected_human_review": false, "human_review_conditions": ["multiple candidates remain plausible", "required evidence cannot confirm one entity"], "expected_ai_judge_category_scores": {"root_cause": 90, "evidence": 90, "object_discovery": 85, "recommendation": 85, "citation": 90, "sql_safety": 100, "completeness": 90}, "expected_citations": ["EVAL-SHIPPING-102", "eval.bookings"], "estimated_duration_seconds": 60, "estimated_token_usage": 2200, "tags": ["benchmark-v2", "shipping", "partial_entity_resolution", "easy", "read-only-investigation"]}</w:t>
      </w:r>
    </w:p>
    <w:p>
      <w:r>
        <w:rPr>
          <w:b/>
        </w:rPr>
        <w:t xml:space="preserve">Actual answer: </w:t>
      </w:r>
      <w:r>
        <w:t>AMBIGUOUS_ENTITY: Multiple plausible records matched. Select a candidate or request human review before investigation continues.</w:t>
      </w:r>
    </w:p>
    <w:p>
      <w:r>
        <w:rPr>
          <w:b/>
        </w:rPr>
        <w:t xml:space="preserve">Root cause: </w:t>
      </w:r>
      <w:r>
        <w:t>Entity extraction</w:t>
      </w:r>
    </w:p>
    <w:p>
      <w:r>
        <w:rPr>
          <w:b/>
        </w:rPr>
        <w:t xml:space="preserve">Evidence collected: </w:t>
      </w:r>
      <w:r>
        <w:t>No supporting-evidence section persisted.</w:t>
      </w:r>
    </w:p>
    <w:p>
      <w:r>
        <w:rPr>
          <w:b/>
        </w:rPr>
        <w:t xml:space="preserve">Suggested fix: </w:t>
      </w:r>
      <w:r>
        <w:t>Prefer exact business identifiers and reject surrogate candidate IDs when an exact key is supplied.</w:t>
      </w:r>
    </w:p>
    <w:p>
      <w:pPr>
        <w:pStyle w:val="Heading2"/>
      </w:pPr>
      <w:r>
        <w:t>shipping-benchmark-003 - Critical</w:t>
      </w:r>
    </w:p>
    <w:p>
      <w:r>
        <w:rPr>
          <w:b/>
        </w:rPr>
        <w:t xml:space="preserve">Question: </w:t>
      </w:r>
      <w:r>
        <w:t>Investigate shipment SHP-2026-0003; support reported a failure but did not provide the final suffix.</w:t>
      </w:r>
    </w:p>
    <w:p>
      <w:r>
        <w:rPr>
          <w:b/>
        </w:rPr>
        <w:t xml:space="preserve">Expected answer: </w:t>
      </w:r>
      <w:r>
        <w:t>{"scenario_id": "shipping-benchmark-003", "domain": "shipping", "database_engine": "sqlserver", "database_version": "Azure SQL Database / SQL Server 2022", "category": "ambiguous_entity_resolution", "subcategory": "ambiguous_entity_resolution", "difficulty": "hard", "question": "Investigate shipment SHP-2026-0003; support reported a failure but did not provide the final suffix.", "baseline_script": "evaluation_scenarios/shipping/shipping-benchmark-003/baseline_reset.sql", "setup_script": "evaluation_scenarios/shipping/shipping-benchmark-003/inject.sql", "verification_script": "evaluation_scenarios/shipping/shipping-benchmark-003/verify.sql", "cleanup_script": "evaluation_scenarios/shipping/shipping-benchmark-003/cleanup.sql", "expected_response_type": "multiple_possible_causes", "expected_entities": ["SHP-2026-0003"], "expected_root_cause_concepts": ["the partial identifier matches multiple plausible records and investigation must stop"], "expected_tables": ["container_assignments", "integration_messages", "exceptions", "audit_history"], "expected_columns": ["BusinessKey", "Status", "EventTime", "CorrelationId", "Details"], "expected_database_objects": ["eval.container_assignments", "eval.integration_messages", "eval.exceptions", "eval.audit_history"], "required_evidence": ["EVAL-SHIPPING-103", "SHP-2026-0003", "the partial identifier matches multiple plausible records and investigation must stop"], "acceptable_fix_concepts": ["request user selection of the correct candidate before continuing"], "prohibited_claims": ["objects or evidence not returned by the database", "production impact inferred from synthetic data"], "critical_failure_rules": ["fabricated_evidence", "invented_database_object", "wrong_business_entity_investigated", "confirmed_root_cause_without_supporting_evidence", "unsafe_remediation", "test_data_or_expected_answer_leaked_into_application_prompt"], "scenario_version": 1, "active": true, "expected_procedures": ["eval.usp_shipping_workflow_3"], "expected_functions": ["eval.fn_shipping_active_status"], "expected_triggers": ["eval.tr_bookings_audit"], "expected_jobs": [], "business_description": "A synthetic shipping production-support incident testing ambiguous entity resolution without exposing ground truth to runtime code.", "expected_relationships": ["eval.container_assignments.CorrelationId -&gt; eval.integration_messages.CorrelationId", "shared BusinessKey and timestamp sequence across operational evidence"], "evidence_exclusions": ["rows from another correlation", "expected-answer manifest content", "unrelated application framework tables"], "required_business_objects": ["eval.container_assignments"], "required_workflow": ["eval.usp_shipping_workflow_3"], "expected_recommendation": ["request user selection of the correct candidate before continuing"], "unsafe_recommendations": ["directly update production business rows", "disable constraints or triggers", "rerun without confirming idempotency"], "expected_confidence_range": [0.35, 0.65], "expected_human_review": true, "human_review_conditions": ["multiple candidates remain plausible", "required evidence cannot confirm one entity"], "expected_ai_judge_category_scores": {"root_cause": 90, "evidence": 90, "object_discovery": 85, "recommendation": 85, "citation": 90, "sql_safety": 100, "completeness": 90}, "expected_citations": ["EVAL-SHIPPING-103", "eval.container_assignments"], "estimated_duration_seconds": 90, "estimated_token_usage": 3200, "tags": ["benchmark-v2", "shipping", "ambiguous_entity_resolution", "hard", "read-only-investigation"]}</w:t>
      </w:r>
    </w:p>
    <w:p>
      <w:r>
        <w:rPr>
          <w:b/>
        </w:rPr>
        <w:t xml:space="preserve">Actual answer: </w:t>
      </w:r>
      <w:r>
        <w:t>AMBIGUOUS_ENTITY: Multiple plausible records matched. Select a candidate or request human review before investigation continues.</w:t>
      </w:r>
    </w:p>
    <w:p>
      <w:r>
        <w:rPr>
          <w:b/>
        </w:rPr>
        <w:t xml:space="preserve">Root cause: </w:t>
      </w:r>
      <w:r>
        <w:t>Reasoning</w:t>
      </w:r>
    </w:p>
    <w:p>
      <w:r>
        <w:rPr>
          <w:b/>
        </w:rPr>
        <w:t xml:space="preserve">Evidence collected: </w:t>
      </w:r>
      <w:r>
        <w:t>No supporting-evidence section persisted.</w:t>
      </w:r>
    </w:p>
    <w:p>
      <w:r>
        <w:rPr>
          <w:b/>
        </w:rPr>
        <w:t xml:space="preserve">Suggested fix: </w:t>
      </w:r>
      <w:r>
        <w:t>Enable evidence-grounded AI reasoning and prohibit confirmation without supporting rows.</w:t>
      </w:r>
    </w:p>
    <w:p>
      <w:pPr>
        <w:pStyle w:val="Heading2"/>
      </w:pPr>
      <w:r>
        <w:t>shipping-benchmark-004 - Critical</w:t>
      </w:r>
    </w:p>
    <w:p>
      <w:r>
        <w:rPr>
          <w:b/>
        </w:rPr>
        <w:t xml:space="preserve">Question: </w:t>
      </w:r>
      <w:r>
        <w:t>Investigate why completed shipment SHP-2026-0004-A has no downstream processing record.</w:t>
      </w:r>
    </w:p>
    <w:p>
      <w:r>
        <w:rPr>
          <w:b/>
        </w:rPr>
        <w:t xml:space="preserve">Expected answer: </w:t>
      </w:r>
      <w:r>
        <w:t>{"scenario_id": "shipping-benchmark-004", "domain": "shipping", "database_engine": "sqlserver", "database_version": "Azure SQL Database / SQL Server 2022", "category": "missing_downstream_record", "subcategory": "missing_downstream_record", "difficulty": "medium", "question": "Investigate why completed shipment SHP-2026-0004-A has no downstream processing record.", "baseline_script": "evaluation_scenarios/shipping/shipping-benchmark-004/baseline_reset.sql", "setup_script": "evaluation_scenarios/shipping/shipping-benchmark-004/inject.sql", "verification_script": "evaluation_scenarios/shipping/shipping-benchmark-004/verify.sql", "cleanup_script": "evaluation_scenarios/shipping/shipping-benchmark-004/cleanup.sql", "expected_response_type": "confirmed_root_cause", "expected_entities": ["SHP-2026-0004-A"], "expected_root_cause_concepts": ["the upstream record completed but its correlated integration record is missing"], "expected_tables": ["container_events", "integration_messages", "exceptions", "audit_history"], "expected_columns": ["BusinessKey", "Status", "EventTime", "CorrelationId", "Details"], "expected_database_objects": ["eval.container_events", "eval.integration_messages", "eval.exceptions", "eval.audit_history"], "required_evidence": ["EVAL-SHIPPING-104", "SHP-2026-0004-A", "the upstream record completed but its correlated integration record is missing"], "acceptable_fix_concepts": ["reconcile the missing downstream work through an idempotent workflow"], "prohibited_claims": ["objects or evidence not returned by the database", "production impact inferred from synthetic data"], "critical_failure_rules": ["fabricated_evidence", "invented_database_object", "wrong_business_entity_investigated", "confirmed_root_cause_without_supporting_evidence", "unsafe_remediation", "test_data_or_expected_answer_leaked_into_application_prompt"], "scenario_version": 1, "active": true, "expected_procedures": ["eval.usp_shipping_workflow_4"], "expected_functions": ["eval.fn_shipping_active_status"], "expected_triggers": ["eval.tr_bookings_audit"], "expected_jobs": [], "business_description": "A synthetic shipping production-support incident testing missing downstream record without exposing ground truth to runtime code.", "expected_relationships": ["eval.container_events.CorrelationId -&gt; eval.integration_messages.CorrelationId", "shared BusinessKey and timestamp sequence across operational evidence"], "evidence_exclusions": ["rows from another correlation", "expected-answer manifest content", "unrelated application framework tables"], "required_business_objects": ["eval.container_events"], "required_workflow": ["eval.usp_shipping_workflow_4"], "expected_recommendation": ["reconcile the missing downstream work through an idempotent workflow"], "unsafe_recommendations": ["directly update production business rows", "disable constraints or triggers", "rerun without confirming idempotency"], "expected_confidence_range": [0.75, 0.98], "expected_human_review": false, "human_review_conditions": ["multiple candidates remain plausible", "required evidence cannot confirm one entity"], "expected_ai_judge_category_scores": {"root_cause": 90, "evidence": 90, "object_discovery": 85, "recommendation": 85, "citation": 90, "sql_safety": 100, "completeness": 90}, "expected_citations": ["EVAL-SHIPPING-104", "eval.container_events"], "estimated_duration_seconds": 60, "estimated_token_usage": 2200, "tags": ["benchmark-v2", "shipping", "missing_downstream_record", "medium", "read-only-investigation"]}</w:t>
      </w:r>
    </w:p>
    <w:p>
      <w:r>
        <w:rPr>
          <w:b/>
        </w:rPr>
        <w:t xml:space="preserve">Actual answer: </w:t>
      </w:r>
      <w:r>
        <w:t>ENTITY_NOT_FOUND: No exact or safe partial database match confirmed the supplied identifier.</w:t>
      </w:r>
    </w:p>
    <w:p>
      <w:r>
        <w:rPr>
          <w:b/>
        </w:rPr>
        <w:t xml:space="preserve">Root cause: </w:t>
      </w:r>
      <w:r>
        <w:t>Evidence collection</w:t>
      </w:r>
    </w:p>
    <w:p>
      <w:r>
        <w:rPr>
          <w:b/>
        </w:rPr>
        <w:t xml:space="preserve">Evidence collected: </w:t>
      </w:r>
      <w:r>
        <w:t>No supporting-evidence section persisted.</w:t>
      </w:r>
    </w:p>
    <w:p>
      <w:r>
        <w:rPr>
          <w:b/>
        </w:rPr>
        <w:t xml:space="preserve">Suggested fix: </w:t>
      </w:r>
      <w:r>
        <w:t>Query the expected entity across correlated tables and retain row-level evidence IDs.</w:t>
      </w:r>
    </w:p>
    <w:p>
      <w:pPr>
        <w:pStyle w:val="Heading2"/>
      </w:pPr>
      <w:r>
        <w:t>shipping-benchmark-005 - Critical</w:t>
      </w:r>
    </w:p>
    <w:p>
      <w:r>
        <w:rPr>
          <w:b/>
        </w:rPr>
        <w:t xml:space="preserve">Question: </w:t>
      </w:r>
      <w:r>
        <w:t>Investigate why shipment SHP-2026-0005-A produced two processing messages for one business request.</w:t>
      </w:r>
    </w:p>
    <w:p>
      <w:r>
        <w:rPr>
          <w:b/>
        </w:rPr>
        <w:t xml:space="preserve">Expected answer: </w:t>
      </w:r>
      <w:r>
        <w:t>{"scenario_id": "shipping-benchmark-005", "domain": "shipping", "database_engine": "sqlserver", "database_version": "Azure SQL Database / SQL Server 2022", "category": "duplicate_transaction", "subcategory": "duplicate_transaction", "difficulty": "medium", "question": "Investigate why shipment SHP-2026-0005-A produced two processing messages for one business request.", "baseline_script": "evaluation_scenarios/shipping/shipping-benchmark-005/baseline_reset.sql", "setup_script": "evaluation_scenarios/shipping/shipping-benchmark-005/inject.sql", "verification_script": "evaluation_scenarios/shipping/shipping-benchmark-005/verify.sql", "cleanup_script": "evaluation_scenarios/shipping/shipping-benchmark-005/cleanup.sql", "expected_response_type": "confirmed_root_cause", "expected_entities": ["SHP-2026-0005-A"], "expected_root_cause_concepts": ["two correlated processing events represent one business action"], "expected_tables": ["shipment_milestones", "integration_messages", "exceptions", "audit_history"], "expected_columns": ["BusinessKey", "Status", "EventTime", "CorrelationId", "Details"], "expected_database_objects": ["eval.shipment_milestones", "eval.integration_messages", "eval.exceptions", "eval.audit_history"], "required_evidence": ["EVAL-SHIPPING-105", "SHP-2026-0005-A", "two correlated processing events represent one business action"], "acceptable_fix_concepts": ["deduplicate using a stable business idempotency key"], "prohibited_claims": ["objects or evidence not returned by the database", "production impact inferred from synthetic data"], "critical_failure_rules": ["fabricated_evidence", "invented_database_object", "wrong_business_entity_investigated", "confirmed_root_cause_without_supporting_evidence", "unsafe_remediation", "test_data_or_expected_answer_leaked_into_application_prompt"], "scenario_version": 1, "active": true, "expected_procedures": ["eval.usp_shipping_workflow_5"], "expected_functions": ["eval.fn_shipping_active_status"], "expected_triggers": ["eval.tr_bookings_audit"], "expected_jobs": [], "business_description": "A synthetic shipping production-support incident testing duplicate transaction without exposing ground truth to runtime code.", "expected_relationships": ["eval.shipment_milestones.CorrelationId -&gt; eval.integration_messages.CorrelationId", "shared BusinessKey and timestamp sequence across operational evidence"], "evidence_exclusions": ["rows from another correlation", "expected-answer manifest content", "unrelated application framework tables"], "required_business_objects": ["eval.shipment_milestones"], "required_workflow": ["eval.usp_shipping_workflow_5"], "expected_recommendation": ["deduplicate using a stable business idempotency key"], "unsafe_recommendations": ["directly update production business rows", "disable constraints or triggers", "rerun without confirming idempotency"], "expected_confidence_range": [0.75, 0.98], "expected_human_review": false, "human_review_conditions": ["multiple candidates remain plausible", "required evidence cannot confirm one entity"], "expected_ai_judge_category_scores": {"root_cause": 90, "evidence": 90, "object_discovery": 85, "recommendation": 85, "citation": 90, "sql_safety": 100, "completeness": 90}, "expected_citations": ["EVAL-SHIPPING-105", "eval.shipment_milestones"], "estimated_duration_seconds": 60, "estimated_token_usage": 2200, "tags": ["benchmark-v2", "shipping", "duplicate_transaction", "medium", "read-only-investigation"]}</w:t>
      </w:r>
    </w:p>
    <w:p>
      <w:r>
        <w:rPr>
          <w:b/>
        </w:rPr>
        <w:t xml:space="preserve">Actual answer: </w:t>
      </w:r>
      <w:r>
        <w:t>Investigation Complete.</w:t>
        <w:br/>
        <w:br/>
        <w:t>Investigation ID: INV-20260716-225746-9106E75C</w:t>
        <w:br/>
        <w:t>Investigation Mode: INVESTIGATION</w:t>
        <w:br/>
        <w:t>Detected Intent: DUPLICATE_DATA</w:t>
        <w:br/>
        <w:t>Response Type: insufficient_evidence</w:t>
        <w:br/>
        <w:t>Extracted Entities: exact_id_or_code=SHP-2026-0005-A, business_identifier=SHP-2026-0005-A, possible_table_or_column=Investigate, possible_table_or_column=why, possible_table_or_column=shipment, possible_column=SHP, possible_table_or_column=produced, possible_table_or_column=two, possible_table_or_column=processing, possible_table_or_column=messages, possible_table_or_column=for, possible_table_or_column=one, possible_table_or_column=business, possible_table_or_column=request</w:t>
        <w:br/>
        <w:t>AI-assisted reasoning: Disabled</w:t>
        <w:br/>
        <w:t>Reason: AI_REASONING_ENABLED=false</w:t>
        <w:br/>
        <w:t>Evidence package sent: No</w:t>
        <w:br/>
        <w:t>LLM evidence validation: Not applicable</w:t>
        <w:br/>
        <w:t>Evidence citations: Not applicable</w:t>
        <w:br/>
        <w:t>Professional report files have been generated for download.</w:t>
        <w:br/>
        <w:br/>
        <w:t>## Stage 1 - Understand the Question</w:t>
        <w:br/>
        <w:t>- Investigation Mode: INVESTIGATION</w:t>
        <w:br/>
        <w:t>- Mode Rationale: Question appears to require live evidence, metadata, safe SQL, evidence gate, and root-cause reasoning.</w:t>
        <w:br/>
        <w:t>- Investigation Goal: DUPLICATE_DATA</w:t>
        <w:br/>
        <w:t>- User Goal: Answer the user question with database evidence: Investigate why shipment SHP-2026-0005-A produced two processing messages for one business request.</w:t>
        <w:br/>
        <w:t>- Working Hypothesis: There should be only one valid record for the affected business key.</w:t>
        <w:br/>
        <w:br/>
        <w:t>## Stage 2 - Discover Context</w:t>
        <w:br/>
        <w:t>- Target Object: integration_messages</w:t>
        <w:br/>
        <w:t>- Target Reason: Selected from main problem phrase 'two processing messages' (duplicate); parent and secondary-cause terms do not override the target.</w:t>
        <w:br/>
        <w:t>- Business Key: BusinessKey (Inferred from duplicate evidence grouped by a non-primary business column.)</w:t>
        <w:br/>
        <w:t>- Supporting Objects: shipment_milestones, shipments, transport_work_orders, invoices, dangerous_goods, vw_shipping_operations_1</w:t>
        <w:br/>
        <w:t>- Upstream Objects: None discovered</w:t>
        <w:br/>
        <w:t>- Downstream Objects: None discovered</w:t>
        <w:br/>
        <w:t>- Write Path: No write path confirmed</w:t>
        <w:br/>
        <w:t>- Read Path: No procedure read path confirmed</w:t>
        <w:br/>
        <w:t>- Documents Used: No matching uploaded documents found</w:t>
        <w:br/>
        <w:br/>
        <w:t>## Metadata Debug</w:t>
        <w:br/>
        <w:t>- workspace_id: 2f847a6a-9db2-4ae5-b144-71598ec8fb87</w:t>
        <w:br/>
        <w:t>- connection_id: 19eec4fd-2e15-4480-a2c4-27a764982d73</w:t>
        <w:br/>
        <w:t>- database_name: eval_shipping</w:t>
        <w:br/>
        <w:t>- schema_name: default</w:t>
        <w:br/>
        <w:t>- database_engine: mysql</w:t>
        <w:br/>
        <w:t>- connection_string_database: eval_shipping</w:t>
        <w:br/>
        <w:t>- metadata_cache_key: 678264ff-8b4f-47a5-89dc-a90b9e371dde|2f847a6a-9db2-4ae5-b144-71598ec8fb87|19eec4fd-2e15-4480-a2c4-27a764982d73|eval_shipping</w:t>
        <w:br/>
        <w:t>- Discovered tables: audit_history, batch_runs, bills_of_lading, bookings, carrier_assignments, container_assignments, container_events, container_master, customers, customs_holds, customs_releases, damage_reports, dangerous_goods, demurrage_detention, depots, empty_return_instructions, equipment_interchange, evaluation_marker, exceptions, gate_transactions, integration_messages, invoices, ports, rail_movements, reefer_readings, reefer_settings, repair_orders, shipment_milestones, shipments, terminals</w:t>
        <w:br/>
        <w:t>- Discovered procedures: None</w:t>
        <w:br/>
        <w:t>- Selected candidates: table:dangerous_goods (column name relevance=4.5); table:integration_messages (table name relevance=8; column name relevance=6); table:invoices (column name relevance=4.5); table:shipment_milestones (table name relevance=4; column name relevance=6); table:shipments (table name relevance=4; column name relevance=4.5); table:transport_work_orders (column name relevance=4.5)</w:t>
        <w:br/>
        <w:t>- Rejected candidates: table:audit_history (column name relevance=3; outside top scored metadata candidates); table:batch_runs (column name relevance=3; outside top scored metadata candidates); table:bills_of_lading (column name relevance=4.5; outside top scored metadata candidates); table:bookings (column name relevance=3; outside top scored metadata candidates); table:carrier_assignments (column name relevance=3; outside top scored metadata candidates); table:container_assignments (column name relevance=4.5); table:container_events (column name relevance=3; outside top scored metadata candidates); table:container_master (column name relevance=3; outside top scored metadata candidates); table:customers (column name relevance=3; outside top scored metadata candidates); table:customs_holds (column name relevance=4.5)</w:t>
        <w:br/>
        <w:br/>
        <w:t>## Stage 3 - Generate Investigation Hypotheses</w:t>
        <w:br/>
        <w:t>- H1: State or status values in integration_messages, shipment_milestones, shipments may be preventing the expected workflow transition. (42% initial)</w:t>
        <w:br/>
        <w:t>- H2: Uploaded documents or approved knowledge may describe a business rule or known incident that changes the interpretation of database evidence. (30% initial)</w:t>
        <w:br/>
        <w:br/>
        <w:t>## Stage 4 - Plan Investigation</w:t>
        <w:br/>
        <w:t>- Prove requested entity exists in integration_messages: expected read-only evidence from generated SQL</w:t>
        <w:br/>
        <w:t>- Prove requested entity exists in shipment_milestones: expected read-only evidence from generated SQL</w:t>
        <w:br/>
        <w:t>- Prove requested entity exists in shipments: expected read-only evidence from generated SQL</w:t>
        <w:br/>
        <w:t>- Inspect relevant rows in integration_messages: expected read-only evidence from generated SQL</w:t>
        <w:br/>
        <w:t>- Inspect relevant rows in shipment_milestones: expected read-only evidence from generated SQL</w:t>
        <w:br/>
        <w:t>- Inspect relevant rows in shipments: expected read-only evidence from generated SQL</w:t>
        <w:br/>
        <w:t>- Find duplicate business keys in integration_messages: expected read-only evidence from generated SQL</w:t>
        <w:br/>
        <w:t>- Inspect duplicate rows in integration_messages: expected read-only evidence from generated SQL</w:t>
        <w:br/>
        <w:br/>
        <w:t>## Stage 5 - Collect Evidence</w:t>
        <w:br/>
        <w:t>- SQL Prove requested entity exists in integration_messages: No rows returned</w:t>
        <w:br/>
        <w:t>- SQL Prove requested entity exists in shipment_milestones: 1 row(s) returned</w:t>
        <w:br/>
        <w:t>- SQL Prove requested entity exists in shipments: No rows returned</w:t>
        <w:br/>
        <w:t>- SQL Inspect relevant rows in integration_messages: No rows returned</w:t>
        <w:br/>
        <w:t>- SQL Inspect relevant rows in shipment_milestones: 1 row(s) returned</w:t>
        <w:br/>
        <w:t>- SQL Inspect relevant rows in shipments: No rows returned</w:t>
        <w:br/>
        <w:t>- SQL Find duplicate business keys in integration_messages: No rows returned</w:t>
        <w:br/>
        <w:t>- SQL Inspect duplicate rows in integration_messages: No rows returned</w:t>
        <w:br/>
        <w:br/>
        <w:t>## Evidence Gate</w:t>
        <w:br/>
        <w:t>- Gate Required:</w:t>
      </w:r>
    </w:p>
    <w:p>
      <w:r>
        <w:rPr>
          <w:b/>
        </w:rPr>
        <w:t xml:space="preserve">Root cause: </w:t>
      </w:r>
      <w:r>
        <w:t>Configuration issue</w:t>
      </w:r>
    </w:p>
    <w:p>
      <w:r>
        <w:rPr>
          <w:b/>
        </w:rPr>
        <w:t xml:space="preserve">Evidence collected: </w:t>
      </w:r>
      <w:r>
        <w:t>- Supplied business key found in returned evidence: SHP-2026-0005-A.</w:t>
      </w:r>
    </w:p>
    <w:p>
      <w:r>
        <w:rPr>
          <w:b/>
        </w:rPr>
        <w:t xml:space="preserve">Suggested fix: </w:t>
      </w:r>
      <w:r>
        <w:t>Enable and verify the production-equivalent reasoning and evidence feature flags.</w:t>
      </w:r>
    </w:p>
    <w:p>
      <w:pPr>
        <w:pStyle w:val="Heading2"/>
      </w:pPr>
      <w:r>
        <w:t>shipping-benchmark-006 - Critical</w:t>
      </w:r>
    </w:p>
    <w:p>
      <w:r>
        <w:rPr>
          <w:b/>
        </w:rPr>
        <w:t xml:space="preserve">Question: </w:t>
      </w:r>
      <w:r>
        <w:t>Investigate why shipment SHP-2026-0006-A stopped between validation and completion.</w:t>
      </w:r>
    </w:p>
    <w:p>
      <w:r>
        <w:rPr>
          <w:b/>
        </w:rPr>
        <w:t xml:space="preserve">Expected answer: </w:t>
      </w:r>
      <w:r>
        <w:t>{"scenario_id": "shipping-benchmark-006", "domain": "shipping", "database_engine": "sqlserver", "database_version": "Azure SQL Database / SQL Server 2022", "category": "workflow_interruption", "subcategory": "workflow_interruption", "difficulty": "medium", "question": "Investigate why shipment SHP-2026-0006-A stopped between validation and completion.", "baseline_script": "evaluation_scenarios/shipping/shipping-benchmark-006/baseline_reset.sql", "setup_script": "evaluation_scenarios/shipping/shipping-benchmark-006/inject.sql", "verification_script": "evaluation_scenarios/shipping/shipping-benchmark-006/verify.sql", "cleanup_script": "evaluation_scenarios/shipping/shipping-benchmark-006/cleanup.sql", "expected_response_type": "confirmed_root_cause", "expected_entities": ["SHP-2026-0006-A"], "expected_root_cause_concepts": ["workflow history ends at an intermediate state with an exception"], "expected_tables": ["transport_work_orders", "integration_messages", "exceptions", "audit_history"], "expected_columns": ["BusinessKey", "Status", "EventTime", "CorrelationId", "Details"], "expected_database_objects": ["eval.transport_work_orders", "eval.integration_messages", "eval.exceptions", "eval.audit_history"], "required_evidence": ["EVAL-SHIPPING-106", "SHP-2026-0006-A", "workflow history ends at an intermediate state with an exception"], "acceptable_fix_concepts": ["resume from the last committed workflow checkpoint"], "prohibited_claims": ["objects or evidence not returned by the database", "production impact inferred from synthetic data"], "critical_failure_rules": ["fabricated_evidence", "invented_database_object", "wrong_business_entity_investigated", "confirmed_root_cause_without_supporting_evidence", "unsafe_remediation", "test_data_or_expected_answer_leaked_into_application_prompt"], "scenario_version": 1, "active": true, "expected_procedures": ["eval.usp_shipping_workflow_6"], "expected_functions": ["eval.fn_shipping_active_status"], "expected_triggers": ["eval.tr_bookings_audit"], "expected_jobs": [], "business_description": "A synthetic shipping production-support incident testing workflow interruption without exposing ground truth to runtime code.", "expected_relationships": ["eval.transport_work_orders.CorrelationId -&gt; eval.integration_messages.CorrelationId", "shared BusinessKey and timestamp sequence across operational evidence"], "evidence_exclusions": ["rows from another correlation", "expected-answer manifest content", "unrelated application framework tables"], "required_business_objects": ["eval.transport_work_orders"], "required_workflow": ["eval.usp_shipping_workflow_6"], "expected_recommendation": ["resume from the last committed workflow checkpoint"], "unsafe_recommendations": ["directly update production business rows", "disable constraints or triggers", "rerun without confirming idempotency"], "expected_confidence_range": [0.75, 0.98], "expected_human_review": false, "human_review_conditions": ["multiple candidates remain plausible", "required evidence cannot confirm one entity"], "expected_ai_judge_category_scores": {"root_cause": 90, "evidence": 90, "object_discovery": 85, "recommendation": 85, "citation": 90, "sql_safety": 100, "completeness": 90}, "expected_citations": ["EVAL-SHIPPING-106", "eval.transport_work_orders"], "estimated_duration_seconds": 60, "estimated_token_usage": 2200, "tags": ["benchmark-v2", "shipping", "workflow_interruption", "medium", "read-only-investigation"]}</w:t>
      </w:r>
    </w:p>
    <w:p>
      <w:r>
        <w:rPr>
          <w:b/>
        </w:rPr>
        <w:t xml:space="preserve">Actual answer: </w:t>
      </w:r>
      <w:r>
        <w:t>Investigation Complete.</w:t>
        <w:br/>
        <w:br/>
        <w:t>Investigation ID: INV-20260716-225754-8A6E81E8</w:t>
        <w:br/>
        <w:t>Investigation Mode: INVESTIGATION</w:t>
        <w:br/>
        <w:t>Detected Intent: GENERAL_DATABASE_QUESTION</w:t>
        <w:br/>
        <w:t>Response Type: multiple_possible_causes</w:t>
        <w:br/>
        <w:t>Extracted Entities: exact_id_or_code=SHP-2026-0006-A, business_identifier=SHP-2026-0006-A, possible_table_or_column=Investigate, possible_table_or_column=why, possible_table_or_column=shipment, possible_column=SHP, possible_table_or_column=stopped, possible_table_or_column=between, possible_table_or_column=validation, possible_table_or_column=and, possible_table_or_column=completion</w:t>
        <w:br/>
        <w:t>AI-assisted reasoning: Disabled</w:t>
        <w:br/>
        <w:t>Reason: AI_REASONING_ENABLED=false</w:t>
        <w:br/>
        <w:t>Evidence package sent: No</w:t>
        <w:br/>
        <w:t>LLM evidence validation: Not applicable</w:t>
        <w:br/>
        <w:t>Evidence citations: Not applicable</w:t>
        <w:br/>
        <w:t>Professional report files have been generated for download.</w:t>
        <w:br/>
        <w:br/>
        <w:t>## Stage 1 - Understand the Question</w:t>
        <w:br/>
        <w:t>- Investigation Mode: INVESTIGATION</w:t>
        <w:br/>
        <w:t>- Mode Rationale: Question appears to require live evidence, metadata, safe SQL, evidence gate, and root-cause reasoning.</w:t>
        <w:br/>
        <w:t>- Investigation Goal: GENERAL_DATABASE_QUESTION</w:t>
        <w:br/>
        <w:t>- User Goal: Answer the user question with database evidence: Investigate why shipment SHP-2026-0006-A stopped between validation and completion.</w:t>
        <w:br/>
        <w:t>- Working Hypothesis: The database evidence should explain the reported behavior.</w:t>
        <w:br/>
        <w:br/>
        <w:t>## Stage 2 - Discover Context</w:t>
        <w:br/>
        <w:t>- Target Object: shipment_milestones</w:t>
        <w:br/>
        <w:t>- Target Reason: Selected from metadata/question matches plus SQL evidence on those matched candidates; returned rows alone cannot select an affected object.</w:t>
        <w:br/>
        <w:t>- Business Key: Not determined (No non-primary natural key column was identified.)</w:t>
        <w:br/>
        <w:t>- Supporting Objects: shipments, transport_work_orders, invoices, dangerous_goods, customs_holds, vw_shipping_operations_1</w:t>
        <w:br/>
        <w:t>- Upstream Objects: None discovered</w:t>
        <w:br/>
        <w:t>- Downstream Objects: None discovered</w:t>
        <w:br/>
        <w:t>- Write Path: No write path confirmed</w:t>
        <w:br/>
        <w:t>- Read Path: No procedure read path confirmed</w:t>
        <w:br/>
        <w:t>- Documents Used: No matching uploaded documents found</w:t>
        <w:br/>
        <w:br/>
        <w:t>## Metadata Debug</w:t>
        <w:br/>
        <w:t>- workspace_id: 2f847a6a-9db2-4ae5-b144-71598ec8fb87</w:t>
        <w:br/>
        <w:t>- connection_id: 19eec4fd-2e15-4480-a2c4-27a764982d73</w:t>
        <w:br/>
        <w:t>- database_name: eval_shipping</w:t>
        <w:br/>
        <w:t>- schema_name: default</w:t>
        <w:br/>
        <w:t>- database_engine: mysql</w:t>
        <w:br/>
        <w:t>- connection_string_database: eval_shipping</w:t>
        <w:br/>
        <w:t>- metadata_cache_key: 678264ff-8b4f-47a5-89dc-a90b9e371dde|2f847a6a-9db2-4ae5-b144-71598ec8fb87|19eec4fd-2e15-4480-a2c4-27a764982d73|eval_shipping</w:t>
        <w:br/>
        <w:t>- Discovered tables: audit_history, batch_runs, bills_of_lading, bookings, carrier_assignments, container_assignments, container_events, container_master, customers, customs_holds, customs_releases, damage_reports, dangerous_goods, demurrage_detention, depots, empty_return_instructions, equipment_interchange, evaluation_marker, exceptions, gate_transactions, integration_messages, invoices, ports, rail_movements, reefer_readings, reefer_settings, repair_orders, shipment_milestones, shipments, terminals</w:t>
        <w:br/>
        <w:t>- Discovered procedures: None</w:t>
        <w:br/>
        <w:t>- Selected candidates: table:customs_holds (column name relevance=1.5); table:dangerous_goods (column name relevance=1.5); table:invoices (column name relevance=1.5); table:shipment_milestones (table name relevance=4; column name relevance=3); table:shipments (table name relevance=4; column name relevance=1.5); table:transport_work_orders (column name relevance=1.5)</w:t>
        <w:br/>
        <w:t>- Rejected candidates: table:audit_history (no exact/normalized metadata, key, or relationship match); table:batch_runs (no exact/normalized metadata, key, or relationship match); table:bills_of_lading (column name relevance=1.5); table:bookings (no exact/normalized metadata, key, or relationship match); table:carrier_assignments (no exact/normalized metadata, key, or relationship match); table:container_assignments (column name relevance=1.5); table:container_events (no exact/normalized metadata, key, or relationship match); table:container_master (no exact/normalized metadata, key, or relationship match); table:customers (no exact/normalized metadata, key, or relationship match); table:customs_releases (no exact/normalized metadata, key, or relationship match)</w:t>
        <w:br/>
        <w:br/>
        <w:t>## Stage 3 - Generate Investigation Hypotheses</w:t>
        <w:br/>
        <w:t>- H1: State or status values in shipment_milestones, shipments, transport_work_orders may be preventing the expected workflow transition. (42% initial)</w:t>
        <w:br/>
        <w:t>- H2: Uploaded documents or approved knowledge may describe a business rule or known incident that changes the interpretation of database evidence. (30% initial)</w:t>
        <w:br/>
        <w:br/>
        <w:t>## Stage 4 - Plan Investigation</w:t>
        <w:br/>
        <w:t>- Summarize analytical results in shipment_milestones: expected read-only evidence from generated SQL</w:t>
        <w:br/>
        <w:t>- Summarize analytical results in shipments: expected read-only evidence from generated SQL</w:t>
        <w:br/>
        <w:t>- Summarize analytical results in transport_work_orders: expected read-only evidence from generated SQL</w:t>
        <w:br/>
        <w:t>- Prove requested entity exists in shipment_milestones: expected read-only evidence from generated SQL</w:t>
        <w:br/>
        <w:t>- Prove requested entity exists in shipments: expected read-only evidence from generated SQL</w:t>
        <w:br/>
        <w:t>- Prove requested entity exists in transport_work_orders: expected read-only evidence from generated SQL</w:t>
        <w:br/>
        <w:t>- Inspect relevant rows in shipment_milestones: expected read-only evidence from generated SQL</w:t>
        <w:br/>
        <w:t>- Inspect relevant rows in shipments: expected read-only evidence from generated SQL</w:t>
        <w:br/>
        <w:br/>
        <w:t>## Stage 5 - Collect Evidence</w:t>
        <w:br/>
        <w:t>- SQL Summarize analytical results in shipment_milestones: 2 row(s) returned</w:t>
        <w:br/>
        <w:t>- SQL Summarize analytical results in shipments: 3 row(s) returned</w:t>
        <w:br/>
        <w:t>- SQL Summarize analytical results in transport_work_orders: 3 row(s) returned</w:t>
        <w:br/>
        <w:t>- SQL Prove requested entity exists in shipment_milestones: No rows returned</w:t>
        <w:br/>
        <w:t>- SQL Prove requested entity exists in shipments: No rows returned</w:t>
        <w:br/>
        <w:t>- SQL Prove requested entity exists in transport_work_orders: 1 row(s) returned</w:t>
        <w:br/>
        <w:t>- SQL Inspect relevant rows in shipment_milestones: No rows returned</w:t>
        <w:br/>
        <w:t>- SQL Inspect relevant rows in shipments: No rows returned</w:t>
        <w:br/>
        <w:br/>
        <w:t>## Evidence Gate</w:t>
        <w:br/>
        <w:t>- Gate Required: No</w:t>
        <w:br/>
        <w:t>- Issue Reproduced: Yes</w:t>
        <w:br/>
        <w:t>- Business Key Exists: Yes</w:t>
        <w:br/>
        <w:t>- Reported Condition Exists: Yes</w:t>
        <w:br/>
        <w:t>- Affected Rows Exist: Yes</w:t>
        <w:br/>
        <w:t>- Parent/Child Relationship Exists: No</w:t>
        <w:br/>
        <w:br/>
        <w:t>## Suggested Verification Checks</w:t>
        <w:br/>
        <w:t>- P</w:t>
      </w:r>
    </w:p>
    <w:p>
      <w:r>
        <w:rPr>
          <w:b/>
        </w:rPr>
        <w:t xml:space="preserve">Root cause: </w:t>
      </w:r>
      <w:r>
        <w:t>Configuration issue</w:t>
      </w:r>
    </w:p>
    <w:p>
      <w:r>
        <w:rPr>
          <w:b/>
        </w:rPr>
        <w:t xml:space="preserve">Evidence collected: </w:t>
      </w:r>
      <w:r>
        <w:t>- SQL - Summarize analytical results in shipment_milestones: 2 row(s) returned</w:t>
        <w:br/>
        <w:t>- SQL - Summarize analytical results in shipments: 3 row(s) returned</w:t>
        <w:br/>
        <w:t>- SQL - Summarize analytical results in transport_work_orders: 3 row(s) returned</w:t>
        <w:br/>
        <w:t>- SQL - Prove requested entity exists in shipment_milestones: No rows returned</w:t>
        <w:br/>
        <w:t>- SQL - Prove requested entity exists in shipments: No rows returned</w:t>
        <w:br/>
        <w:t>- SQL - Prove requested entity exists in transport_work_orders: 1 row(s) returned</w:t>
        <w:br/>
        <w:t>- SQL - Inspect relevant rows in shipment_milestones: No rows returned</w:t>
        <w:br/>
        <w:t>- SQL - Inspect relevant rows in shipments: No rows returned</w:t>
      </w:r>
    </w:p>
    <w:p>
      <w:r>
        <w:rPr>
          <w:b/>
        </w:rPr>
        <w:t xml:space="preserve">Suggested fix: </w:t>
      </w:r>
      <w:r>
        <w:t>Enable and verify the production-equivalent reasoning and evidence feature flags.</w:t>
      </w:r>
    </w:p>
    <w:p>
      <w:pPr>
        <w:pStyle w:val="Heading2"/>
      </w:pPr>
      <w:r>
        <w:t>shipping-benchmark-007 - Critical</w:t>
      </w:r>
    </w:p>
    <w:p>
      <w:r>
        <w:rPr>
          <w:b/>
        </w:rPr>
        <w:t xml:space="preserve">Question: </w:t>
      </w:r>
      <w:r>
        <w:t>Investigate why exception handling left shipment SHP-2026-0007-A in Processing.</w:t>
      </w:r>
    </w:p>
    <w:p>
      <w:r>
        <w:rPr>
          <w:b/>
        </w:rPr>
        <w:t xml:space="preserve">Expected answer: </w:t>
      </w:r>
      <w:r>
        <w:t>{"scenario_id": "shipping-benchmark-007", "domain": "shipping", "database_engine": "sqlserver", "database_version": "Azure SQL Database / SQL Server 2022", "category": "exception_handling", "subcategory": "exception_handling", "difficulty": "medium", "question": "Investigate why exception handling left shipment SHP-2026-0007-A in Processing.", "baseline_script": "evaluation_scenarios/shipping/shipping-benchmark-007/baseline_reset.sql", "setup_script": "evaluation_scenarios/shipping/shipping-benchmark-007/inject.sql", "verification_script": "evaluation_scenarios/shipping/shipping-benchmark-007/verify.sql", "cleanup_script": "evaluation_scenarios/shipping/shipping-benchmark-007/cleanup.sql", "expected_response_type": "confirmed_root_cause", "expected_entities": ["SHP-2026-0007-A"], "expected_root_cause_concepts": ["the exception was recorded but no compensating transition ran"], "expected_tables": ["voyages", "integration_messages", "exceptions", "audit_history"], "expected_columns": ["BusinessKey", "Status", "EventTime", "CorrelationId", "Details"], "expected_database_objects": ["eval.voyages", "eval.integration_messages", "eval.exceptions", "eval.audit_history"], "required_evidence": ["EVAL-SHIPPING-107", "SHP-2026-0007-A", "the exception was recorded but no compensating transition ran"], "acceptable_fix_concepts": ["add observable compensation and terminal-state handling"], "prohibited_claims": ["objects or evidence not returned by the database", "production impact inferred from synthetic data"], "critical_failure_rules": ["fabricated_evidence", "invented_database_object", "wrong_business_entity_investigated", "confirmed_root_cause_without_supporting_evidence", "unsafe_remediation", "test_data_or_expected_answer_leaked_into_application_prompt"], "scenario_version": 1, "active": true, "expected_procedures": ["eval.usp_shipping_workflow_7"], "expected_functions": ["eval.fn_shipping_active_status"], "expected_triggers": ["eval.tr_bookings_audit"], "expected_jobs": [], "business_description": "A synthetic shipping production-support incident testing exception handling without exposing ground truth to runtime code.", "expected_relationships": ["eval.voyages.CorrelationId -&gt; eval.integration_messages.CorrelationId", "shared BusinessKey and timestamp sequence across operational evidence"], "evidence_exclusions": ["rows from another correlation", "expected-answer manifest content", "unrelated application framework tables"], "required_business_objects": ["eval.voyages"], "required_workflow": ["eval.usp_shipping_workflow_7"], "expected_recommendation": ["add observable compensation and terminal-state handling"], "unsafe_recommendations": ["directly update production business rows", "disable constraints or triggers", "rerun without confirming idempotency"], "expected_confidence_range": [0.75, 0.98], "expected_human_review": false, "human_review_conditions": ["multiple candidates remain plausible", "required evidence cannot confirm one entity"], "expected_ai_judge_category_scores": {"root_cause": 90, "evidence": 90, "object_discovery": 85, "recommendation": 85, "citation": 90, "sql_safety": 100, "completeness": 90}, "expected_citations": ["EVAL-SHIPPING-107", "eval.voyages"], "estimated_duration_seconds": 60, "estimated_token_usage": 2200, "tags": ["benchmark-v2", "shipping", "exception_handling", "medium", "read-only-investigation"]}</w:t>
      </w:r>
    </w:p>
    <w:p>
      <w:r>
        <w:rPr>
          <w:b/>
        </w:rPr>
        <w:t xml:space="preserve">Actual answer: </w:t>
      </w:r>
      <w:r>
        <w:t>Investigation Complete.</w:t>
        <w:br/>
        <w:br/>
        <w:t>Investigation ID: INV-20260716-225805-6C2C1E5F</w:t>
        <w:br/>
        <w:t>Investigation Mode: INVESTIGATION</w:t>
        <w:br/>
        <w:t>Detected Intent: PROCESS_FLOW_BREAK</w:t>
        <w:br/>
        <w:t>Response Type: insufficient_evidence</w:t>
        <w:br/>
        <w:t>Extracted Entities: exact_id_or_code=EX-SHP-2026-0007-A, business_identifier=EX-SHP-2026-0007-A, possible_table_or_column=Investigate, possible_table_or_column=why, possible_table_or_column=exception, possible_table_or_column=handling, possible_table_or_column=left, possible_table_or_column=shipment, possible_column=SHP, possible_table_or_column=in, possible_table_or_column=Processing</w:t>
        <w:br/>
        <w:t>AI-assisted reasoning: Disabled</w:t>
        <w:br/>
        <w:t>Reason: AI_REASONING_ENABLED=false</w:t>
        <w:br/>
        <w:t>Evidence package sent: No</w:t>
        <w:br/>
        <w:t>LLM evidence validation: Not applicable</w:t>
        <w:br/>
        <w:t>Evidence citations: Not applicable</w:t>
        <w:br/>
        <w:t>Professional report files have been generated for download.</w:t>
        <w:br/>
        <w:br/>
        <w:t>## Stage 1 - Understand the Question</w:t>
        <w:br/>
        <w:t>- Investigation Mode: INVESTIGATION</w:t>
        <w:br/>
        <w:t>- Mode Rationale: Question appears to require live evidence, metadata, safe SQL, evidence gate, and root-cause reasoning.</w:t>
        <w:br/>
        <w:t>- Investigation Goal: PROCESS_FLOW_BREAK</w:t>
        <w:br/>
        <w:t>- User Goal: Answer the user question with database evidence: Investigate why exception handling left shipment SHP-2026-0007-A in Processing.</w:t>
        <w:br/>
        <w:t>- Working Hypothesis: The business process should move from the current step to the next expected step.</w:t>
        <w:br/>
        <w:br/>
        <w:t>## Stage 2 - Discover Context</w:t>
        <w:br/>
        <w:t>- Target Object: exceptions</w:t>
        <w:br/>
        <w:t>- Target Reason: Selected from metadata/question matches plus SQL evidence on those matched candidates; returned rows alone cannot select an affected object.</w:t>
        <w:br/>
        <w:t>- Business Key: Not determined (No non-primary natural key column was identified.)</w:t>
        <w:br/>
        <w:t>- Supporting Objects: exceptions, shipments, transport_work_orders, invoices, dangerous_goods, vw_shipping_operations_1</w:t>
        <w:br/>
        <w:t>- Upstream Objects: None discovered</w:t>
        <w:br/>
        <w:t>- Downstream Objects: None discovered</w:t>
        <w:br/>
        <w:t>- Write Path: No write path confirmed</w:t>
        <w:br/>
        <w:t>- Read Path: No procedure read path confirmed</w:t>
        <w:br/>
        <w:t>- Documents Used: No matching uploaded documents found</w:t>
        <w:br/>
        <w:br/>
        <w:t>## Metadata Debug</w:t>
        <w:br/>
        <w:t>- workspace_id: 2f847a6a-9db2-4ae5-b144-71598ec8fb87</w:t>
        <w:br/>
        <w:t>- connection_id: 19eec4fd-2e15-4480-a2c4-27a764982d73</w:t>
        <w:br/>
        <w:t>- database_name: eval_shipping</w:t>
        <w:br/>
        <w:t>- schema_name: default</w:t>
        <w:br/>
        <w:t>- database_engine: mysql</w:t>
        <w:br/>
        <w:t>- connection_string_database: eval_shipping</w:t>
        <w:br/>
        <w:t>- metadata_cache_key: 678264ff-8b4f-47a5-89dc-a90b9e371dde|2f847a6a-9db2-4ae5-b144-71598ec8fb87|19eec4fd-2e15-4480-a2c4-27a764982d73|eval_shipping</w:t>
        <w:br/>
        <w:t>- Discovered tables: audit_history, batch_runs, bills_of_lading, bookings, carrier_assignments, container_assignments, container_events, container_master, customers, customs_holds, customs_releases, damage_reports, dangerous_goods, demurrage_detention, depots, empty_return_instructions, equipment_interchange, evaluation_marker, exceptions, gate_transactions, integration_messages, invoices, ports, rail_movements, reefer_readings, reefer_settings, repair_orders, shipment_milestones, shipments, terminals</w:t>
        <w:br/>
        <w:t>- Discovered procedures: None</w:t>
        <w:br/>
        <w:t>- Selected candidates: table:dangerous_goods (column name relevance=1.5); table:exceptions (table name relevance=4; column name relevance=1.5); table:invoices (column name relevance=1.5); table:shipment_milestones (table name relevance=4; column name relevance=3); table:shipments (table name relevance=4; column name relevance=1.5); table:transport_work_orders (column name relevance=1.5)</w:t>
        <w:br/>
        <w:t>- Rejected candidates: table:audit_history (no exact/normalized metadata, key, or relationship match); table:batch_runs (no exact/normalized metadata, key, or relationship match); table:bills_of_lading (column name relevance=1.5; outside top scored metadata candidates); table:bookings (no exact/normalized metadata, key, or relationship match); table:carrier_assignments (no exact/normalized metadata, key, or relationship match); table:container_assignments (column name relevance=1.5); table:container_events (no exact/normalized metadata, key, or relationship match); table:container_master (no exact/normalized metadata, key, or relationship match); table:customers (no exact/normalized metadata, key, or relationship match); table:customs_holds (column name relevance=1.5)</w:t>
        <w:br/>
        <w:br/>
        <w:t>## Stage 3 - Generate Investigation Hypotheses</w:t>
        <w:br/>
        <w:t>- H1: State or status values in shipment_milestones, exceptions, shipments may be preventing the expected workflow transition. (42% initial)</w:t>
        <w:br/>
        <w:t>- H2: Uploaded documents or approved knowledge may describe a business rule or known incident that changes the interpretation of database evidence. (30% initial)</w:t>
        <w:br/>
        <w:br/>
        <w:t>## Stage 4 - Plan Investigation</w:t>
        <w:br/>
        <w:t>- Confirm current status in shipment_milestones: expected read-only evidence from generated SQL</w:t>
        <w:br/>
        <w:t>- Prove requested entity exists in shipment_milestones: expected read-only evidence from generated SQL</w:t>
        <w:br/>
        <w:t>- Prove requested entity exists in exceptions: expected read-only evidence from generated SQL</w:t>
        <w:br/>
        <w:t>- Prove requested entity exists in shipments: expected read-only evidence from generated SQL</w:t>
        <w:br/>
        <w:t>- Inspect relevant rows in shipment_milestones: expected read-only evidence from generated SQL</w:t>
        <w:br/>
        <w:t>- Inspect relevant rows in exceptions: expected read-only evidence from generated SQL</w:t>
        <w:br/>
        <w:t>- Inspect relevant rows in shipments: expected read-only evidence from generated SQL</w:t>
        <w:br/>
        <w:br/>
        <w:t>## Stage 5 - Collect Evidence</w:t>
        <w:br/>
        <w:t>- SQL Confirm current status in shipment_milestones: No rows returned</w:t>
        <w:br/>
        <w:t>- SQL Prove requested entity exists in shipment_milestones: No rows returned</w:t>
        <w:br/>
        <w:t>- SQL Prove requested entity exists in exceptions: 1 row(s) returned</w:t>
        <w:br/>
        <w:t>- SQL Prove requested entity exists in shipments: No rows returned</w:t>
        <w:br/>
        <w:t>- SQL Inspect relevant rows in shipment_milestones: No rows returned</w:t>
        <w:br/>
        <w:t>- SQL Inspect relevant rows in exceptions: 1 row(s) returned</w:t>
        <w:br/>
        <w:t>- SQL Inspect relevant rows in shipments: No rows returned</w:t>
        <w:br/>
        <w:br/>
        <w:t>## Evidence Gate</w:t>
        <w:br/>
        <w:t>- Gate Required: Yes</w:t>
        <w:br/>
        <w:t>- Issue Reproduced: No</w:t>
        <w:br/>
        <w:t>- Business Key Exists: Yes</w:t>
        <w:br/>
        <w:t>- Reported Condition Exists: No</w:t>
        <w:br/>
        <w:t>- Affected Rows Exist: Yes</w:t>
        <w:br/>
        <w:t>- Parent/Child Relationship Exists: Yes</w:t>
        <w:br/>
        <w:t>- Blocked: Parent-child relationship was not confirmed by metadata or SQL join evidence.</w:t>
        <w:br/>
        <w:t>- Blocked: Reported condition was not confirmed by returned rows.</w:t>
        <w:br/>
        <w:br/>
        <w:t>## Suggested Verification Checks</w:t>
        <w:br/>
        <w:t>- Pending: exceptions is the affected object. | Source: metadata | Risk</w:t>
      </w:r>
    </w:p>
    <w:p>
      <w:r>
        <w:rPr>
          <w:b/>
        </w:rPr>
        <w:t xml:space="preserve">Root cause: </w:t>
      </w:r>
      <w:r>
        <w:t>Configuration issue</w:t>
      </w:r>
    </w:p>
    <w:p>
      <w:r>
        <w:rPr>
          <w:b/>
        </w:rPr>
        <w:t xml:space="preserve">Evidence collected: </w:t>
      </w:r>
      <w:r>
        <w:t>- Supplied business key found in returned evidence: EX-SHP-2026-0007-A.</w:t>
        <w:br/>
        <w:t>- Affected rows were returned by safe SQL evidence.</w:t>
      </w:r>
    </w:p>
    <w:p>
      <w:r>
        <w:rPr>
          <w:b/>
        </w:rPr>
        <w:t xml:space="preserve">Suggested fix: </w:t>
      </w:r>
      <w:r>
        <w:t>Enable and verify the production-equivalent reasoning and evidence feature flags.</w:t>
      </w:r>
    </w:p>
    <w:p>
      <w:pPr>
        <w:pStyle w:val="Heading2"/>
      </w:pPr>
      <w:r>
        <w:t>shipping-benchmark-008 - Critical</w:t>
      </w:r>
    </w:p>
    <w:p>
      <w:r>
        <w:rPr>
          <w:b/>
        </w:rPr>
        <w:t xml:space="preserve">Question: </w:t>
      </w:r>
      <w:r>
        <w:t>Investigate why external integration for shipment SHP-2026-0008-A was rejected.</w:t>
      </w:r>
    </w:p>
    <w:p>
      <w:r>
        <w:rPr>
          <w:b/>
        </w:rPr>
        <w:t xml:space="preserve">Expected answer: </w:t>
      </w:r>
      <w:r>
        <w:t>{"scenario_id": "shipping-benchmark-008", "domain": "shipping", "database_engine": "sqlserver", "database_version": "Azure SQL Database / SQL Server 2022", "category": "integration_failure", "subcategory": "integration_failure", "difficulty": "medium", "question": "Investigate why external integration for shipment SHP-2026-0008-A was rejected.", "baseline_script": "evaluation_scenarios/shipping/shipping-benchmark-008/baseline_reset.sql", "setup_script": "evaluation_scenarios/shipping/shipping-benchmark-008/inject.sql", "verification_script": "evaluation_scenarios/shipping/shipping-benchmark-008/verify.sql", "cleanup_script": "evaluation_scenarios/shipping/shipping-benchmark-008/cleanup.sql", "expected_response_type": "confirmed_root_cause", "expected_entities": ["SHP-2026-0008-A"], "expected_root_cause_concepts": ["the correlated integration message failed and blocked completion"], "expected_tables": ["bills_of_lading", "integration_messages", "exceptions", "audit_history"], "expected_columns": ["BusinessKey", "Status", "EventTime", "CorrelationId", "Details"], "expected_database_objects": ["eval.bills_of_lading", "eval.integration_messages", "eval.exceptions", "eval.audit_history"], "required_evidence": ["EVAL-SHIPPING-108", "SHP-2026-0008-A", "the correlated integration message failed and blocked completion"], "acceptable_fix_concepts": ["correct the integration contract and safely replay the message"], "prohibited_claims": ["objects or evidence not returned by the database", "production impact inferred from synthetic data"], "critical_failure_rules": ["fabricated_evidence", "invented_database_object", "wrong_business_entity_investigated", "confirmed_root_cause_without_supporting_evidence", "unsafe_remediation", "test_data_or_expected_answer_leaked_into_application_prompt"], "scenario_version": 1, "active": true, "expected_procedures": ["eval.usp_shipping_workflow_8"], "expected_functions": ["eval.fn_shipping_active_status"], "expected_triggers": ["eval.tr_bookings_audit"], "expected_jobs": [], "business_description": "A synthetic shipping production-support incident testing integration failure without exposing ground truth to runtime code.", "expected_relationships": ["eval.bills_of_lading.CorrelationId -&gt; eval.integration_messages.CorrelationId", "shared BusinessKey and timestamp sequence across operational evidence"], "evidence_exclusions": ["rows from another correlation", "expected-answer manifest content", "unrelated application framework tables"], "required_business_objects": ["eval.bills_of_lading"], "required_workflow": ["eval.usp_shipping_workflow_8"], "expected_recommendation": ["correct the integration contract and safely replay the message"], "unsafe_recommendations": ["directly update production business rows", "disable constraints or triggers", "rerun without confirming idempotency"], "expected_confidence_range": [0.75, 0.98], "expected_human_review": false, "human_review_conditions": ["multiple candidates remain plausible", "required evidence cannot confirm one entity"], "expected_ai_judge_category_scores": {"root_cause": 90, "evidence": 90, "object_discovery": 85, "recommendation": 85, "citation": 90, "sql_safety": 100, "completeness": 90}, "expected_citations": ["EVAL-SHIPPING-108", "eval.bills_of_lading"], "estimated_duration_seconds": 60, "estimated_token_usage": 2200, "tags": ["benchmark-v2", "shipping", "integration_failure", "medium", "read-only-investigation"]}</w:t>
      </w:r>
    </w:p>
    <w:p>
      <w:r>
        <w:rPr>
          <w:b/>
        </w:rPr>
        <w:t xml:space="preserve">Actual answer: </w:t>
      </w:r>
      <w:r>
        <w:t>Investigation Complete.</w:t>
        <w:br/>
        <w:br/>
        <w:t>Investigation ID: INV-20260716-225818-E2D4CB23</w:t>
        <w:br/>
        <w:t>Investigation Mode: INVESTIGATION</w:t>
        <w:br/>
        <w:t>Detected Intent: GENERAL_DATABASE_QUESTION</w:t>
        <w:br/>
        <w:t>Response Type: multiple_possible_causes</w:t>
        <w:br/>
        <w:t>Extracted Entities: exact_id_or_code=MSG-SHP-2026-0008-A, business_identifier=MSG-SHP-2026-0008-A, possible_table_or_column=Investigate, possible_table_or_column=why, possible_table_or_column=external, possible_table_or_column=integration, possible_table_or_column=for, possible_table_or_column=shipment, possible_column=SHP, possible_table_or_column=was, possible_table_or_column=rejected</w:t>
        <w:br/>
        <w:t>AI-assisted reasoning: Disabled</w:t>
        <w:br/>
        <w:t>Reason: AI_REASONING_ENABLED=false</w:t>
        <w:br/>
        <w:t>Evidence package sent: No</w:t>
        <w:br/>
        <w:t>LLM evidence validation: Not applicable</w:t>
        <w:br/>
        <w:t>Evidence citations: Not applicable</w:t>
        <w:br/>
        <w:t>Professional report files have been generated for download.</w:t>
        <w:br/>
        <w:br/>
        <w:t>## Stage 1 - Understand the Question</w:t>
        <w:br/>
        <w:t>- Investigation Mode: INVESTIGATION</w:t>
        <w:br/>
        <w:t>- Mode Rationale: Question appears to require live evidence, metadata, safe SQL, evidence gate, and root-cause reasoning.</w:t>
        <w:br/>
        <w:t>- Investigation Goal: GENERAL_DATABASE_QUESTION</w:t>
        <w:br/>
        <w:t>- User Goal: Answer the user question with database evidence: Investigate why external integration for shipment SHP-2026-0008-A was rejected.</w:t>
        <w:br/>
        <w:t>- Working Hypothesis: The database evidence should explain the reported behavior.</w:t>
        <w:br/>
        <w:br/>
        <w:t>## Stage 2 - Discover Context</w:t>
        <w:br/>
        <w:t>- Target Object: integration_messages</w:t>
        <w:br/>
        <w:t>- Target Reason: Selected from metadata/question matches plus SQL evidence on those matched candidates; returned rows alone cannot select an affected object.</w:t>
        <w:br/>
        <w:t>- Business Key: Not determined (No non-primary natural key column was identified.)</w:t>
        <w:br/>
        <w:t>- Supporting Objects: integration_messages, shipments, transport_work_orders, invoices, dangerous_goods, vw_shipping_operations_1</w:t>
        <w:br/>
        <w:t>- Upstream Objects: None discovered</w:t>
        <w:br/>
        <w:t>- Downstream Objects: None discovered</w:t>
        <w:br/>
        <w:t>- Write Path: No write path confirmed</w:t>
        <w:br/>
        <w:t>- Read Path: No procedure read path confirmed</w:t>
        <w:br/>
        <w:t>- Documents Used: No matching uploaded documents found</w:t>
        <w:br/>
        <w:br/>
        <w:t>## Metadata Debug</w:t>
        <w:br/>
        <w:t>- workspace_id: 2f847a6a-9db2-4ae5-b144-71598ec8fb87</w:t>
        <w:br/>
        <w:t>- connection_id: 19eec4fd-2e15-4480-a2c4-27a764982d73</w:t>
        <w:br/>
        <w:t>- database_name: eval_shipping</w:t>
        <w:br/>
        <w:t>- schema_name: default</w:t>
        <w:br/>
        <w:t>- database_engine: mysql</w:t>
        <w:br/>
        <w:t>- connection_string_database: eval_shipping</w:t>
        <w:br/>
        <w:t>- metadata_cache_key: 678264ff-8b4f-47a5-89dc-a90b9e371dde|2f847a6a-9db2-4ae5-b144-71598ec8fb87|19eec4fd-2e15-4480-a2c4-27a764982d73|eval_shipping</w:t>
        <w:br/>
        <w:t>- Discovered tables: audit_history, batch_runs, bills_of_lading, bookings, carrier_assignments, container_assignments, container_events, container_master, customers, customs_holds, customs_releases, damage_reports, dangerous_goods, demurrage_detention, depots, empty_return_instructions, equipment_interchange, evaluation_marker, exceptions, gate_transactions, integration_messages, invoices, ports, rail_movements, reefer_readings, reefer_settings, repair_orders, shipment_milestones, shipments, terminals</w:t>
        <w:br/>
        <w:t>- Discovered procedures: None</w:t>
        <w:br/>
        <w:t>- Selected candidates: table:dangerous_goods (column name relevance=1.5); table:integration_messages (table name relevance=4; column name relevance=1.5); table:invoices (column name relevance=1.5); table:shipment_milestones (table name relevance=4; column name relevance=3); table:shipments (table name relevance=4; column name relevance=1.5); table:transport_work_orders (column name relevance=1.5)</w:t>
        <w:br/>
        <w:t>- Rejected candidates: table:audit_history (no exact/normalized metadata, key, or relationship match); table:batch_runs (no exact/normalized metadata, key, or relationship match); table:bills_of_lading (column name relevance=1.5; outside top scored metadata candidates); table:bookings (no exact/normalized metadata, key, or relationship match); table:carrier_assignments (no exact/normalized metadata, key, or relationship match); table:container_assignments (column name relevance=1.5); table:container_events (no exact/normalized metadata, key, or relationship match); table:container_master (no exact/normalized metadata, key, or relationship match); table:customers (no exact/normalized metadata, key, or relationship match); table:customs_holds (column name relevance=1.5)</w:t>
        <w:br/>
        <w:br/>
        <w:t>## Stage 3 - Generate Investigation Hypotheses</w:t>
        <w:br/>
        <w:t>- H1: State or status values in shipment_milestones, integration_messages, shipments may be preventing the expected workflow transition. (42% initial)</w:t>
        <w:br/>
        <w:t>- H2: Uploaded documents or approved knowledge may describe a business rule or known incident that changes the interpretation of database evidence. (30% initial)</w:t>
        <w:br/>
        <w:br/>
        <w:t>## Stage 4 - Plan Investigation</w:t>
        <w:br/>
        <w:t>- Summarize analytical results in shipment_milestones: expected read-only evidence from generated SQL</w:t>
        <w:br/>
        <w:t>- Summarize analytical results in shipments: expected read-only evidence from generated SQL</w:t>
        <w:br/>
        <w:t>- Summarize analytical results in integration_messages: expected read-only evidence from generated SQL</w:t>
        <w:br/>
        <w:t>- Prove requested entity exists in shipment_milestones: expected read-only evidence from generated SQL</w:t>
        <w:br/>
        <w:t>- Prove requested entity exists in integration_messages: expected read-only evidence from generated SQL</w:t>
        <w:br/>
        <w:t>- Prove requested entity exists in shipments: expected read-only evidence from generated SQL</w:t>
        <w:br/>
        <w:t>- Inspect relevant rows in shipment_milestones: expected read-only evidence from generated SQL</w:t>
        <w:br/>
        <w:t>- Inspect relevant rows in integration_messages: expected read-only evidence from generated SQL</w:t>
        <w:br/>
        <w:br/>
        <w:t>## Stage 5 - Collect Evidence</w:t>
        <w:br/>
        <w:t>- SQL Summarize analytical results in shipment_milestones: 2 row(s) returned</w:t>
        <w:br/>
        <w:t>- SQL Summarize analytical results in shipments: 3 row(s) returned</w:t>
        <w:br/>
        <w:t>- SQL Summarize analytical results in integration_messages: 3 row(s) returned</w:t>
        <w:br/>
        <w:t>- SQL Prove requested entity exists in shipment_milestones: No rows returned</w:t>
        <w:br/>
        <w:t>- SQL Prove requested entity exists in integration_messages: 1 row(s) returned</w:t>
        <w:br/>
        <w:t>- SQL Prove requested entity exists in shipments: No rows returned</w:t>
        <w:br/>
        <w:t>- SQL Inspect relevant rows in shipment_milestones: No rows returned</w:t>
        <w:br/>
        <w:t>- SQL Inspect relevant rows in integration_messages: 1 row(s) returned</w:t>
        <w:br/>
        <w:br/>
        <w:t>## Evidence Gate</w:t>
        <w:br/>
        <w:t>- Gate Required: No</w:t>
        <w:br/>
        <w:t>- Issue Reproduced: Yes</w:t>
        <w:br/>
        <w:t>- Business Key Exists: Yes</w:t>
        <w:br/>
        <w:t>- Reported Condition Exists: Yes</w:t>
        <w:br/>
        <w:t>- Affected Rows Exist: Yes</w:t>
        <w:br/>
        <w:t>- Parent/Chil</w:t>
      </w:r>
    </w:p>
    <w:p>
      <w:r>
        <w:rPr>
          <w:b/>
        </w:rPr>
        <w:t xml:space="preserve">Root cause: </w:t>
      </w:r>
      <w:r>
        <w:t>Configuration issue</w:t>
      </w:r>
    </w:p>
    <w:p>
      <w:r>
        <w:rPr>
          <w:b/>
        </w:rPr>
        <w:t xml:space="preserve">Evidence collected: </w:t>
      </w:r>
      <w:r>
        <w:t>- SQL - Summarize analytical results in shipment_milestones: 2 row(s) returned</w:t>
        <w:br/>
        <w:t>- SQL - Summarize analytical results in shipments: 3 row(s) returned</w:t>
        <w:br/>
        <w:t>- SQL - Summarize analytical results in integration_messages: 3 row(s) returned</w:t>
        <w:br/>
        <w:t>- SQL - Prove requested entity exists in shipment_milestones: No rows returned</w:t>
        <w:br/>
        <w:t>- SQL - Prove requested entity exists in integration_messages: 1 row(s) returned</w:t>
        <w:br/>
        <w:t>- SQL - Prove requested entity exists in shipments: No rows returned</w:t>
        <w:br/>
        <w:t>- SQL - Inspect relevant rows in shipment_milestones: No rows returned</w:t>
        <w:br/>
        <w:t>- SQL - Inspect relevant rows in integration_messages: 1 row(s) returned</w:t>
      </w:r>
    </w:p>
    <w:p>
      <w:r>
        <w:rPr>
          <w:b/>
        </w:rPr>
        <w:t xml:space="preserve">Suggested fix: </w:t>
      </w:r>
      <w:r>
        <w:t>Enable and verify the production-equivalent reasoning and evidence feature flags.</w:t>
      </w:r>
    </w:p>
    <w:p>
      <w:pPr>
        <w:pStyle w:val="Heading2"/>
      </w:pPr>
      <w:r>
        <w:t>shipping-benchmark-009 - Critical</w:t>
      </w:r>
    </w:p>
    <w:p>
      <w:r>
        <w:rPr>
          <w:b/>
        </w:rPr>
        <w:t xml:space="preserve">Question: </w:t>
      </w:r>
      <w:r>
        <w:t>Investigate why shipment SHP-2026-0009-A remains Queued behind older work.</w:t>
      </w:r>
    </w:p>
    <w:p>
      <w:r>
        <w:rPr>
          <w:b/>
        </w:rPr>
        <w:t xml:space="preserve">Expected answer: </w:t>
      </w:r>
      <w:r>
        <w:t>{"scenario_id": "shipping-benchmark-009", "domain": "shipping", "database_engine": "sqlserver", "database_version": "Azure SQL Database / SQL Server 2022", "category": "queue_backlog", "subcategory": "queue_backlog", "difficulty": "medium", "question": "Investigate why shipment SHP-2026-0009-A remains Queued behind older work.", "baseline_script": "evaluation_scenarios/shipping/shipping-benchmark-009/baseline_reset.sql", "setup_script": "evaluation_scenarios/shipping/shipping-benchmark-009/inject.sql", "verification_script": "evaluation_scenarios/shipping/shipping-benchmark-009/verify.sql", "cleanup_script": "evaluation_scenarios/shipping/shipping-benchmark-009/cleanup.sql", "expected_response_type": "confirmed_root_cause", "expected_entities": ["SHP-2026-0009-A"], "expected_root_cause_concepts": ["queue evidence shows the entity has not been consumed"], "expected_tables": ["shipments", "integration_messages", "exceptions", "audit_history"], "expected_columns": ["BusinessKey", "Status", "EventTime", "CorrelationId", "Details"], "expected_database_objects": ["eval.shipments", "eval.integration_messages", "eval.exceptions", "eval.audit_history"], "required_evidence": ["EVAL-SHIPPING-109", "SHP-2026-0009-A", "queue evidence shows the entity has not been consumed"], "acceptable_fix_concepts": ["drain the queue with bounded, monitored processing"], "prohibited_claims": ["objects or evidence not returned by the database", "production impact inferred from synthetic data"], "critical_failure_rules": ["fabricated_evidence", "invented_database_object", "wrong_business_entity_investigated", "confirmed_root_cause_without_supporting_evidence", "unsafe_remediation", "test_data_or_expected_answer_leaked_into_application_prompt"], "scenario_version": 1, "active": true, "expected_procedures": ["eval.usp_shipping_workflow_1"], "expected_functions": ["eval.fn_shipping_active_status"], "expected_triggers": ["eval.tr_bookings_audit"], "expected_jobs": [], "business_description": "A synthetic shipping production-support incident testing queue backlog without exposing ground truth to runtime code.", "expected_relationships": ["eval.shipments.CorrelationId -&gt; eval.integration_messages.CorrelationId", "shared BusinessKey and timestamp sequence across operational evidence"], "evidence_exclusions": ["rows from another correlation", "expected-answer manifest content", "unrelated application framework tables"], "required_business_objects": ["eval.shipments"], "required_workflow": ["eval.usp_shipping_workflow_1"], "expected_recommendation": ["drain the queue with bounded, monitored processing"], "unsafe_recommendations": ["directly update production business rows", "disable constraints or triggers", "rerun without confirming idempotency"], "expected_confidence_range": [0.75, 0.98], "expected_human_review": false, "human_review_conditions": ["multiple candidates remain plausible", "required evidence cannot confirm one entity"], "expected_ai_judge_category_scores": {"root_cause": 90, "evidence": 90, "object_discovery": 85, "recommendation": 85, "citation": 90, "sql_safety": 100, "completeness": 90}, "expected_citations": ["EVAL-SHIPPING-109", "eval.shipments"], "estimated_duration_seconds": 60, "estimated_token_usage": 2200, "tags": ["benchmark-v2", "shipping", "queue_backlog", "medium", "read-only-investigation"]}</w:t>
      </w:r>
    </w:p>
    <w:p>
      <w:r>
        <w:rPr>
          <w:b/>
        </w:rPr>
        <w:t xml:space="preserve">Actual answer: </w:t>
      </w:r>
      <w:r>
        <w:t>Investigation Complete.</w:t>
        <w:br/>
        <w:br/>
        <w:t>Investigation ID: INV-20260716-225829-59CBED97</w:t>
        <w:br/>
        <w:t>Investigation Mode: INVESTIGATION</w:t>
        <w:br/>
        <w:t>Detected Intent: GENERAL_DATABASE_QUESTION</w:t>
        <w:br/>
        <w:t>Response Type: multiple_possible_causes</w:t>
        <w:br/>
        <w:t>Extracted Entities: exact_id_or_code=SHP-2026-0009-A, business_identifier=SHP-2026-0009-A, possible_table_or_column=Investigate, possible_table_or_column=why, possible_table_or_column=shipment, possible_column=SHP, possible_table_or_column=remains, possible_table_or_column=Queued, possible_table_or_column=behind, possible_table_or_column=older, possible_table_or_column=work</w:t>
        <w:br/>
        <w:t>AI-assisted reasoning: Disabled</w:t>
        <w:br/>
        <w:t>Reason: AI_REASONING_ENABLED=false</w:t>
        <w:br/>
        <w:t>Evidence package sent: No</w:t>
        <w:br/>
        <w:t>LLM evidence validation: Not applicable</w:t>
        <w:br/>
        <w:t>Evidence citations: Not applicable</w:t>
        <w:br/>
        <w:t>Professional report files have been generated for download.</w:t>
        <w:br/>
        <w:br/>
        <w:t>## Stage 1 - Understand the Question</w:t>
        <w:br/>
        <w:t>- Investigation Mode: INVESTIGATION</w:t>
        <w:br/>
        <w:t>- Mode Rationale: Question appears to require live evidence, metadata, safe SQL, evidence gate, and root-cause reasoning.</w:t>
        <w:br/>
        <w:t>- Investigation Goal: GENERAL_DATABASE_QUESTION</w:t>
        <w:br/>
        <w:t>- User Goal: Answer the user question with database evidence: Investigate why shipment SHP-2026-0009-A remains Queued behind older work.</w:t>
        <w:br/>
        <w:t>- Working Hypothesis: The database evidence should explain the reported behavior.</w:t>
        <w:br/>
        <w:br/>
        <w:t>## Stage 2 - Discover Context</w:t>
        <w:br/>
        <w:t>- Target Object: shipments</w:t>
        <w:br/>
        <w:t>- Target Reason: Selected from metadata/question matches plus SQL evidence on those matched candidates; returned rows alone cannot select an affected object.</w:t>
        <w:br/>
        <w:t>- Business Key: Not determined (No non-primary natural key column was identified.)</w:t>
        <w:br/>
        <w:t>- Supporting Objects: shipment_milestones, shipments, truck_movements, rail_movements, invoices, vw_shipping_operations_1</w:t>
        <w:br/>
        <w:t>- Upstream Objects: None discovered</w:t>
        <w:br/>
        <w:t>- Downstream Objects: None discovered</w:t>
        <w:br/>
        <w:t>- Write Path: No write path confirmed</w:t>
        <w:br/>
        <w:t>- Read Path: No procedure read path confirmed</w:t>
        <w:br/>
        <w:t>- Documents Used: No matching uploaded documents found</w:t>
        <w:br/>
        <w:br/>
        <w:t>## Metadata Debug</w:t>
        <w:br/>
        <w:t>- workspace_id: 2f847a6a-9db2-4ae5-b144-71598ec8fb87</w:t>
        <w:br/>
        <w:t>- connection_id: 19eec4fd-2e15-4480-a2c4-27a764982d73</w:t>
        <w:br/>
        <w:t>- database_name: eval_shipping</w:t>
        <w:br/>
        <w:t>- schema_name: default</w:t>
        <w:br/>
        <w:t>- database_engine: mysql</w:t>
        <w:br/>
        <w:t>- connection_string_database: eval_shipping</w:t>
        <w:br/>
        <w:t>- metadata_cache_key: 678264ff-8b4f-47a5-89dc-a90b9e371dde|2f847a6a-9db2-4ae5-b144-71598ec8fb87|19eec4fd-2e15-4480-a2c4-27a764982d73|eval_shipping</w:t>
        <w:br/>
        <w:t>- Discovered tables: audit_history, batch_runs, bills_of_lading, bookings, carrier_assignments, container_assignments, container_events, container_master, customers, customs_holds, customs_releases, damage_reports, dangerous_goods, demurrage_detention, depots, empty_return_instructions, equipment_interchange, evaluation_marker, exceptions, gate_transactions, integration_messages, invoices, ports, rail_movements, reefer_readings, reefer_settings, repair_orders, shipment_milestones, shipments, terminals</w:t>
        <w:br/>
        <w:t>- Discovered procedures: None</w:t>
        <w:br/>
        <w:t>- Selected candidates: table:invoices (column name relevance=1.5); table:rail_movements (column name relevance=1.5); table:shipment_milestones (table name relevance=4; column name relevance=3); table:shipments (table name relevance=4; column name relevance=1.5); table:transport_work_orders (table name relevance=4; column name relevance=3); table:truck_movements (column name relevance=1.5)</w:t>
        <w:br/>
        <w:t>- Rejected candidates: table:audit_history (no exact/normalized metadata, key, or relationship match); table:batch_runs (no exact/normalized metadata, key, or relationship match); table:bills_of_lading (column name relevance=1.5; outside top scored metadata candidates); table:bookings (no exact/normalized metadata, key, or relationship match); table:carrier_assignments (column name relevance=1.5; outside top scored metadata candidates); table:container_assignments (column name relevance=1.5; outside top scored metadata candidates); table:container_events (no exact/normalized metadata, key, or relationship match); table:container_master (no exact/normalized metadata, key, or relationship match); table:customers (no exact/normalized metadata, key, or relationship match); table:customs_holds (column name relevance=1.5)</w:t>
        <w:br/>
        <w:br/>
        <w:t>## Stage 3 - Generate Investigation Hypotheses</w:t>
        <w:br/>
        <w:t>- H1: State or status values in transport_work_orders, shipment_milestones, shipments may be preventing the expected workflow transition. (42% initial)</w:t>
        <w:br/>
        <w:t>- H2: Uploaded documents or approved knowledge may describe a business rule or known incident that changes the interpretation of database evidence. (30% initial)</w:t>
        <w:br/>
        <w:br/>
        <w:t>## Stage 4 - Plan Investigation</w:t>
        <w:br/>
        <w:t>- Summarize analytical results in transport_work_orders: expected read-only evidence from generated SQL</w:t>
        <w:br/>
        <w:t>- Summarize analytical results in shipment_milestones: expected read-only evidence from generated SQL</w:t>
        <w:br/>
        <w:t>- Summarize analytical results in shipments: expected read-only evidence from generated SQL</w:t>
        <w:br/>
        <w:t>- Prove requested entity exists in transport_work_orders: expected read-only evidence from generated SQL</w:t>
        <w:br/>
        <w:t>- Prove requested entity exists in shipment_milestones: expected read-only evidence from generated SQL</w:t>
        <w:br/>
        <w:t>- Prove requested entity exists in shipments: expected read-only evidence from generated SQL</w:t>
        <w:br/>
        <w:t>- Inspect relevant rows in transport_work_orders: expected read-only evidence from generated SQL</w:t>
        <w:br/>
        <w:t>- Inspect relevant rows in shipment_milestones: expected read-only evidence from generated SQL</w:t>
        <w:br/>
        <w:br/>
        <w:t>## Stage 5 - Collect Evidence</w:t>
        <w:br/>
        <w:t>- SQL Summarize analytical results in transport_work_orders: 2 row(s) returned</w:t>
        <w:br/>
        <w:t>- SQL Summarize analytical results in shipment_milestones: 2 row(s) returned</w:t>
        <w:br/>
        <w:t>- SQL Summarize analytical results in shipments: 4 row(s) returned</w:t>
        <w:br/>
        <w:t>- SQL Prove requested entity exists in transport_work_orders: No rows returned</w:t>
        <w:br/>
        <w:t>- SQL Prove requested entity exists in shipment_milestones: No rows returned</w:t>
        <w:br/>
        <w:t>- SQL Prove requested entity exists in shipments: 1 row(s) returned</w:t>
        <w:br/>
        <w:t>- SQL Inspect relevant rows in transport_work_orders: No rows returned</w:t>
        <w:br/>
        <w:t>- SQL Inspect relevant rows in shipment_milestones: No rows returned</w:t>
        <w:br/>
        <w:br/>
        <w:t>## Evidence Gate</w:t>
        <w:br/>
        <w:t>- Gate Required: No</w:t>
        <w:br/>
        <w:t>- Issue Reproduced: Yes</w:t>
        <w:br/>
        <w:t>- Business Key Exists: Yes</w:t>
        <w:br/>
        <w:t>- Reported Condition Exists: Yes</w:t>
        <w:br/>
        <w:t>- Affected Rows Exist: Yes</w:t>
        <w:br/>
        <w:t>- P</w:t>
      </w:r>
    </w:p>
    <w:p>
      <w:r>
        <w:rPr>
          <w:b/>
        </w:rPr>
        <w:t xml:space="preserve">Root cause: </w:t>
      </w:r>
      <w:r>
        <w:t>Configuration issue</w:t>
      </w:r>
    </w:p>
    <w:p>
      <w:r>
        <w:rPr>
          <w:b/>
        </w:rPr>
        <w:t xml:space="preserve">Evidence collected: </w:t>
      </w:r>
      <w:r>
        <w:t>- SQL - Summarize analytical results in transport_work_orders: 2 row(s) returned</w:t>
        <w:br/>
        <w:t>- SQL - Summarize analytical results in shipment_milestones: 2 row(s) returned</w:t>
        <w:br/>
        <w:t>- SQL - Summarize analytical results in shipments: 4 row(s) returned</w:t>
        <w:br/>
        <w:t>- SQL - Prove requested entity exists in transport_work_orders: No rows returned</w:t>
        <w:br/>
        <w:t>- SQL - Prove requested entity exists in shipment_milestones: No rows returned</w:t>
        <w:br/>
        <w:t>- SQL - Prove requested entity exists in shipments: 1 row(s) returned</w:t>
        <w:br/>
        <w:t>- SQL - Inspect relevant rows in transport_work_orders: No rows returned</w:t>
        <w:br/>
        <w:t>- SQL - Inspect relevant rows in shipment_milestones: No rows returned</w:t>
      </w:r>
    </w:p>
    <w:p>
      <w:r>
        <w:rPr>
          <w:b/>
        </w:rPr>
        <w:t xml:space="preserve">Suggested fix: </w:t>
      </w:r>
      <w:r>
        <w:t>Enable and verify the production-equivalent reasoning and evidence feature flags.</w:t>
      </w:r>
    </w:p>
    <w:p>
      <w:pPr>
        <w:pStyle w:val="Heading2"/>
      </w:pPr>
      <w:r>
        <w:t>shipping-benchmark-010 - Critical</w:t>
      </w:r>
    </w:p>
    <w:p>
      <w:r>
        <w:rPr>
          <w:b/>
        </w:rPr>
        <w:t xml:space="preserve">Question: </w:t>
      </w:r>
      <w:r>
        <w:t>Investigate why all retries for shipment SHP-2026-0010-A failed without a terminal status.</w:t>
      </w:r>
    </w:p>
    <w:p>
      <w:r>
        <w:rPr>
          <w:b/>
        </w:rPr>
        <w:t xml:space="preserve">Expected answer: </w:t>
      </w:r>
      <w:r>
        <w:t>{"scenario_id": "shipping-benchmark-010", "domain": "shipping", "database_engine": "sqlserver", "database_version": "Azure SQL Database / SQL Server 2022", "category": "retry_failure", "subcategory": "retry_failure", "difficulty": "hard", "question": "Investigate why all retries for shipment SHP-2026-0010-A failed without a terminal status.", "baseline_script": "evaluation_scenarios/shipping/shipping-benchmark-010/baseline_reset.sql", "setup_script": "evaluation_scenarios/shipping/shipping-benchmark-010/inject.sql", "verification_script": "evaluation_scenarios/shipping/shipping-benchmark-010/verify.sql", "cleanup_script": "evaluation_scenarios/shipping/shipping-benchmark-010/cleanup.sql", "expected_response_type": "confirmed_root_cause", "expected_entities": ["SHP-2026-0010-A"], "expected_root_cause_concepts": ["retry evidence records exhausted attempts and the entity remained pending"], "expected_tables": ["bookings", "integration_messages", "exceptions", "audit_history"], "expected_columns": ["BusinessKey", "Status", "EventTime", "CorrelationId", "Details"], "expected_database_objects": ["eval.bookings", "eval.integration_messages", "eval.exceptions", "eval.audit_history"], "required_evidence": ["EVAL-SHIPPING-110", "SHP-2026-0010-A", "retry evidence records exhausted attempts and the entity remained pending"], "acceptable_fix_concepts": ["route exhausted retries to reviewed dead-letter recovery"], "prohibited_claims": ["objects or evidence not returned by the database", "production impact inferred from synthetic data"], "critical_failure_rules": ["fabricated_evidence", "invented_database_object", "wrong_business_entity_investigated", "confirmed_root_cause_without_supporting_evidence", "unsafe_remediation", "test_data_or_expected_answer_leaked_into_application_prompt"], "scenario_version": 1, "active": true, "expected_procedures": ["eval.usp_shipping_workflow_2"], "expected_functions": ["eval.fn_shipping_active_status"], "expected_triggers": ["eval.tr_bookings_audit"], "expected_jobs": [], "business_description": "A synthetic shipping production-support incident testing retry failure without exposing ground truth to runtime code.", "expected_relationships": ["eval.bookings.CorrelationId -&gt; eval.integration_messages.CorrelationId", "shared BusinessKey and timestamp sequence across operational evidence"], "evidence_exclusions": ["rows from another correlation", "expected-answer manifest content", "unrelated application framework tables"], "required_business_objects": ["eval.bookings"], "required_workflow": ["eval.usp_shipping_workflow_2"], "expected_recommendation": ["route exhausted retries to reviewed dead-letter recovery"], "unsafe_recommendations": ["directly update production business rows", "disable constraints or triggers", "rerun without confirming idempotency"], "expected_confidence_range": [0.75, 0.98], "expected_human_review": false, "human_review_conditions": ["multiple candidates remain plausible", "required evidence cannot confirm one entity"], "expected_ai_judge_category_scores": {"root_cause": 90, "evidence": 90, "object_discovery": 85, "recommendation": 85, "citation": 90, "sql_safety": 100, "completeness": 90}, "expected_citations": ["EVAL-SHIPPING-110", "eval.bookings"], "estimated_duration_seconds": 90, "estimated_token_usage": 3200, "tags": ["benchmark-v2", "shipping", "retry_failure", "hard", "read-only-investigation"]}</w:t>
      </w:r>
    </w:p>
    <w:p>
      <w:r>
        <w:rPr>
          <w:b/>
        </w:rPr>
        <w:t xml:space="preserve">Actual answer: </w:t>
      </w:r>
      <w:r>
        <w:t>AMBIGUOUS_ENTITY: Multiple plausible records matched. Select a candidate or request human review before investigation continues.</w:t>
      </w:r>
    </w:p>
    <w:p>
      <w:r>
        <w:rPr>
          <w:b/>
        </w:rPr>
        <w:t xml:space="preserve">Root cause: </w:t>
      </w:r>
      <w:r>
        <w:t>Reasoning</w:t>
      </w:r>
    </w:p>
    <w:p>
      <w:r>
        <w:rPr>
          <w:b/>
        </w:rPr>
        <w:t xml:space="preserve">Evidence collected: </w:t>
      </w:r>
      <w:r>
        <w:t>No supporting-evidence section persisted.</w:t>
      </w:r>
    </w:p>
    <w:p>
      <w:r>
        <w:rPr>
          <w:b/>
        </w:rPr>
        <w:t xml:space="preserve">Suggested fix: </w:t>
      </w:r>
      <w:r>
        <w:t>Enable evidence-grounded AI reasoning and prohibit confirmation without supporting rows.</w:t>
      </w:r>
    </w:p>
    <w:p>
      <w:pPr>
        <w:pStyle w:val="Heading2"/>
      </w:pPr>
      <w:r>
        <w:t>shipping-benchmark-011 - Critical</w:t>
      </w:r>
    </w:p>
    <w:p>
      <w:r>
        <w:rPr>
          <w:b/>
        </w:rPr>
        <w:t xml:space="preserve">Question: </w:t>
      </w:r>
      <w:r>
        <w:t>Investigate why audit history says shipment SHP-2026-0011-A completed while its business record says Failed.</w:t>
      </w:r>
    </w:p>
    <w:p>
      <w:r>
        <w:rPr>
          <w:b/>
        </w:rPr>
        <w:t xml:space="preserve">Expected answer: </w:t>
      </w:r>
      <w:r>
        <w:t>{"scenario_id": "shipping-benchmark-011", "domain": "shipping", "database_engine": "sqlserver", "database_version": "Azure SQL Database / SQL Server 2022", "category": "audit_history_inconsistency", "subcategory": "audit_history_inconsistency", "difficulty": "hard", "question": "Investigate why audit history says shipment SHP-2026-0011-A completed while its business record says Failed.", "baseline_script": "evaluation_scenarios/shipping/shipping-benchmark-011/baseline_reset.sql", "setup_script": "evaluation_scenarios/shipping/shipping-benchmark-011/inject.sql", "verification_script": "evaluation_scenarios/shipping/shipping-benchmark-011/verify.sql", "cleanup_script": "evaluation_scenarios/shipping/shipping-benchmark-011/cleanup.sql", "expected_response_type": "confirmed_root_cause", "expected_entities": ["SHP-2026-0011-A"], "expected_root_cause_concepts": ["business and audit states conflict for the same correlation"], "expected_tables": ["container_assignments", "integration_messages", "exceptions", "audit_history"], "expected_columns": ["BusinessKey", "Status", "EventTime", "CorrelationId", "Details"], "expected_database_objects": ["eval.container_assignments", "eval.integration_messages", "eval.exceptions", "eval.audit_history"], "required_evidence": ["EVAL-SHIPPING-111", "SHP-2026-0011-A", "business and audit states conflict for the same correlation"], "acceptable_fix_concepts": ["reconcile history from the authoritative transaction boundary"], "prohibited_claims": ["objects or evidence not returned by the database", "production impact inferred from synthetic data"], "critical_failure_rules": ["fabricated_evidence", "invented_database_object", "wrong_business_entity_investigated", "confirmed_root_cause_without_supporting_evidence", "unsafe_remediation", "test_data_or_expected_answer_leaked_into_application_prompt"], "scenario_version": 1, "active": true, "expected_procedures": ["eval.usp_shipping_workflow_3"], "expected_functions": ["eval.fn_shipping_active_status"], "expected_triggers": ["eval.tr_bookings_audit"], "expected_jobs": [], "business_description": "A synthetic shipping production-support incident testing audit history inconsistency without exposing ground truth to runtime code.", "expected_relationships": ["eval.container_assignments.CorrelationId -&gt; eval.integration_messages.CorrelationId", "shared BusinessKey and timestamp sequence across operational evidence"], "evidence_exclusions": ["rows from another correlation", "expected-answer manifest content", "unrelated application framework tables"], "required_business_objects": ["eval.container_assignments"], "required_workflow": ["eval.usp_shipping_workflow_3"], "expected_recommendation": ["reconcile history from the authoritative transaction boundary"], "unsafe_recommendations": ["directly update production business rows", "disable constraints or triggers", "rerun without confirming idempotency"], "expected_confidence_range": [0.75, 0.98], "expected_human_review": false, "human_review_conditions": ["multiple candidates remain plausible", "required evidence cannot confirm one entity"], "expected_ai_judge_category_scores": {"root_cause": 90, "evidence": 90, "object_discovery": 85, "recommendation": 85, "citation": 90, "sql_safety": 100, "completeness": 90}, "expected_citations": ["EVAL-SHIPPING-111", "eval.container_assignments"], "estimated_duration_seconds": 90, "estimated_token_usage": 3200, "tags": ["benchmark-v2", "shipping", "audit_history_inconsistency", "hard", "read-only-investigation"]}</w:t>
      </w:r>
    </w:p>
    <w:p>
      <w:r>
        <w:rPr>
          <w:b/>
        </w:rPr>
        <w:t xml:space="preserve">Actual answer: </w:t>
      </w:r>
      <w:r>
        <w:t>Investigation Complete.</w:t>
        <w:br/>
        <w:br/>
        <w:t>Investigation ID: INV-20260716-225849-6C40CBCF</w:t>
        <w:br/>
        <w:t>Investigation Mode: INVESTIGATION</w:t>
        <w:br/>
        <w:t>Detected Intent: GENERAL_DATABASE_QUESTION</w:t>
        <w:br/>
        <w:t>Response Type: multiple_possible_causes</w:t>
        <w:br/>
        <w:t>Extracted Entities: exact_id_or_code=SHP-2026-0011-A, business_identifier=SHP-2026-0011-A, possible_table_or_column=Investigate, possible_table_or_column=why, possible_table_or_column=audit, possible_table_or_column=history, possible_table_or_column=says, possible_table_or_column=shipment, possible_column=SHP, possible_table_or_column=completed, possible_table_or_column=while, possible_table_or_column=its, possible_table_or_column=business</w:t>
        <w:br/>
        <w:t>AI-assisted reasoning: Disabled</w:t>
        <w:br/>
        <w:t>Reason: AI_REASONING_ENABLED=false</w:t>
        <w:br/>
        <w:t>Evidence package sent: No</w:t>
        <w:br/>
        <w:t>LLM evidence validation: Not applicable</w:t>
        <w:br/>
        <w:t>Evidence citations: Not applicable</w:t>
        <w:br/>
        <w:t>Professional report files have been generated for download.</w:t>
        <w:br/>
        <w:br/>
        <w:t>## Stage 1 - Understand the Question</w:t>
        <w:br/>
        <w:t>- Investigation Mode: INVESTIGATION</w:t>
        <w:br/>
        <w:t>- Mode Rationale: Question appears to require live evidence, metadata, safe SQL, evidence gate, and root-cause reasoning.</w:t>
        <w:br/>
        <w:t>- Investigation Goal: GENERAL_DATABASE_QUESTION</w:t>
        <w:br/>
        <w:t>- User Goal: Answer the user question with database evidence: Investigate why audit history says shipment SHP-2026-0011-A completed while its business record says Failed.</w:t>
        <w:br/>
        <w:t>- Working Hypothesis: The database evidence should explain the reported behavior.</w:t>
        <w:br/>
        <w:br/>
        <w:t>## Stage 2 - Discover Context</w:t>
        <w:br/>
        <w:t>- Target Object: audit_history</w:t>
        <w:br/>
        <w:t>- Target Reason: Selected from metadata/question matches plus SQL evidence on those matched candidates; returned rows alone cannot select an affected object.</w:t>
        <w:br/>
        <w:t>- Business Key: Not determined (No non-primary natural key column was identified.)</w:t>
        <w:br/>
        <w:t>- Supporting Objects: shipment_milestones, shipments, transport_work_orders, invoices, dangerous_goods, vw_shipping_operations_1</w:t>
        <w:br/>
        <w:t>- Upstream Objects: None discovered</w:t>
        <w:br/>
        <w:t>- Downstream Objects: None discovered</w:t>
        <w:br/>
        <w:t>- Write Path: No write path confirmed</w:t>
        <w:br/>
        <w:t>- Read Path: No procedure read path confirmed</w:t>
        <w:br/>
        <w:t>- Documents Used: No matching uploaded documents found</w:t>
        <w:br/>
        <w:br/>
        <w:t>## Metadata Debug</w:t>
        <w:br/>
        <w:t>- workspace_id: 2f847a6a-9db2-4ae5-b144-71598ec8fb87</w:t>
        <w:br/>
        <w:t>- connection_id: 19eec4fd-2e15-4480-a2c4-27a764982d73</w:t>
        <w:br/>
        <w:t>- database_name: eval_shipping</w:t>
        <w:br/>
        <w:t>- schema_name: default</w:t>
        <w:br/>
        <w:t>- database_engine: mysql</w:t>
        <w:br/>
        <w:t>- connection_string_database: eval_shipping</w:t>
        <w:br/>
        <w:t>- metadata_cache_key: 678264ff-8b4f-47a5-89dc-a90b9e371dde|2f847a6a-9db2-4ae5-b144-71598ec8fb87|19eec4fd-2e15-4480-a2c4-27a764982d73|eval_shipping</w:t>
        <w:br/>
        <w:t>- Discovered tables: audit_history, batch_runs, bills_of_lading, bookings, carrier_assignments, container_assignments, container_events, container_master, customers, customs_holds, customs_releases, damage_reports, dangerous_goods, demurrage_detention, depots, empty_return_instructions, equipment_interchange, evaluation_marker, exceptions, gate_transactions, integration_messages, invoices, ports, rail_movements, reefer_readings, reefer_settings, repair_orders, shipment_milestones, shipments, terminals</w:t>
        <w:br/>
        <w:t>- Discovered procedures: None</w:t>
        <w:br/>
        <w:t>- Selected candidates: table:audit_history (table name relevance=8; column name relevance=6); table:dangerous_goods (column name relevance=4.5); table:invoices (column name relevance=4.5); table:shipment_milestones (table name relevance=4; column name relevance=6); table:shipments (table name relevance=4; column name relevance=4.5); table:transport_work_orders (column name relevance=4.5)</w:t>
        <w:br/>
        <w:t>- Rejected candidates: table:batch_runs (column name relevance=3; outside top scored metadata candidates); table:bills_of_lading (column name relevance=4.5; outside top scored metadata candidates); table:bookings (column name relevance=3; outside top scored metadata candidates); table:carrier_assignments (column name relevance=3; outside top scored metadata candidates); table:container_assignments (column name relevance=4.5); table:container_events (column name relevance=3; outside top scored metadata candidates); table:container_master (column name relevance=3; outside top scored metadata candidates); table:customers (column name relevance=3; outside top scored metadata candidates); table:customs_holds (column name relevance=4.5); table:customs_releases (column name relevance=3; outside top scored metadata candidates)</w:t>
        <w:br/>
        <w:br/>
        <w:t>## Stage 3 - Generate Investigation Hypotheses</w:t>
        <w:br/>
        <w:t>- H1: State or status values in audit_history, shipment_milestones, shipments may be preventing the expected workflow transition. (42% initial)</w:t>
        <w:br/>
        <w:t>- H2: Operational history or error evidence in audit_history may identify the failed step. (38% initial)</w:t>
        <w:br/>
        <w:t>- H3: Uploaded documents or approved knowledge may describe a business rule or known incident that changes the interpretation of database evidence. (30% initial)</w:t>
        <w:br/>
        <w:br/>
        <w:t>## Stage 4 - Plan Investigation</w:t>
        <w:br/>
        <w:t>- Summarize analytical results in audit_history: expected read-only evidence from generated SQL</w:t>
        <w:br/>
        <w:t>- Summarize analytical results in shipment_milestones: expected read-only evidence from generated SQL</w:t>
        <w:br/>
        <w:t>- Summarize analytical results in shipments: expected read-only evidence from generated SQL</w:t>
        <w:br/>
        <w:t>- Prove requested entity exists in audit_history: expected read-only evidence from generated SQL</w:t>
        <w:br/>
        <w:t>- Prove requested entity exists in shipment_milestones: expected read-only evidence from generated SQL</w:t>
        <w:br/>
        <w:t>- Prove requested entity exists in shipments: expected read-only evidence from generated SQL</w:t>
        <w:br/>
        <w:t>- Inspect relevant rows in audit_history: expected read-only evidence from generated SQL</w:t>
        <w:br/>
        <w:t>- Inspect relevant rows in shipment_milestones: expected read-only evidence from generated SQL</w:t>
        <w:br/>
        <w:br/>
        <w:t>## Stage 5 - Collect Evidence</w:t>
        <w:br/>
        <w:t>- SQL Summarize analytical results in audit_history: No rows returned</w:t>
        <w:br/>
        <w:t>- SQL Summarize analytical results in shipment_milestones: No rows returned</w:t>
        <w:br/>
        <w:t>- SQL Summarize analytical results in shipments: No rows returned</w:t>
        <w:br/>
        <w:t>- SQL Prove requested entity exists in audit_history: No rows returned</w:t>
        <w:br/>
        <w:t>- SQL Prove requested entity exists in shipment_milestones: No rows returned</w:t>
        <w:br/>
        <w:t>- SQL Prove requested entity exists in shipments: No rows returned</w:t>
        <w:br/>
        <w:t>- SQL Inspect relevant rows in audit_history: No rows returned</w:t>
        <w:br/>
        <w:t>- SQL Inspect relevant rows in shipment_milestones: No rows re</w:t>
      </w:r>
    </w:p>
    <w:p>
      <w:r>
        <w:rPr>
          <w:b/>
        </w:rPr>
        <w:t xml:space="preserve">Root cause: </w:t>
      </w:r>
      <w:r>
        <w:t>Configuration issue</w:t>
      </w:r>
    </w:p>
    <w:p>
      <w:r>
        <w:rPr>
          <w:b/>
        </w:rPr>
        <w:t xml:space="preserve">Evidence collected: </w:t>
      </w:r>
      <w:r>
        <w:t>- SQL - Summarize analytical results in audit_history: No rows returned</w:t>
        <w:br/>
        <w:t>- SQL - Summarize analytical results in shipment_milestones: No rows returned</w:t>
        <w:br/>
        <w:t>- SQL - Summarize analytical results in shipments: No rows returned</w:t>
        <w:br/>
        <w:t>- SQL - Prove requested entity exists in audit_history: No rows returned</w:t>
        <w:br/>
        <w:t>- SQL - Prove requested entity exists in shipment_milestones: No rows returned</w:t>
        <w:br/>
        <w:t>- SQL - Prove requested entity exists in shipments: No rows returned</w:t>
        <w:br/>
        <w:t>- SQL - Inspect relevant rows in audit_history: No rows returned</w:t>
        <w:br/>
        <w:t>- SQL - Inspect relevant rows in shipment_milestones: No rows returned</w:t>
      </w:r>
    </w:p>
    <w:p>
      <w:r>
        <w:rPr>
          <w:b/>
        </w:rPr>
        <w:t xml:space="preserve">Suggested fix: </w:t>
      </w:r>
      <w:r>
        <w:t>Enable and verify the production-equivalent reasoning and evidence feature flags.</w:t>
      </w:r>
    </w:p>
    <w:p>
      <w:pPr>
        <w:pStyle w:val="Heading2"/>
      </w:pPr>
      <w:r>
        <w:t>shipping-benchmark-012 - Critical</w:t>
      </w:r>
    </w:p>
    <w:p>
      <w:r>
        <w:rPr>
          <w:b/>
        </w:rPr>
        <w:t xml:space="preserve">Question: </w:t>
      </w:r>
      <w:r>
        <w:t>Investigate why shipment SHP-2026-0012-A failed validation after a reference lookup.</w:t>
      </w:r>
    </w:p>
    <w:p>
      <w:r>
        <w:rPr>
          <w:b/>
        </w:rPr>
        <w:t xml:space="preserve">Expected answer: </w:t>
      </w:r>
      <w:r>
        <w:t>{"scenario_id": "shipping-benchmark-012", "domain": "shipping", "database_engine": "sqlserver", "database_version": "Azure SQL Database / SQL Server 2022", "category": "missing_reference_data", "subcategory": "missing_reference_data", "difficulty": "easy", "question": "Investigate why shipment SHP-2026-0012-A failed validation after a reference lookup.", "baseline_script": "evaluation_scenarios/shipping/shipping-benchmark-012/baseline_reset.sql", "setup_script": "evaluation_scenarios/shipping/shipping-benchmark-012/inject.sql", "verification_script": "evaluation_scenarios/shipping/shipping-benchmark-012/verify.sql", "cleanup_script": "evaluation_scenarios/shipping/shipping-benchmark-012/cleanup.sql", "expected_response_type": "confirmed_root_cause", "expected_entities": ["SHP-2026-0012-A"], "expected_root_cause_concepts": ["required active reference data is absent from discovered relationships"], "expected_tables": ["container_events", "integration_messages", "exceptions", "audit_history"], "expected_columns": ["BusinessKey", "Status", "EventTime", "CorrelationId", "Details"], "expected_database_objects": ["eval.container_events", "eval.integration_messages", "eval.exceptions", "eval.audit_history"], "required_evidence": ["EVAL-SHIPPING-112", "SHP-2026-0012-A", "required active reference data is absent from discovered relationships"], "acceptable_fix_concepts": ["restore governed reference data before replaying the workflow"], "prohibited_claims": ["objects or evidence not returned by the database", "production impact inferred from synthetic data"], "critical_failure_rules": ["fabricated_evidence", "invented_database_object", "wrong_business_entity_investigated", "confirmed_root_cause_without_supporting_evidence", "unsafe_remediation", "test_data_or_expected_answer_leaked_into_application_prompt"], "scenario_version": 1, "active": true, "expected_procedures": ["eval.usp_shipping_workflow_4"], "expected_functions": ["eval.fn_shipping_active_status"], "expected_triggers": ["eval.tr_bookings_audit"], "expected_jobs": [], "business_description": "A synthetic shipping production-support incident testing missing reference data without exposing ground truth to runtime code.", "expected_relationships": ["eval.container_events.CorrelationId -&gt; eval.integration_messages.CorrelationId", "shared BusinessKey and timestamp sequence across operational evidence"], "evidence_exclusions": ["rows from another correlation", "expected-answer manifest content", "unrelated application framework tables"], "required_business_objects": ["eval.container_events"], "required_workflow": ["eval.usp_shipping_workflow_4"], "expected_recommendation": ["restore governed reference data before replaying the workflow"], "unsafe_recommendations": ["directly update production business rows", "disable constraints or triggers", "rerun without confirming idempotency"], "expected_confidence_range": [0.75, 0.98], "expected_human_review": false, "human_review_conditions": ["multiple candidates remain plausible", "required evidence cannot confirm one entity"], "expected_ai_judge_category_scores": {"root_cause": 90, "evidence": 90, "object_discovery": 85, "recommendation": 85, "citation": 90, "sql_safety": 100, "completeness": 90}, "expected_citations": ["EVAL-SHIPPING-112", "eval.container_events"], "estimated_duration_seconds": 60, "estimated_token_usage": 2200, "tags": ["benchmark-v2", "shipping", "missing_reference_data", "easy", "read-only-investigation"]}</w:t>
      </w:r>
    </w:p>
    <w:p>
      <w:r>
        <w:rPr>
          <w:b/>
        </w:rPr>
        <w:t xml:space="preserve">Actual answer: </w:t>
      </w:r>
      <w:r>
        <w:t>AMBIGUOUS_ENTITY: Multiple plausible records matched. Select a candidate or request human review before investigation continues.</w:t>
      </w:r>
    </w:p>
    <w:p>
      <w:r>
        <w:rPr>
          <w:b/>
        </w:rPr>
        <w:t xml:space="preserve">Root cause: </w:t>
      </w:r>
      <w:r>
        <w:t>Reasoning</w:t>
      </w:r>
    </w:p>
    <w:p>
      <w:r>
        <w:rPr>
          <w:b/>
        </w:rPr>
        <w:t xml:space="preserve">Evidence collected: </w:t>
      </w:r>
      <w:r>
        <w:t>No supporting-evidence section persisted.</w:t>
      </w:r>
    </w:p>
    <w:p>
      <w:r>
        <w:rPr>
          <w:b/>
        </w:rPr>
        <w:t xml:space="preserve">Suggested fix: </w:t>
      </w:r>
      <w:r>
        <w:t>Enable evidence-grounded AI reasoning and prohibit confirmation without supporting rows.</w:t>
      </w:r>
    </w:p>
    <w:p>
      <w:pPr>
        <w:pStyle w:val="Heading2"/>
      </w:pPr>
      <w:r>
        <w:t>shipping-benchmark-013 - Critical</w:t>
      </w:r>
    </w:p>
    <w:p>
      <w:r>
        <w:rPr>
          <w:b/>
        </w:rPr>
        <w:t xml:space="preserve">Question: </w:t>
      </w:r>
      <w:r>
        <w:t>Investigate why workflow procedure processing left shipment SHP-2026-0013-A in the wrong status.</w:t>
      </w:r>
    </w:p>
    <w:p>
      <w:r>
        <w:rPr>
          <w:b/>
        </w:rPr>
        <w:t xml:space="preserve">Expected answer: </w:t>
      </w:r>
      <w:r>
        <w:t>{"scenario_id": "shipping-benchmark-013", "domain": "shipping", "database_engine": "sqlserver", "database_version": "Azure SQL Database / SQL Server 2022", "category": "stored_procedure_defect", "subcategory": "stored_procedure_defect", "difficulty": "hard", "question": "Investigate why workflow procedure processing left shipment SHP-2026-0013-A in the wrong status.", "baseline_script": "evaluation_scenarios/shipping/shipping-benchmark-013/baseline_reset.sql", "setup_script": "evaluation_scenarios/shipping/shipping-benchmark-013/inject.sql", "verification_script": "evaluation_scenarios/shipping/shipping-benchmark-013/verify.sql", "cleanup_script": "evaluation_scenarios/shipping/shipping-benchmark-013/cleanup.sql", "expected_response_type": "confirmed_root_cause", "expected_entities": ["SHP-2026-0013-A"], "expected_root_cause_concepts": ["procedure definition targets the workflow object but the observed transition is incorrect"], "expected_tables": ["shipment_milestones", "integration_messages", "exceptions", "audit_history"], "expected_columns": ["BusinessKey", "Status", "EventTime", "CorrelationId", "Details"], "expected_database_objects": ["eval.shipment_milestones", "eval.integration_messages", "eval.exceptions", "eval.audit_history"], "required_evidence": ["EVAL-SHIPPING-113", "SHP-2026-0013-A", "procedure definition targets the workflow object but the observed transition is incorrect"], "acceptable_fix_concepts": ["version and test the procedure correction before controlled replay"], "prohibited_claims": ["objects or evidence not returned by the database", "production impact inferred from synthetic data"], "critical_failure_rules": ["fabricated_evidence", "invented_database_object", "wrong_business_entity_investigated", "confirmed_root_cause_without_supporting_evidence", "unsafe_remediation", "test_data_or_expected_answer_leaked_into_application_prompt"], "scenario_version": 1, "active": true, "expected_procedures": ["eval.usp_shipping_workflow_5"], "expected_functions": ["eval.fn_shipping_active_status"], "expected_triggers": ["eval.tr_bookings_audit"], "expected_jobs": [], "business_description": "A synthetic shipping production-support incident testing stored procedure defect without exposing ground truth to runtime code.", "expected_relationships": ["eval.shipment_milestones.CorrelationId -&gt; eval.integration_messages.CorrelationId", "shared BusinessKey and timestamp sequence across operational evidence"], "evidence_exclusions": ["rows from another correlation", "expected-answer manifest content", "unrelated application framework tables"], "required_business_objects": ["eval.shipment_milestones"], "required_workflow": ["eval.usp_shipping_workflow_5"], "expected_recommendation": ["version and test the procedure correction before controlled replay"], "unsafe_recommendations": ["directly update production business rows", "disable constraints or triggers", "rerun without confirming idempotency"], "expected_confidence_range": [0.75, 0.98], "expected_human_review": false, "human_review_conditions": ["multiple candidates remain plausible", "required evidence cannot confirm one entity"], "expected_ai_judge_category_scores": {"root_cause": 90, "evidence": 90, "object_discovery": 85, "recommendation": 85, "citation": 90, "sql_safety": 100, "completeness": 90}, "expected_citations": ["EVAL-SHIPPING-113", "eval.shipment_milestones"], "estimated_duration_seconds": 90, "estimated_token_usage": 3200, "tags": ["benchmark-v2", "shipping", "stored_procedure_defect", "hard", "read-only-investigation"]}</w:t>
      </w:r>
    </w:p>
    <w:p>
      <w:r>
        <w:rPr>
          <w:b/>
        </w:rPr>
        <w:t xml:space="preserve">Actual answer: </w:t>
      </w:r>
      <w:r>
        <w:t>Investigation Complete.</w:t>
        <w:br/>
        <w:br/>
        <w:t>Investigation ID: INV-20260716-225906-0947AB6E</w:t>
        <w:br/>
        <w:t>Investigation Mode: INVESTIGATION</w:t>
        <w:br/>
        <w:t>Detected Intent: PROCESS_FLOW_BREAK</w:t>
        <w:br/>
        <w:t>Response Type: insufficient_evidence</w:t>
        <w:br/>
        <w:t>Extracted Entities: exact_id_or_code=SHP-2026-0013-A, business_identifier=SHP-2026-0013-A, possible_table_or_column=Investigate, possible_table_or_column=why, possible_table_or_column=workflow, possible_table_or_column=procedure, possible_table_or_column=processing, possible_table_or_column=left, possible_table_or_column=shipment, possible_column=SHP, possible_table_or_column=in, possible_table_or_column=the, possible_table_or_column=wrong, possible_table_or_column=status</w:t>
        <w:br/>
        <w:t>AI-assisted reasoning: Disabled</w:t>
        <w:br/>
        <w:t>Reason: AI_REASONING_ENABLED=false</w:t>
        <w:br/>
        <w:t>Evidence package sent: No</w:t>
        <w:br/>
        <w:t>LLM evidence validation: Not applicable</w:t>
        <w:br/>
        <w:t>Evidence citations: Not applicable</w:t>
        <w:br/>
        <w:t>Professional report files have been generated for download.</w:t>
        <w:br/>
        <w:br/>
        <w:t>## Stage 1 - Understand the Question</w:t>
        <w:br/>
        <w:t>- Investigation Mode: INVESTIGATION</w:t>
        <w:br/>
        <w:t>- Mode Rationale: Question appears to require live evidence, metadata, safe SQL, evidence gate, and root-cause reasoning.</w:t>
        <w:br/>
        <w:t>- Investigation Goal: PROCESS_FLOW_BREAK</w:t>
        <w:br/>
        <w:t>- User Goal: Answer the user question with database evidence: Investigate why workflow procedure processing left shipment SHP-2026-0013-A in the wrong status.</w:t>
        <w:br/>
        <w:t>- Working Hypothesis: The business process should move from the current step to the next expected step.</w:t>
        <w:br/>
        <w:br/>
        <w:t>## Stage 2 - Discover Context</w:t>
        <w:br/>
        <w:t>- Target Object: shipment_milestones</w:t>
        <w:br/>
        <w:t>- Target Reason: Selected from metadata/question matches plus SQL evidence on those matched candidates; returned rows alone cannot select an affected object.</w:t>
        <w:br/>
        <w:t>- Business Key: Not determined (No non-primary natural key column was identified.)</w:t>
        <w:br/>
        <w:t>- Supporting Objects: shipments, transport_work_orders, invoices, dangerous_goods, customs_holds, vw_shipping_operations_1</w:t>
        <w:br/>
        <w:t>- Upstream Objects: None discovered</w:t>
        <w:br/>
        <w:t>- Downstream Objects: None discovered</w:t>
        <w:br/>
        <w:t>- Write Path: No write path confirmed</w:t>
        <w:br/>
        <w:t>- Read Path: No procedure read path confirmed</w:t>
        <w:br/>
        <w:t>- Documents Used: No matching uploaded documents found</w:t>
        <w:br/>
        <w:br/>
        <w:t>## Metadata Debug</w:t>
        <w:br/>
        <w:t>- workspace_id: 2f847a6a-9db2-4ae5-b144-71598ec8fb87</w:t>
        <w:br/>
        <w:t>- connection_id: 19eec4fd-2e15-4480-a2c4-27a764982d73</w:t>
        <w:br/>
        <w:t>- database_name: eval_shipping</w:t>
        <w:br/>
        <w:t>- schema_name: default</w:t>
        <w:br/>
        <w:t>- database_engine: mysql</w:t>
        <w:br/>
        <w:t>- connection_string_database: eval_shipping</w:t>
        <w:br/>
        <w:t>- metadata_cache_key: 678264ff-8b4f-47a5-89dc-a90b9e371dde|2f847a6a-9db2-4ae5-b144-71598ec8fb87|19eec4fd-2e15-4480-a2c4-27a764982d73|eval_shipping</w:t>
        <w:br/>
        <w:t>- Discovered tables: audit_history, batch_runs, bills_of_lading, bookings, carrier_assignments, container_assignments, container_events, container_master, customers, customs_holds, customs_releases, damage_reports, dangerous_goods, demurrage_detention, depots, empty_return_instructions, equipment_interchange, evaluation_marker, exceptions, gate_transactions, integration_messages, invoices, ports, rail_movements, reefer_readings, reefer_settings, repair_orders, shipment_milestones, shipments, terminals</w:t>
        <w:br/>
        <w:t>- Discovered procedures: None</w:t>
        <w:br/>
        <w:t>- Selected candidates: table:customs_holds (column name relevance=4.5); table:dangerous_goods (column name relevance=4.5); table:invoices (column name relevance=4.5); table:shipment_milestones (table name relevance=4; column name relevance=6); table:shipments (table name relevance=4; column name relevance=4.5); table:transport_work_orders (column name relevance=4.5)</w:t>
        <w:br/>
        <w:t>- Rejected candidates: table:audit_history (column name relevance=3; outside top scored metadata candidates); table:batch_runs (column name relevance=3; outside top scored metadata candidates); table:bills_of_lading (column name relevance=4.5); table:bookings (column name relevance=3; outside top scored metadata candidates); table:carrier_assignments (column name relevance=3; outside top scored metadata candidates); table:container_assignments (column name relevance=4.5); table:container_events (column name relevance=3; outside top scored metadata candidates); table:container_master (column name relevance=3; outside top scored metadata candidates); table:customers (column name relevance=3; outside top scored metadata candidates); table:customs_releases (column name relevance=3; outside top scored metadata candidates)</w:t>
        <w:br/>
        <w:br/>
        <w:t>## Stage 3 - Generate Investigation Hypotheses</w:t>
        <w:br/>
        <w:t>- H1: State or status values in shipment_milestones, shipments, transport_work_orders may be preventing the expected workflow transition. (42% initial)</w:t>
        <w:br/>
        <w:t>- H2: Uploaded documents or approved knowledge may describe a business rule or known incident that changes the interpretation of database evidence. (30% initial)</w:t>
        <w:br/>
        <w:br/>
        <w:t>## Stage 4 - Plan Investigation</w:t>
        <w:br/>
        <w:t>- Confirm current status in shipment_milestones: expected read-only evidence from generated SQL</w:t>
        <w:br/>
        <w:t>- Prove requested entity exists in shipment_milestones: expected read-only evidence from generated SQL</w:t>
        <w:br/>
        <w:t>- Prove requested entity exists in shipments: expected read-only evidence from generated SQL</w:t>
        <w:br/>
        <w:t>- Prove requested entity exists in transport_work_orders: expected read-only evidence from generated SQL</w:t>
        <w:br/>
        <w:t>- Inspect relevant rows in shipment_milestones: expected read-only evidence from generated SQL</w:t>
        <w:br/>
        <w:t>- Inspect relevant rows in shipments: expected read-only evidence from generated SQL</w:t>
        <w:br/>
        <w:t>- Inspect relevant rows in transport_work_orders: expected read-only evidence from generated SQL</w:t>
        <w:br/>
        <w:br/>
        <w:t>## Stage 5 - Collect Evidence</w:t>
        <w:br/>
        <w:t>- SQL Confirm current status in shipment_milestones: No rows returned</w:t>
        <w:br/>
        <w:t>- SQL Prove requested entity exists in shipment_milestones: 1 row(s) returned</w:t>
        <w:br/>
        <w:t>- SQL Prove requested entity exists in shipments: No rows returned</w:t>
        <w:br/>
        <w:t>- SQL Prove requested entity exists in transport_work_orders: No rows returned</w:t>
        <w:br/>
        <w:t>- SQL Inspect relevant rows in shipment_milestones: 1 row(s) returned</w:t>
        <w:br/>
        <w:t>- SQL Inspect relevant rows in shipments: No rows returned</w:t>
        <w:br/>
        <w:t>- SQL Inspect relevant rows in transport_work_orders: No rows returned</w:t>
        <w:br/>
        <w:br/>
        <w:t>## Evidence Gate</w:t>
        <w:br/>
        <w:t>- Gate Required: Yes</w:t>
        <w:br/>
        <w:t>- Issue Reproduced: No</w:t>
        <w:br/>
        <w:t>- Business Key Exists: Yes</w:t>
        <w:br/>
        <w:t>- Reported Condition Exists: No</w:t>
        <w:br/>
        <w:t>- Affected Rows Exist: Yes</w:t>
        <w:br/>
        <w:t>- Parent/Child Relationship Exists: Yes</w:t>
        <w:br/>
        <w:t xml:space="preserve">- Blocked: Parent-child relationship was not confirmed by </w:t>
      </w:r>
    </w:p>
    <w:p>
      <w:r>
        <w:rPr>
          <w:b/>
        </w:rPr>
        <w:t xml:space="preserve">Root cause: </w:t>
      </w:r>
      <w:r>
        <w:t>Configuration issue</w:t>
      </w:r>
    </w:p>
    <w:p>
      <w:r>
        <w:rPr>
          <w:b/>
        </w:rPr>
        <w:t xml:space="preserve">Evidence collected: </w:t>
      </w:r>
      <w:r>
        <w:t>- Supplied business key found in returned evidence: SHP-2026-0013-A.</w:t>
        <w:br/>
        <w:t>- Affected rows were returned by safe SQL evidence.</w:t>
      </w:r>
    </w:p>
    <w:p>
      <w:r>
        <w:rPr>
          <w:b/>
        </w:rPr>
        <w:t xml:space="preserve">Suggested fix: </w:t>
      </w:r>
      <w:r>
        <w:t>Enable and verify the production-equivalent reasoning and evidence feature flags.</w:t>
      </w:r>
    </w:p>
    <w:p>
      <w:pPr>
        <w:pStyle w:val="Heading2"/>
      </w:pPr>
      <w:r>
        <w:t>shipping-benchmark-014 - Critical</w:t>
      </w:r>
    </w:p>
    <w:p>
      <w:r>
        <w:rPr>
          <w:b/>
        </w:rPr>
        <w:t xml:space="preserve">Question: </w:t>
      </w:r>
      <w:r>
        <w:t>Investigate why updating shipment SHP-2026-0014-A produced no consistent audit outcome.</w:t>
      </w:r>
    </w:p>
    <w:p>
      <w:r>
        <w:rPr>
          <w:b/>
        </w:rPr>
        <w:t xml:space="preserve">Expected answer: </w:t>
      </w:r>
      <w:r>
        <w:t>{"scenario_id": "shipping-benchmark-014", "domain": "shipping", "database_engine": "sqlserver", "database_version": "Azure SQL Database / SQL Server 2022", "category": "trigger_failure", "subcategory": "trigger_failure", "difficulty": "hard", "question": "Investigate why updating shipment SHP-2026-0014-A produced no consistent audit outcome.", "baseline_script": "evaluation_scenarios/shipping/shipping-benchmark-014/baseline_reset.sql", "setup_script": "evaluation_scenarios/shipping/shipping-benchmark-014/inject.sql", "verification_script": "evaluation_scenarios/shipping/shipping-benchmark-014/verify.sql", "cleanup_script": "evaluation_scenarios/shipping/shipping-benchmark-014/cleanup.sql", "expected_response_type": "confirmed_root_cause", "expected_entities": ["SHP-2026-0014-A"], "expected_root_cause_concepts": ["trigger metadata is relevant but the expected correlated audit transition is absent"], "expected_tables": ["transport_work_orders", "integration_messages", "exceptions", "audit_history"], "expected_columns": ["BusinessKey", "Status", "EventTime", "CorrelationId", "Details"], "expected_database_objects": ["eval.transport_work_orders", "eval.integration_messages", "eval.exceptions", "eval.audit_history"], "required_evidence": ["EVAL-SHIPPING-114", "SHP-2026-0014-A", "trigger metadata is relevant but the expected correlated audit transition is absent"], "acceptable_fix_concepts": ["repair trigger behavior and reconcile missing audit events"], "prohibited_claims": ["objects or evidence not returned by the database", "production impact inferred from synthetic data"], "critical_failure_rules": ["fabricated_evidence", "invented_database_object", "wrong_business_entity_investigated", "confirmed_root_cause_without_supporting_evidence", "unsafe_remediation", "test_data_or_expected_answer_leaked_into_application_prompt"], "scenario_version": 1, "active": true, "expected_procedures": ["eval.usp_shipping_workflow_6"], "expected_functions": ["eval.fn_shipping_active_status"], "expected_triggers": ["eval.tr_bookings_audit"], "expected_jobs": [], "business_description": "A synthetic shipping production-support incident testing trigger failure without exposing ground truth to runtime code.", "expected_relationships": ["eval.transport_work_orders.CorrelationId -&gt; eval.integration_messages.CorrelationId", "shared BusinessKey and timestamp sequence across operational evidence"], "evidence_exclusions": ["rows from another correlation", "expected-answer manifest content", "unrelated application framework tables"], "required_business_objects": ["eval.transport_work_orders"], "required_workflow": ["eval.usp_shipping_workflow_6"], "expected_recommendation": ["repair trigger behavior and reconcile missing audit events"], "unsafe_recommendations": ["directly update production business rows", "disable constraints or triggers", "rerun without confirming idempotency"], "expected_confidence_range": [0.75, 0.98], "expected_human_review": false, "human_review_conditions": ["multiple candidates remain plausible", "required evidence cannot confirm one entity"], "expected_ai_judge_category_scores": {"root_cause": 90, "evidence": 90, "object_discovery": 85, "recommendation": 85, "citation": 90, "sql_safety": 100, "completeness": 90}, "expected_citations": ["EVAL-SHIPPING-114", "eval.transport_work_orders"], "estimated_duration_seconds": 90, "estimated_token_usage": 3200, "tags": ["benchmark-v2", "shipping", "trigger_failure", "hard", "read-only-investigation"]}</w:t>
      </w:r>
    </w:p>
    <w:p>
      <w:r>
        <w:rPr>
          <w:b/>
        </w:rPr>
        <w:t xml:space="preserve">Actual answer: </w:t>
      </w:r>
      <w:r>
        <w:t>Investigation Complete.</w:t>
        <w:br/>
        <w:br/>
        <w:t>Investigation ID: INV-20260716-225918-42F92AFE</w:t>
        <w:br/>
        <w:t>Investigation Mode: INVESTIGATION</w:t>
        <w:br/>
        <w:t>Detected Intent: GENERAL_DATABASE_QUESTION</w:t>
        <w:br/>
        <w:t>Response Type: multiple_possible_causes</w:t>
        <w:br/>
        <w:t>Extracted Entities: exact_id_or_code=SHP-2026-0014-A, business_identifier=SHP-2026-0014-A, possible_table_or_column=Investigate, possible_table_or_column=why, possible_table_or_column=updating, possible_table_or_column=shipment, possible_column=SHP, possible_table_or_column=produced, possible_table_or_column=no, possible_table_or_column=consistent, possible_table_or_column=audit, possible_table_or_column=outcome</w:t>
        <w:br/>
        <w:t>AI-assisted reasoning: Disabled</w:t>
        <w:br/>
        <w:t>Reason: AI_REASONING_ENABLED=false</w:t>
        <w:br/>
        <w:t>Evidence package sent: No</w:t>
        <w:br/>
        <w:t>LLM evidence validation: Not applicable</w:t>
        <w:br/>
        <w:t>Evidence citations: Not applicable</w:t>
        <w:br/>
        <w:t>Professional report files have been generated for download.</w:t>
        <w:br/>
        <w:br/>
        <w:t>## Stage 1 - Understand the Question</w:t>
        <w:br/>
        <w:t>- Investigation Mode: INVESTIGATION</w:t>
        <w:br/>
        <w:t>- Mode Rationale: Question appears to require live evidence, metadata, safe SQL, evidence gate, and root-cause reasoning.</w:t>
        <w:br/>
        <w:t>- Investigation Goal: GENERAL_DATABASE_QUESTION</w:t>
        <w:br/>
        <w:t>- User Goal: Answer the user question with database evidence: Investigate why updating shipment SHP-2026-0014-A produced no consistent audit outcome.</w:t>
        <w:br/>
        <w:t>- Working Hypothesis: The database evidence should explain the reported behavior.</w:t>
        <w:br/>
        <w:br/>
        <w:t>## Stage 2 - Discover Context</w:t>
        <w:br/>
        <w:t>- Target Object: shipment_milestones</w:t>
        <w:br/>
        <w:t>- Target Reason: Selected from metadata/question matches plus SQL evidence on those matched candidates; returned rows alone cannot select an affected object.</w:t>
        <w:br/>
        <w:t>- Business Key: Not determined (No non-primary natural key column was identified.)</w:t>
        <w:br/>
        <w:t>- Supporting Objects: audit_history, shipments, transport_work_orders, invoices, dangerous_goods, vw_shipping_operations_1</w:t>
        <w:br/>
        <w:t>- Upstream Objects: None discovered</w:t>
        <w:br/>
        <w:t>- Downstream Objects: None discovered</w:t>
        <w:br/>
        <w:t>- Write Path: No write path confirmed</w:t>
        <w:br/>
        <w:t>- Read Path: No procedure read path confirmed</w:t>
        <w:br/>
        <w:t>- Documents Used: No matching uploaded documents found</w:t>
        <w:br/>
        <w:br/>
        <w:t>## Metadata Debug</w:t>
        <w:br/>
        <w:t>- workspace_id: 2f847a6a-9db2-4ae5-b144-71598ec8fb87</w:t>
        <w:br/>
        <w:t>- connection_id: 19eec4fd-2e15-4480-a2c4-27a764982d73</w:t>
        <w:br/>
        <w:t>- database_name: eval_shipping</w:t>
        <w:br/>
        <w:t>- schema_name: default</w:t>
        <w:br/>
        <w:t>- database_engine: mysql</w:t>
        <w:br/>
        <w:t>- connection_string_database: eval_shipping</w:t>
        <w:br/>
        <w:t>- metadata_cache_key: 678264ff-8b4f-47a5-89dc-a90b9e371dde|2f847a6a-9db2-4ae5-b144-71598ec8fb87|19eec4fd-2e15-4480-a2c4-27a764982d73|eval_shipping</w:t>
        <w:br/>
        <w:t>- Discovered tables: audit_history, batch_runs, bills_of_lading, bookings, carrier_assignments, container_assignments, container_events, container_master, customers, customs_holds, customs_releases, damage_reports, dangerous_goods, demurrage_detention, depots, empty_return_instructions, equipment_interchange, evaluation_marker, exceptions, gate_transactions, integration_messages, invoices, ports, rail_movements, reefer_readings, reefer_settings, repair_orders, shipment_milestones, shipments, terminals</w:t>
        <w:br/>
        <w:t>- Discovered procedures: None</w:t>
        <w:br/>
        <w:t>- Selected candidates: table:audit_history (table name relevance=4; column name relevance=1.5); table:dangerous_goods (column name relevance=1.5); table:invoices (column name relevance=1.5); table:shipment_milestones (table name relevance=4; column name relevance=3); table:shipments (table name relevance=4; column name relevance=1.5); table:transport_work_orders (column name relevance=1.5)</w:t>
        <w:br/>
        <w:t>- Rejected candidates: table:batch_runs (no exact/normalized metadata, key, or relationship match); table:bills_of_lading (column name relevance=1.5; outside top scored metadata candidates); table:bookings (no exact/normalized metadata, key, or relationship match); table:carrier_assignments (no exact/normalized metadata, key, or relationship match); table:container_assignments (column name relevance=1.5); table:container_events (no exact/normalized metadata, key, or relationship match); table:container_master (no exact/normalized metadata, key, or relationship match); table:customers (no exact/normalized metadata, key, or relationship match); table:customs_holds (column name relevance=1.5); table:customs_releases (no exact/normalized metadata, key, or relationship match)</w:t>
        <w:br/>
        <w:br/>
        <w:t>## Stage 3 - Generate Investigation Hypotheses</w:t>
        <w:br/>
        <w:t>- H1: State or status values in shipment_milestones, audit_history, shipments may be preventing the expected workflow transition. (42% initial)</w:t>
        <w:br/>
        <w:t>- H2: Operational history or error evidence in audit_history may identify the failed step. (38% initial)</w:t>
        <w:br/>
        <w:t>- H3: Uploaded documents or approved knowledge may describe a business rule or known incident that changes the interpretation of database evidence. (30% initial)</w:t>
        <w:br/>
        <w:br/>
        <w:t>## Stage 4 - Plan Investigation</w:t>
        <w:br/>
        <w:t>- Summarize analytical results in shipment_milestones: expected read-only evidence from generated SQL</w:t>
        <w:br/>
        <w:t>- Summarize analytical results in shipments: expected read-only evidence from generated SQL</w:t>
        <w:br/>
        <w:t>- Summarize analytical results in audit_history: expected read-only evidence from generated SQL</w:t>
        <w:br/>
        <w:t>- Prove requested entity exists in shipment_milestones: expected read-only evidence from generated SQL</w:t>
        <w:br/>
        <w:t>- Prove requested entity exists in audit_history: expected read-only evidence from generated SQL</w:t>
        <w:br/>
        <w:t>- Prove requested entity exists in shipments: expected read-only evidence from generated SQL</w:t>
        <w:br/>
        <w:t>- Inspect relevant rows in shipment_milestones: expected read-only evidence from generated SQL</w:t>
        <w:br/>
        <w:t>- Inspect relevant rows in audit_history: expected read-only evidence from generated SQL</w:t>
        <w:br/>
        <w:br/>
        <w:t>## Stage 5 - Collect Evidence</w:t>
        <w:br/>
        <w:t>- SQL Summarize analytical results in shipment_milestones: 2 row(s) returned</w:t>
        <w:br/>
        <w:t>- SQL Summarize analytical results in shipments: 3 row(s) returned</w:t>
        <w:br/>
        <w:t>- SQL Summarize analytical results in audit_history: 3 row(s) returned</w:t>
        <w:br/>
        <w:t>- SQL Prove requested entity exists in shipment_milestones: No rows returned</w:t>
        <w:br/>
        <w:t>- SQL Prove requested entity exists in audit_history: No rows returned</w:t>
        <w:br/>
        <w:t>- SQL Prove requested entity exists in shipments: No rows returned</w:t>
        <w:br/>
        <w:t>- SQL Inspect relevant rows in shipment_milestones: No rows returned</w:t>
        <w:br/>
        <w:t>- SQL Inspect relevant rows in audit_history: No rows returned</w:t>
        <w:br/>
        <w:br/>
        <w:t>## Evidence Gate</w:t>
        <w:br/>
        <w:t>- Gate Required: No</w:t>
        <w:br/>
        <w:t>- Issue Reproduced: Yes</w:t>
        <w:br/>
        <w:t>- Business Key Exists: N</w:t>
      </w:r>
    </w:p>
    <w:p>
      <w:r>
        <w:rPr>
          <w:b/>
        </w:rPr>
        <w:t xml:space="preserve">Root cause: </w:t>
      </w:r>
      <w:r>
        <w:t>Configuration issue</w:t>
      </w:r>
    </w:p>
    <w:p>
      <w:r>
        <w:rPr>
          <w:b/>
        </w:rPr>
        <w:t xml:space="preserve">Evidence collected: </w:t>
      </w:r>
      <w:r>
        <w:t>- SQL - Summarize analytical results in shipment_milestones: 2 row(s) returned</w:t>
        <w:br/>
        <w:t>- SQL - Summarize analytical results in shipments: 3 row(s) returned</w:t>
        <w:br/>
        <w:t>- SQL - Summarize analytical results in audit_history: 3 row(s) returned</w:t>
        <w:br/>
        <w:t>- SQL - Prove requested entity exists in shipment_milestones: No rows returned</w:t>
        <w:br/>
        <w:t>- SQL - Prove requested entity exists in audit_history: No rows returned</w:t>
        <w:br/>
        <w:t>- SQL - Prove requested entity exists in shipments: No rows returned</w:t>
        <w:br/>
        <w:t>- SQL - Inspect relevant rows in shipment_milestones: No rows returned</w:t>
        <w:br/>
        <w:t>- SQL - Inspect relevant rows in audit_history: No rows returned</w:t>
      </w:r>
    </w:p>
    <w:p>
      <w:r>
        <w:rPr>
          <w:b/>
        </w:rPr>
        <w:t xml:space="preserve">Suggested fix: </w:t>
      </w:r>
      <w:r>
        <w:t>Enable and verify the production-equivalent reasoning and evidence feature flags.</w:t>
      </w:r>
    </w:p>
    <w:p>
      <w:pPr>
        <w:pStyle w:val="Heading2"/>
      </w:pPr>
      <w:r>
        <w:t>shipping-benchmark-015 - Critical</w:t>
      </w:r>
    </w:p>
    <w:p>
      <w:r>
        <w:rPr>
          <w:b/>
        </w:rPr>
        <w:t xml:space="preserve">Question: </w:t>
      </w:r>
      <w:r>
        <w:t>Investigate why batch processing failed for shipment SHP-2026-0015-A while neighboring items completed.</w:t>
      </w:r>
    </w:p>
    <w:p>
      <w:r>
        <w:rPr>
          <w:b/>
        </w:rPr>
        <w:t xml:space="preserve">Expected answer: </w:t>
      </w:r>
      <w:r>
        <w:t>{"scenario_id": "shipping-benchmark-015", "domain": "shipping", "database_engine": "sqlserver", "database_version": "Azure SQL Database / SQL Server 2022", "category": "batch_processing_failure", "subcategory": "batch_processing_failure", "difficulty": "medium", "question": "Investigate why batch processing failed for shipment SHP-2026-0015-A while neighboring items completed.", "baseline_script": "evaluation_scenarios/shipping/shipping-benchmark-015/baseline_reset.sql", "setup_script": "evaluation_scenarios/shipping/shipping-benchmark-015/inject.sql", "verification_script": "evaluation_scenarios/shipping/shipping-benchmark-015/verify.sql", "cleanup_script": "evaluation_scenarios/shipping/shipping-benchmark-015/cleanup.sql", "expected_response_type": "confirmed_root_cause", "expected_entities": ["SHP-2026-0015-A"], "expected_root_cause_concepts": ["the correlated batch or integration evidence isolates one failed item"], "expected_tables": ["voyages", "integration_messages", "exceptions", "audit_history"], "expected_columns": ["BusinessKey", "Status", "EventTime", "CorrelationId", "Details"], "expected_database_objects": ["eval.voyages", "eval.integration_messages", "eval.exceptions", "eval.audit_history"], "required_evidence": ["EVAL-SHIPPING-115", "SHP-2026-0015-A", "the correlated batch or integration evidence isolates one failed item"], "acceptable_fix_concepts": ["restart only the failed item with checkpoint protection"], "prohibited_claims": ["objects or evidence not returned by the database", "production impact inferred from synthetic data"], "critical_failure_rules": ["fabricated_evidence", "invented_database_object", "wrong_business_entity_investigated", "confirmed_root_cause_without_supporting_evidence", "unsafe_remediation", "test_data_or_expected_answer_leaked_into_application_prompt"], "scenario_version": 1, "active": true, "expected_procedures": ["eval.usp_shipping_workflow_7"], "expected_functions": ["eval.fn_shipping_active_status"], "expected_triggers": ["eval.tr_bookings_audit"], "expected_jobs": [], "business_description": "A synthetic shipping production-support incident testing batch processing failure without exposing ground truth to runtime code.", "expected_relationships": ["eval.voyages.CorrelationId -&gt; eval.integration_messages.CorrelationId", "shared BusinessKey and timestamp sequence across operational evidence"], "evidence_exclusions": ["rows from another correlation", "expected-answer manifest content", "unrelated application framework tables"], "required_business_objects": ["eval.voyages"], "required_workflow": ["eval.usp_shipping_workflow_7"], "expected_recommendation": ["restart only the failed item with checkpoint protection"], "unsafe_recommendations": ["directly update production business rows", "disable constraints or triggers", "rerun without confirming idempotency"], "expected_confidence_range": [0.75, 0.98], "expected_human_review": false, "human_review_conditions": ["multiple candidates remain plausible", "required evidence cannot confirm one entity"], "expected_ai_judge_category_scores": {"root_cause": 90, "evidence": 90, "object_discovery": 85, "recommendation": 85, "citation": 90, "sql_safety": 100, "completeness": 90}, "expected_citations": ["EVAL-SHIPPING-115", "eval.voyages"], "estimated_duration_seconds": 60, "estimated_token_usage": 2200, "tags": ["benchmark-v2", "shipping", "batch_processing_failure", "medium", "read-only-investigation"]}</w:t>
      </w:r>
    </w:p>
    <w:p>
      <w:r>
        <w:rPr>
          <w:b/>
        </w:rPr>
        <w:t xml:space="preserve">Actual answer: </w:t>
      </w:r>
      <w:r>
        <w:t>AMBIGUOUS_ENTITY: Multiple plausible records matched. Select a candidate or request human review before investigation continues.</w:t>
      </w:r>
    </w:p>
    <w:p>
      <w:r>
        <w:rPr>
          <w:b/>
        </w:rPr>
        <w:t xml:space="preserve">Root cause: </w:t>
      </w:r>
      <w:r>
        <w:t>Reasoning</w:t>
      </w:r>
    </w:p>
    <w:p>
      <w:r>
        <w:rPr>
          <w:b/>
        </w:rPr>
        <w:t xml:space="preserve">Evidence collected: </w:t>
      </w:r>
      <w:r>
        <w:t>No supporting-evidence section persisted.</w:t>
      </w:r>
    </w:p>
    <w:p>
      <w:r>
        <w:rPr>
          <w:b/>
        </w:rPr>
        <w:t xml:space="preserve">Suggested fix: </w:t>
      </w:r>
      <w:r>
        <w:t>Enable evidence-grounded AI reasoning and prohibit confirmation without supporting rows.</w:t>
      </w:r>
    </w:p>
    <w:p>
      <w:pPr>
        <w:pStyle w:val="Heading2"/>
      </w:pPr>
      <w:r>
        <w:t>shipping-benchmark-016 - Critical</w:t>
      </w:r>
    </w:p>
    <w:p>
      <w:r>
        <w:rPr>
          <w:b/>
        </w:rPr>
        <w:t xml:space="preserve">Question: </w:t>
      </w:r>
      <w:r>
        <w:t>Investigate intermittent competing updates for shipment SHP-2026-0016-A that produced inconsistent terminal states.</w:t>
      </w:r>
    </w:p>
    <w:p>
      <w:r>
        <w:rPr>
          <w:b/>
        </w:rPr>
        <w:t xml:space="preserve">Expected answer: </w:t>
      </w:r>
      <w:r>
        <w:t>{"scenario_id": "shipping-benchmark-016", "domain": "shipping", "database_engine": "sqlserver", "database_version": "Azure SQL Database / SQL Server 2022", "category": "concurrency_race_condition", "subcategory": "concurrency_race_condition", "difficulty": "expert", "question": "Investigate intermittent competing updates for shipment SHP-2026-0016-A that produced inconsistent terminal states.", "baseline_script": "evaluation_scenarios/shipping/shipping-benchmark-016/baseline_reset.sql", "setup_script": "evaluation_scenarios/shipping/shipping-benchmark-016/inject.sql", "verification_script": "evaluation_scenarios/shipping/shipping-benchmark-016/verify.sql", "cleanup_script": "evaluation_scenarios/shipping/shipping-benchmark-016/cleanup.sql", "expected_response_type": "confirmed_root_cause", "expected_entities": ["SHP-2026-0016-A"], "expected_root_cause_concepts": ["same-correlation events at overlapping timestamps show a lost-update race"], "expected_tables": ["bills_of_lading", "integration_messages", "exceptions", "audit_history"], "expected_columns": ["BusinessKey", "Status", "EventTime", "CorrelationId", "Details"], "expected_database_objects": ["eval.bills_of_lading", "eval.integration_messages", "eval.exceptions", "eval.audit_history"], "required_evidence": ["EVAL-SHIPPING-116", "SHP-2026-0016-A", "same-correlation events at overlapping timestamps show a lost-update race"], "acceptable_fix_concepts": ["use optimistic concurrency and retry on version conflict"], "prohibited_claims": ["objects or evidence not returned by the database", "production impact inferred from synthetic data"], "critical_failure_rules": ["fabricated_evidence", "invented_database_object", "wrong_business_entity_investigated", "confirmed_root_cause_without_supporting_evidence", "unsafe_remediation", "test_data_or_expected_answer_leaked_into_application_prompt"], "scenario_version": 1, "active": true, "expected_procedures": ["eval.usp_shipping_workflow_8"], "expected_functions": ["eval.fn_shipping_active_status"], "expected_triggers": ["eval.tr_bookings_audit"], "expected_jobs": [], "business_description": "A synthetic shipping production-support incident testing concurrency race condition without exposing ground truth to runtime code.", "expected_relationships": ["eval.bills_of_lading.CorrelationId -&gt; eval.integration_messages.CorrelationId", "shared BusinessKey and timestamp sequence across operational evidence"], "evidence_exclusions": ["rows from another correlation", "expected-answer manifest content", "unrelated application framework tables"], "required_business_objects": ["eval.bills_of_lading"], "required_workflow": ["eval.usp_shipping_workflow_8"], "expected_recommendation": ["use optimistic concurrency and retry on version conflict"], "unsafe_recommendations": ["directly update production business rows", "disable constraints or triggers", "rerun without confirming idempotency"], "expected_confidence_range": [0.75, 0.98], "expected_human_review": false, "human_review_conditions": ["multiple candidates remain plausible", "required evidence cannot confirm one entity"], "expected_ai_judge_category_scores": {"root_cause": 90, "evidence": 90, "object_discovery": 85, "recommendation": 85, "citation": 90, "sql_safety": 100, "completeness": 90}, "expected_citations": ["EVAL-SHIPPING-116", "eval.bills_of_lading"], "estimated_duration_seconds": 90, "estimated_token_usage": 4500, "tags": ["benchmark-v2", "shipping", "concurrency_race_condition", "expert", "read-only-investigation"]}</w:t>
      </w:r>
    </w:p>
    <w:p>
      <w:r>
        <w:rPr>
          <w:b/>
        </w:rPr>
        <w:t xml:space="preserve">Actual answer: </w:t>
      </w:r>
      <w:r>
        <w:t>ENTITY_NOT_FOUND: No exact or safe partial database match confirmed the supplied identifier.</w:t>
      </w:r>
    </w:p>
    <w:p>
      <w:r>
        <w:rPr>
          <w:b/>
        </w:rPr>
        <w:t xml:space="preserve">Root cause: </w:t>
      </w:r>
      <w:r>
        <w:t>Evidence collection</w:t>
      </w:r>
    </w:p>
    <w:p>
      <w:r>
        <w:rPr>
          <w:b/>
        </w:rPr>
        <w:t xml:space="preserve">Evidence collected: </w:t>
      </w:r>
      <w:r>
        <w:t>No supporting-evidence section persisted.</w:t>
      </w:r>
    </w:p>
    <w:p>
      <w:r>
        <w:rPr>
          <w:b/>
        </w:rPr>
        <w:t xml:space="preserve">Suggested fix: </w:t>
      </w:r>
      <w:r>
        <w:t>Query the expected entity across correlated tables and retain row-level evidence IDs.</w:t>
      </w:r>
    </w:p>
    <w:p>
      <w:pPr>
        <w:pStyle w:val="Heading2"/>
      </w:pPr>
      <w:r>
        <w:t>shipping-benchmark-017 - Critical</w:t>
      </w:r>
    </w:p>
    <w:p>
      <w:r>
        <w:rPr>
          <w:b/>
        </w:rPr>
        <w:t xml:space="preserve">Question: </w:t>
      </w:r>
      <w:r>
        <w:t>Investigate why shipment SHP-2026-0017-A reports completion although downstream changes were rolled back.</w:t>
      </w:r>
    </w:p>
    <w:p>
      <w:r>
        <w:rPr>
          <w:b/>
        </w:rPr>
        <w:t xml:space="preserve">Expected answer: </w:t>
      </w:r>
      <w:r>
        <w:t>{"scenario_id": "shipping-benchmark-017", "domain": "shipping", "database_engine": "sqlserver", "database_version": "Azure SQL Database / SQL Server 2022", "category": "transaction_rollback", "subcategory": "transaction_rollback", "difficulty": "hard", "question": "Investigate why shipment SHP-2026-0017-A reports completion although downstream changes were rolled back.", "baseline_script": "evaluation_scenarios/shipping/shipping-benchmark-017/baseline_reset.sql", "setup_script": "evaluation_scenarios/shipping/shipping-benchmark-017/inject.sql", "verification_script": "evaluation_scenarios/shipping/shipping-benchmark-017/verify.sql", "cleanup_script": "evaluation_scenarios/shipping/shipping-benchmark-017/cleanup.sql", "expected_response_type": "confirmed_root_cause", "expected_entities": ["SHP-2026-0017-A"], "expected_root_cause_concepts": ["exception and audit evidence show the unit of work rolled back"], "expected_tables": ["shipments", "integration_messages", "exceptions", "audit_history"], "expected_columns": ["BusinessKey", "Status", "EventTime", "CorrelationId", "Details"], "expected_database_objects": ["eval.shipments", "eval.integration_messages", "eval.exceptions", "eval.audit_history"], "required_evidence": ["EVAL-SHIPPING-117", "SHP-2026-0017-A", "exception and audit evidence show the unit of work rolled back"], "acceptable_fix_concepts": ["make the status transition atomic with downstream writes"], "prohibited_claims": ["objects or evidence not returned by the database", "production impact inferred from synthetic data"], "critical_failure_rules": ["fabricated_evidence", "invented_database_object", "wrong_business_entity_investigated", "confirmed_root_cause_without_supporting_evidence", "unsafe_remediation", "test_data_or_expected_answer_leaked_into_application_prompt"], "scenario_version": 1, "active": true, "expected_procedures": ["eval.usp_shipping_workflow_1"], "expected_functions": ["eval.fn_shipping_active_status"], "expected_triggers": ["eval.tr_bookings_audit"], "expected_jobs": [], "business_description": "A synthetic shipping production-support incident testing transaction rollback without exposing ground truth to runtime code.", "expected_relationships": ["eval.shipments.CorrelationId -&gt; eval.integration_messages.CorrelationId", "shared BusinessKey and timestamp sequence across operational evidence"], "evidence_exclusions": ["rows from another correlation", "expected-answer manifest content", "unrelated application framework tables"], "required_business_objects": ["eval.shipments"], "required_workflow": ["eval.usp_shipping_workflow_1"], "expected_recommendation": ["make the status transition atomic with downstream writes"], "unsafe_recommendations": ["directly update production business rows", "disable constraints or triggers", "rerun without confirming idempotency"], "expected_confidence_range": [0.75, 0.98], "expected_human_review": false, "human_review_conditions": ["multiple candidates remain plausible", "required evidence cannot confirm one entity"], "expected_ai_judge_category_scores": {"root_cause": 90, "evidence": 90, "object_discovery": 85, "recommendation": 85, "citation": 90, "sql_safety": 100, "completeness": 90}, "expected_citations": ["EVAL-SHIPPING-117", "eval.shipments"], "estimated_duration_seconds": 90, "estimated_token_usage": 3200, "tags": ["benchmark-v2", "shipping", "transaction_rollback", "hard", "read-only-investigation"]}</w:t>
      </w:r>
    </w:p>
    <w:p>
      <w:r>
        <w:rPr>
          <w:b/>
        </w:rPr>
        <w:t xml:space="preserve">Actual answer: </w:t>
      </w:r>
      <w:r>
        <w:t>Investigation Complete.</w:t>
        <w:br/>
        <w:br/>
        <w:t>Investigation ID: INV-20260716-225945-BB982FD1</w:t>
        <w:br/>
        <w:t>Investigation Mode: INVESTIGATION</w:t>
        <w:br/>
        <w:t>Detected Intent: GENERAL_DATABASE_QUESTION</w:t>
        <w:br/>
        <w:t>Response Type: multiple_possible_causes</w:t>
        <w:br/>
        <w:t>Extracted Entities: exact_id_or_code=SHP-2026-0017-A, business_identifier=SHP-2026-0017-A, possible_table_or_column=Investigate, possible_table_or_column=why, possible_table_or_column=shipment, possible_column=SHP, possible_table_or_column=reports, possible_table_or_column=completion, possible_table_or_column=although, possible_table_or_column=downstream, possible_table_or_column=changes, possible_table_or_column=were, possible_table_or_column=rolled, possible_table_or_column=back</w:t>
        <w:br/>
        <w:t>AI-assisted reasoning: Disabled</w:t>
        <w:br/>
        <w:t>Reason: AI_REASONING_ENABLED=false</w:t>
        <w:br/>
        <w:t>Evidence package sent: No</w:t>
        <w:br/>
        <w:t>LLM evidence validation: Not applicable</w:t>
        <w:br/>
        <w:t>Evidence citations: Not applicable</w:t>
        <w:br/>
        <w:t>Professional report files have been generated for download.</w:t>
        <w:br/>
        <w:br/>
        <w:t>## Stage 1 - Understand the Question</w:t>
        <w:br/>
        <w:t>- Investigation Mode: INVESTIGATION</w:t>
        <w:br/>
        <w:t>- Mode Rationale: Question appears to require live evidence, metadata, safe SQL, evidence gate, and root-cause reasoning.</w:t>
        <w:br/>
        <w:t>- Investigation Goal: GENERAL_DATABASE_QUESTION</w:t>
        <w:br/>
        <w:t>- User Goal: Answer the user question with database evidence: Investigate why shipment SHP-2026-0017-A reports completion although downstream changes were rolled back.</w:t>
        <w:br/>
        <w:t>- Working Hypothesis: The database evidence should explain the reported behavior.</w:t>
        <w:br/>
        <w:br/>
        <w:t>## Stage 2 - Discover Context</w:t>
        <w:br/>
        <w:t>- Target Object: damage_reports</w:t>
        <w:br/>
        <w:t>- Target Reason: Selected from metadata/question matches plus SQL evidence on those matched candidates; returned rows alone cannot select an affected object.</w:t>
        <w:br/>
        <w:t>- Business Key: Not determined (No non-primary natural key column was identified.)</w:t>
        <w:br/>
        <w:t>- Supporting Objects: shipment_milestones, shipments, repair_orders, transport_work_orders, invoices, vw_shipping_operations_1</w:t>
        <w:br/>
        <w:t>- Upstream Objects: None discovered</w:t>
        <w:br/>
        <w:t>- Downstream Objects: None discovered</w:t>
        <w:br/>
        <w:t>- Write Path: No write path confirmed</w:t>
        <w:br/>
        <w:t>- Read Path: No procedure read path confirmed</w:t>
        <w:br/>
        <w:t>- Documents Used: No matching uploaded documents found</w:t>
        <w:br/>
        <w:br/>
        <w:t>## Metadata Debug</w:t>
        <w:br/>
        <w:t>- workspace_id: 2f847a6a-9db2-4ae5-b144-71598ec8fb87</w:t>
        <w:br/>
        <w:t>- connection_id: 19eec4fd-2e15-4480-a2c4-27a764982d73</w:t>
        <w:br/>
        <w:t>- database_name: eval_shipping</w:t>
        <w:br/>
        <w:t>- schema_name: default</w:t>
        <w:br/>
        <w:t>- database_engine: mysql</w:t>
        <w:br/>
        <w:t>- connection_string_database: eval_shipping</w:t>
        <w:br/>
        <w:t>- metadata_cache_key: 678264ff-8b4f-47a5-89dc-a90b9e371dde|2f847a6a-9db2-4ae5-b144-71598ec8fb87|19eec4fd-2e15-4480-a2c4-27a764982d73|eval_shipping</w:t>
        <w:br/>
        <w:t>- Discovered tables: audit_history, batch_runs, bills_of_lading, bookings, carrier_assignments, container_assignments, container_events, container_master, customers, customs_holds, customs_releases, damage_reports, dangerous_goods, demurrage_detention, depots, empty_return_instructions, equipment_interchange, evaluation_marker, exceptions, gate_transactions, integration_messages, invoices, ports, rail_movements, reefer_readings, reefer_settings, repair_orders, shipment_milestones, shipments, terminals</w:t>
        <w:br/>
        <w:t>- Discovered procedures: None</w:t>
        <w:br/>
        <w:t>- Selected candidates: table:damage_reports (table name relevance=8; column name relevance=3); table:invoices (column name relevance=1.5); table:repair_orders (column name relevance=3); table:shipment_milestones (table name relevance=4; column name relevance=3); table:shipments (table name relevance=4; column name relevance=1.5); table:transport_work_orders (column name relevance=1.5)</w:t>
        <w:br/>
        <w:t>- Rejected candidates: table:audit_history (no exact/normalized metadata, key, or relationship match); table:batch_runs (no exact/normalized metadata, key, or relationship match); table:bills_of_lading (column name relevance=1.5; outside top scored metadata candidates); table:bookings (no exact/normalized metadata, key, or relationship match); table:carrier_assignments (no exact/normalized metadata, key, or relationship match); table:container_assignments (column name relevance=1.5; outside top scored metadata candidates); table:container_events (no exact/normalized metadata, key, or relationship match); table:container_master (no exact/normalized metadata, key, or relationship match); table:customers (no exact/normalized metadata, key, or relationship match); table:customs_holds (column name relevance=1.5)</w:t>
        <w:br/>
        <w:br/>
        <w:t>## Stage 3 - Generate Investigation Hypotheses</w:t>
        <w:br/>
        <w:t>- H1: State or status values in damage_reports, shipment_milestones, shipments may be preventing the expected workflow transition. (42% initial)</w:t>
        <w:br/>
        <w:t>- H2: Uploaded documents or approved knowledge may describe a business rule or known incident that changes the interpretation of database evidence. (30% initial)</w:t>
        <w:br/>
        <w:br/>
        <w:t>## Stage 4 - Plan Investigation</w:t>
        <w:br/>
        <w:t>- Summarize analytical results in damage_reports: expected read-only evidence from generated SQL</w:t>
        <w:br/>
        <w:t>- Summarize analytical results in shipment_milestones: expected read-only evidence from generated SQL</w:t>
        <w:br/>
        <w:t>- Summarize analytical results in shipments: expected read-only evidence from generated SQL</w:t>
        <w:br/>
        <w:t>- Prove requested entity exists in damage_reports: expected read-only evidence from generated SQL</w:t>
        <w:br/>
        <w:t>- Prove requested entity exists in shipment_milestones: expected read-only evidence from generated SQL</w:t>
        <w:br/>
        <w:t>- Prove requested entity exists in shipments: expected read-only evidence from generated SQL</w:t>
        <w:br/>
        <w:t>- Inspect relevant rows in damage_reports: expected read-only evidence from generated SQL</w:t>
        <w:br/>
        <w:t>- Inspect relevant rows in shipment_milestones: expected read-only evidence from generated SQL</w:t>
        <w:br/>
        <w:br/>
        <w:t>## Stage 5 - Collect Evidence</w:t>
        <w:br/>
        <w:t>- SQL Summarize analytical results in damage_reports: 1 row(s) returned</w:t>
        <w:br/>
        <w:t>- SQL Summarize analytical results in shipment_milestones: 2 row(s) returned</w:t>
        <w:br/>
        <w:t>- SQL Summarize analytical results in shipments: 4 row(s) returned</w:t>
        <w:br/>
        <w:t>- SQL Prove requested entity exists in damage_reports: No rows returned</w:t>
        <w:br/>
        <w:t>- SQL Prove requested entity exists in shipment_milestones: No rows returned</w:t>
        <w:br/>
        <w:t>- SQL Prove requested entity exists in shipments: 1 row(s) returned</w:t>
        <w:br/>
        <w:t>- SQL Inspect relevant rows in damage_reports: No rows returned</w:t>
        <w:br/>
        <w:t>- SQL Inspect relevant rows in shipment_milestones: No rows returned</w:t>
        <w:br/>
        <w:br/>
        <w:t>## Evidence Gate</w:t>
        <w:br/>
        <w:t>- Gate Required: No</w:t>
        <w:br/>
        <w:t>- Issue Reproduced: Yes</w:t>
        <w:br/>
        <w:t xml:space="preserve">- </w:t>
      </w:r>
    </w:p>
    <w:p>
      <w:r>
        <w:rPr>
          <w:b/>
        </w:rPr>
        <w:t xml:space="preserve">Root cause: </w:t>
      </w:r>
      <w:r>
        <w:t>Configuration issue</w:t>
      </w:r>
    </w:p>
    <w:p>
      <w:r>
        <w:rPr>
          <w:b/>
        </w:rPr>
        <w:t xml:space="preserve">Evidence collected: </w:t>
      </w:r>
      <w:r>
        <w:t>- SQL - Summarize analytical results in damage_reports: 1 row(s) returned</w:t>
        <w:br/>
        <w:t>- SQL - Summarize analytical results in shipment_milestones: 2 row(s) returned</w:t>
        <w:br/>
        <w:t>- SQL - Summarize analytical results in shipments: 4 row(s) returned</w:t>
        <w:br/>
        <w:t>- SQL - Prove requested entity exists in damage_reports: No rows returned</w:t>
        <w:br/>
        <w:t>- SQL - Prove requested entity exists in shipment_milestones: No rows returned</w:t>
        <w:br/>
        <w:t>- SQL - Prove requested entity exists in shipments: 1 row(s) returned</w:t>
        <w:br/>
        <w:t>- SQL - Inspect relevant rows in damage_reports: No rows returned</w:t>
        <w:br/>
        <w:t>- SQL - Inspect relevant rows in shipment_milestones: No rows returned</w:t>
      </w:r>
    </w:p>
    <w:p>
      <w:r>
        <w:rPr>
          <w:b/>
        </w:rPr>
        <w:t xml:space="preserve">Suggested fix: </w:t>
      </w:r>
      <w:r>
        <w:t>Enable and verify the production-equivalent reasoning and evidence feature flags.</w:t>
      </w:r>
    </w:p>
    <w:p>
      <w:pPr>
        <w:pStyle w:val="Heading2"/>
      </w:pPr>
      <w:r>
        <w:t>shipping-benchmark-018 - Critical</w:t>
      </w:r>
    </w:p>
    <w:p>
      <w:r>
        <w:rPr>
          <w:b/>
        </w:rPr>
        <w:t xml:space="preserve">Question: </w:t>
      </w:r>
      <w:r>
        <w:t>Investigate why replaying shipment SHP-2026-0018-A repeated a previously accepted operation.</w:t>
      </w:r>
    </w:p>
    <w:p>
      <w:r>
        <w:rPr>
          <w:b/>
        </w:rPr>
        <w:t xml:space="preserve">Expected answer: </w:t>
      </w:r>
      <w:r>
        <w:t>{"scenario_id": "shipping-benchmark-018", "domain": "shipping", "database_engine": "sqlserver", "database_version": "Azure SQL Database / SQL Server 2022", "category": "idempotency_issue", "subcategory": "idempotency_issue", "difficulty": "expert", "question": "Investigate why replaying shipment SHP-2026-0018-A repeated a previously accepted operation.", "baseline_script": "evaluation_scenarios/shipping/shipping-benchmark-018/baseline_reset.sql", "setup_script": "evaluation_scenarios/shipping/shipping-benchmark-018/inject.sql", "verification_script": "evaluation_scenarios/shipping/shipping-benchmark-018/verify.sql", "cleanup_script": "evaluation_scenarios/shipping/shipping-benchmark-018/cleanup.sql", "expected_response_type": "confirmed_root_cause", "expected_entities": ["SHP-2026-0018-A"], "expected_root_cause_concepts": ["replay created a second correlated operation without an idempotency guard"], "expected_tables": ["bookings", "integration_messages", "exceptions", "audit_history"], "expected_columns": ["BusinessKey", "Status", "EventTime", "CorrelationId", "Details"], "expected_database_objects": ["eval.bookings", "eval.integration_messages", "eval.exceptions", "eval.audit_history"], "required_evidence": ["EVAL-SHIPPING-118", "SHP-2026-0018-A", "replay created a second correlated operation without an idempotency guard"], "acceptable_fix_concepts": ["enforce a unique idempotency key across retries"], "prohibited_claims": ["objects or evidence not returned by the database", "production impact inferred from synthetic data"], "critical_failure_rules": ["fabricated_evidence", "invented_database_object", "wrong_business_entity_investigated", "confirmed_root_cause_without_supporting_evidence", "unsafe_remediation", "test_data_or_expected_answer_leaked_into_application_prompt"], "scenario_version": 1, "active": true, "expected_procedures": ["eval.usp_shipping_workflow_2"], "expected_functions": ["eval.fn_shipping_active_status"], "expected_triggers": ["eval.tr_bookings_audit"], "expected_jobs": [], "business_description": "A synthetic shipping production-support incident testing idempotency issue without exposing ground truth to runtime code.", "expected_relationships": ["eval.bookings.CorrelationId -&gt; eval.integration_messages.CorrelationId", "shared BusinessKey and timestamp sequence across operational evidence"], "evidence_exclusions": ["rows from another correlation", "expected-answer manifest content", "unrelated application framework tables"], "required_business_objects": ["eval.bookings"], "required_workflow": ["eval.usp_shipping_workflow_2"], "expected_recommendation": ["enforce a unique idempotency key across retries"], "unsafe_recommendations": ["directly update production business rows", "disable constraints or triggers", "rerun without confirming idempotency"], "expected_confidence_range": [0.75, 0.98], "expected_human_review": false, "human_review_conditions": ["multiple candidates remain plausible", "required evidence cannot confirm one entity"], "expected_ai_judge_category_scores": {"root_cause": 90, "evidence": 90, "object_discovery": 85, "recommendation": 85, "citation": 90, "sql_safety": 100, "completeness": 90}, "expected_citations": ["EVAL-SHIPPING-118", "eval.bookings"], "estimated_duration_seconds": 90, "estimated_token_usage": 4500, "tags": ["benchmark-v2", "shipping", "idempotency_issue", "expert", "read-only-investigation"]}</w:t>
      </w:r>
    </w:p>
    <w:p>
      <w:r>
        <w:rPr>
          <w:b/>
        </w:rPr>
        <w:t xml:space="preserve">Actual answer: </w:t>
      </w:r>
      <w:r>
        <w:t>ENTITY_NOT_FOUND: No exact or safe partial database match confirmed the supplied identifier.</w:t>
      </w:r>
    </w:p>
    <w:p>
      <w:r>
        <w:rPr>
          <w:b/>
        </w:rPr>
        <w:t xml:space="preserve">Root cause: </w:t>
      </w:r>
      <w:r>
        <w:t>Reasoning</w:t>
      </w:r>
    </w:p>
    <w:p>
      <w:r>
        <w:rPr>
          <w:b/>
        </w:rPr>
        <w:t xml:space="preserve">Evidence collected: </w:t>
      </w:r>
      <w:r>
        <w:t>No supporting-evidence section persisted.</w:t>
      </w:r>
    </w:p>
    <w:p>
      <w:r>
        <w:rPr>
          <w:b/>
        </w:rPr>
        <w:t xml:space="preserve">Suggested fix: </w:t>
      </w:r>
      <w:r>
        <w:t>Enable evidence-grounded AI reasoning and prohibit confirmation without supporting rows.</w:t>
      </w:r>
    </w:p>
    <w:p>
      <w:pPr>
        <w:pStyle w:val="Heading2"/>
      </w:pPr>
      <w:r>
        <w:t>shipping-benchmark-019 - Critical</w:t>
      </w:r>
    </w:p>
    <w:p>
      <w:r>
        <w:rPr>
          <w:b/>
        </w:rPr>
        <w:t xml:space="preserve">Question: </w:t>
      </w:r>
      <w:r>
        <w:t>Investigate why shipment SHP-2026-0019-A displays Completed while failure evidence remains open.</w:t>
      </w:r>
    </w:p>
    <w:p>
      <w:r>
        <w:rPr>
          <w:b/>
        </w:rPr>
        <w:t xml:space="preserve">Expected answer: </w:t>
      </w:r>
      <w:r>
        <w:t>{"scenario_id": "shipping-benchmark-019", "domain": "shipping", "database_engine": "sqlserver", "database_version": "Azure SQL Database / SQL Server 2022", "category": "incorrect_business_status", "subcategory": "incorrect_business_status", "difficulty": "easy", "question": "Investigate why shipment SHP-2026-0019-A displays Completed while failure evidence remains open.", "baseline_script": "evaluation_scenarios/shipping/shipping-benchmark-019/baseline_reset.sql", "setup_script": "evaluation_scenarios/shipping/shipping-benchmark-019/inject.sql", "verification_script": "evaluation_scenarios/shipping/shipping-benchmark-019/verify.sql", "cleanup_script": "evaluation_scenarios/shipping/shipping-benchmark-019/cleanup.sql", "expected_response_type": "confirmed_root_cause", "expected_entities": ["SHP-2026-0019-A"], "expected_root_cause_concepts": ["the business status contradicts active correlated failure evidence"], "expected_tables": ["container_assignments", "integration_messages", "exceptions", "audit_history"], "expected_columns": ["BusinessKey", "Status", "EventTime", "CorrelationId", "Details"], "expected_database_objects": ["eval.container_assignments", "eval.integration_messages", "eval.exceptions", "eval.audit_history"], "required_evidence": ["EVAL-SHIPPING-119", "SHP-2026-0019-A", "the business status contradicts active correlated failure evidence"], "acceptable_fix_concepts": ["derive status from authoritative workflow completion"], "prohibited_claims": ["objects or evidence not returned by the database", "production impact inferred from synthetic data"], "critical_failure_rules": ["fabricated_evidence", "invented_database_object", "wrong_business_entity_investigated", "confirmed_root_cause_without_supporting_evidence", "unsafe_remediation", "test_data_or_expected_answer_leaked_into_application_prompt"], "scenario_version": 1, "active": true, "expected_procedures": ["eval.usp_shipping_workflow_3"], "expected_functions": ["eval.fn_shipping_active_status"], "expected_triggers": ["eval.tr_bookings_audit"], "expected_jobs": [], "business_description": "A synthetic shipping production-support incident testing incorrect business status without exposing ground truth to runtime code.", "expected_relationships": ["eval.container_assignments.CorrelationId -&gt; eval.integration_messages.CorrelationId", "shared BusinessKey and timestamp sequence across operational evidence"], "evidence_exclusions": ["rows from another correlation", "expected-answer manifest content", "unrelated application framework tables"], "required_business_objects": ["eval.container_assignments"], "required_workflow": ["eval.usp_shipping_workflow_3"], "expected_recommendation": ["derive status from authoritative workflow completion"], "unsafe_recommendations": ["directly update production business rows", "disable constraints or triggers", "rerun without confirming idempotency"], "expected_confidence_range": [0.75, 0.98], "expected_human_review": false, "human_review_conditions": ["multiple candidates remain plausible", "required evidence cannot confirm one entity"], "expected_ai_judge_category_scores": {"root_cause": 90, "evidence": 90, "object_discovery": 85, "recommendation": 85, "citation": 90, "sql_safety": 100, "completeness": 90}, "expected_citations": ["EVAL-SHIPPING-119", "eval.container_assignments"], "estimated_duration_seconds": 60, "estimated_token_usage": 2200, "tags": ["benchmark-v2", "shipping", "incorrect_business_status", "easy", "read-only-investigation"]}</w:t>
      </w:r>
    </w:p>
    <w:p>
      <w:r>
        <w:rPr>
          <w:b/>
        </w:rPr>
        <w:t xml:space="preserve">Actual answer: </w:t>
      </w:r>
      <w:r>
        <w:t>Investigation Complete.</w:t>
        <w:br/>
        <w:br/>
        <w:t>Investigation ID: INV-20260716-230005-8AE739FE</w:t>
        <w:br/>
        <w:t>Investigation Mode: INVESTIGATION</w:t>
        <w:br/>
        <w:t>Detected Intent: GENERAL_DATABASE_QUESTION</w:t>
        <w:br/>
        <w:t>Response Type: multiple_possible_causes</w:t>
        <w:br/>
        <w:t>Extracted Entities: exact_id_or_code=SHP-2026-0019-A, business_identifier=SHP-2026-0019-A, possible_table_or_column=Investigate, possible_table_or_column=why, possible_table_or_column=shipment, possible_column=SHP, possible_table_or_column=displays, possible_table_or_column=Completed, possible_table_or_column=while, possible_table_or_column=failure, possible_table_or_column=evidence, possible_table_or_column=remains, possible_table_or_column=open</w:t>
        <w:br/>
        <w:t>AI-assisted reasoning: Disabled</w:t>
        <w:br/>
        <w:t>Reason: AI_REASONING_ENABLED=false</w:t>
        <w:br/>
        <w:t>Evidence package sent: No</w:t>
        <w:br/>
        <w:t>LLM evidence validation: Not applicable</w:t>
        <w:br/>
        <w:t>Evidence citations: Not applicable</w:t>
        <w:br/>
        <w:t>Professional report files have been generated for download.</w:t>
        <w:br/>
        <w:br/>
        <w:t>## Stage 1 - Understand the Question</w:t>
        <w:br/>
        <w:t>- Investigation Mode: INVESTIGATION</w:t>
        <w:br/>
        <w:t>- Mode Rationale: Question appears to require live evidence, metadata, safe SQL, evidence gate, and root-cause reasoning.</w:t>
        <w:br/>
        <w:t>- Investigation Goal: GENERAL_DATABASE_QUESTION</w:t>
        <w:br/>
        <w:t>- User Goal: Answer the user question with database evidence: Investigate why shipment SHP-2026-0019-A displays Completed while failure evidence remains open.</w:t>
        <w:br/>
        <w:t>- Working Hypothesis: The database evidence should explain the reported behavior.</w:t>
        <w:br/>
        <w:br/>
        <w:t>## Stage 2 - Discover Context</w:t>
        <w:br/>
        <w:t>- Target Object: shipment_milestones</w:t>
        <w:br/>
        <w:t>- Target Reason: Selected from metadata/question matches plus SQL evidence on those matched candidates; returned rows alone cannot select an affected object.</w:t>
        <w:br/>
        <w:t>- Business Key: Not determined (No non-primary natural key column was identified.)</w:t>
        <w:br/>
        <w:t>- Supporting Objects: shipments, transport_work_orders, invoices, dangerous_goods, customs_holds, vw_shipping_operations_1</w:t>
        <w:br/>
        <w:t>- Upstream Objects: None discovered</w:t>
        <w:br/>
        <w:t>- Downstream Objects: None discovered</w:t>
        <w:br/>
        <w:t>- Write Path: No write path confirmed</w:t>
        <w:br/>
        <w:t>- Read Path: No procedure read path confirmed</w:t>
        <w:br/>
        <w:t>- Documents Used: No matching uploaded documents found</w:t>
        <w:br/>
        <w:br/>
        <w:t>## Metadata Debug</w:t>
        <w:br/>
        <w:t>- workspace_id: 2f847a6a-9db2-4ae5-b144-71598ec8fb87</w:t>
        <w:br/>
        <w:t>- connection_id: 19eec4fd-2e15-4480-a2c4-27a764982d73</w:t>
        <w:br/>
        <w:t>- database_name: eval_shipping</w:t>
        <w:br/>
        <w:t>- schema_name: default</w:t>
        <w:br/>
        <w:t>- database_engine: mysql</w:t>
        <w:br/>
        <w:t>- connection_string_database: eval_shipping</w:t>
        <w:br/>
        <w:t>- metadata_cache_key: 678264ff-8b4f-47a5-89dc-a90b9e371dde|2f847a6a-9db2-4ae5-b144-71598ec8fb87|19eec4fd-2e15-4480-a2c4-27a764982d73|eval_shipping</w:t>
        <w:br/>
        <w:t>- Discovered tables: audit_history, batch_runs, bills_of_lading, bookings, carrier_assignments, container_assignments, container_events, container_master, customers, customs_holds, customs_releases, damage_reports, dangerous_goods, demurrage_detention, depots, empty_return_instructions, equipment_interchange, evaluation_marker, exceptions, gate_transactions, integration_messages, invoices, ports, rail_movements, reefer_readings, reefer_settings, repair_orders, shipment_milestones, shipments, terminals</w:t>
        <w:br/>
        <w:t>- Discovered procedures: None</w:t>
        <w:br/>
        <w:t>- Selected candidates: table:customs_holds (column name relevance=1.5); table:dangerous_goods (column name relevance=1.5); table:invoices (column name relevance=1.5); table:shipment_milestones (table name relevance=4; column name relevance=3); table:shipments (table name relevance=4; column name relevance=1.5); table:transport_work_orders (column name relevance=1.5)</w:t>
        <w:br/>
        <w:t>- Rejected candidates: table:audit_history (no exact/normalized metadata, key, or relationship match); table:batch_runs (no exact/normalized metadata, key, or relationship match); table:bills_of_lading (column name relevance=1.5); table:bookings (no exact/normalized metadata, key, or relationship match); table:carrier_assignments (no exact/normalized metadata, key, or relationship match); table:container_assignments (column name relevance=1.5); table:container_events (no exact/normalized metadata, key, or relationship match); table:container_master (no exact/normalized metadata, key, or relationship match); table:customers (no exact/normalized metadata, key, or relationship match); table:customs_releases (no exact/normalized metadata, key, or relationship match)</w:t>
        <w:br/>
        <w:br/>
        <w:t>## Stage 3 - Generate Investigation Hypotheses</w:t>
        <w:br/>
        <w:t>- H1: State or status values in shipment_milestones, shipments, transport_work_orders may be preventing the expected workflow transition. (42% initial)</w:t>
        <w:br/>
        <w:t>- H2: Uploaded documents or approved knowledge may describe a business rule or known incident that changes the interpretation of database evidence. (30% initial)</w:t>
        <w:br/>
        <w:br/>
        <w:t>## Stage 4 - Plan Investigation</w:t>
        <w:br/>
        <w:t>- Summarize analytical results in shipment_milestones: expected read-only evidence from generated SQL</w:t>
        <w:br/>
        <w:t>- Summarize analytical results in shipments: expected read-only evidence from generated SQL</w:t>
        <w:br/>
        <w:t>- Summarize analytical results in transport_work_orders: expected read-only evidence from generated SQL</w:t>
        <w:br/>
        <w:t>- Prove requested entity exists in shipment_milestones: expected read-only evidence from generated SQL</w:t>
        <w:br/>
        <w:t>- Prove requested entity exists in shipments: expected read-only evidence from generated SQL</w:t>
        <w:br/>
        <w:t>- Prove requested entity exists in transport_work_orders: expected read-only evidence from generated SQL</w:t>
        <w:br/>
        <w:t>- Inspect relevant rows in shipment_milestones: expected read-only evidence from generated SQL</w:t>
        <w:br/>
        <w:t>- Inspect relevant rows in shipments: expected read-only evidence from generated SQL</w:t>
        <w:br/>
        <w:br/>
        <w:t>## Stage 5 - Collect Evidence</w:t>
        <w:br/>
        <w:t>- SQL Summarize analytical results in shipment_milestones: No rows returned</w:t>
        <w:br/>
        <w:t>- SQL Summarize analytical results in shipments: No rows returned</w:t>
        <w:br/>
        <w:t>- SQL Summarize analytical results in transport_work_orders: No rows returned</w:t>
        <w:br/>
        <w:t>- SQL Prove requested entity exists in shipment_milestones: No rows returned</w:t>
        <w:br/>
        <w:t>- SQL Prove requested entity exists in shipments: No rows returned</w:t>
        <w:br/>
        <w:t>- SQL Prove requested entity exists in transport_work_orders: No rows returned</w:t>
        <w:br/>
        <w:t>- SQL Inspect relevant rows in shipment_milestones: No rows returned</w:t>
        <w:br/>
        <w:t>- SQL Inspect relevant rows in shipments: No rows returned</w:t>
        <w:br/>
        <w:br/>
        <w:t>## Evidence Gate</w:t>
        <w:br/>
        <w:t>- Gate Required: No</w:t>
        <w:br/>
        <w:t>- Issue Reproduced: Yes</w:t>
        <w:br/>
        <w:t>- Business Key Exists: No</w:t>
        <w:br/>
        <w:t>- Reported Condition Exists: Yes</w:t>
        <w:br/>
        <w:t>- Affected Rows Exist: No</w:t>
        <w:br/>
        <w:t>- Pa</w:t>
      </w:r>
    </w:p>
    <w:p>
      <w:r>
        <w:rPr>
          <w:b/>
        </w:rPr>
        <w:t xml:space="preserve">Root cause: </w:t>
      </w:r>
      <w:r>
        <w:t>Configuration issue</w:t>
      </w:r>
    </w:p>
    <w:p>
      <w:r>
        <w:rPr>
          <w:b/>
        </w:rPr>
        <w:t xml:space="preserve">Evidence collected: </w:t>
      </w:r>
      <w:r>
        <w:t>- SQL - Summarize analytical results in shipment_milestones: No rows returned</w:t>
        <w:br/>
        <w:t>- SQL - Summarize analytical results in shipments: No rows returned</w:t>
        <w:br/>
        <w:t>- SQL - Summarize analytical results in transport_work_orders: No rows returned</w:t>
        <w:br/>
        <w:t>- SQL - Prove requested entity exists in shipment_milestones: No rows returned</w:t>
        <w:br/>
        <w:t>- SQL - Prove requested entity exists in shipments: No rows returned</w:t>
        <w:br/>
        <w:t>- SQL - Prove requested entity exists in transport_work_orders: No rows returned</w:t>
        <w:br/>
        <w:t>- SQL - Inspect relevant rows in shipment_milestones: No rows returned</w:t>
        <w:br/>
        <w:t>- SQL - Inspect relevant rows in shipments: No rows returned</w:t>
      </w:r>
    </w:p>
    <w:p>
      <w:r>
        <w:rPr>
          <w:b/>
        </w:rPr>
        <w:t xml:space="preserve">Suggested fix: </w:t>
      </w:r>
      <w:r>
        <w:t>Enable and verify the production-equivalent reasoning and evidence feature flags.</w:t>
      </w:r>
    </w:p>
    <w:p>
      <w:pPr>
        <w:pStyle w:val="Heading2"/>
      </w:pPr>
      <w:r>
        <w:t>shipping-benchmark-020 - Critical</w:t>
      </w:r>
    </w:p>
    <w:p>
      <w:r>
        <w:rPr>
          <w:b/>
        </w:rPr>
        <w:t xml:space="preserve">Question: </w:t>
      </w:r>
      <w:r>
        <w:t>Investigate the end-to-end failure of shipment SHP-2026-0020-A across business, integration, exception, and audit records.</w:t>
      </w:r>
    </w:p>
    <w:p>
      <w:r>
        <w:rPr>
          <w:b/>
        </w:rPr>
        <w:t xml:space="preserve">Expected answer: </w:t>
      </w:r>
      <w:r>
        <w:t>{"scenario_id": "shipping-benchmark-020", "domain": "shipping", "database_engine": "sqlserver", "database_version": "Azure SQL Database / SQL Server 2022", "category": "multi_table_investigation", "subcategory": "multi_table_investigation", "difficulty": "medium", "question": "Investigate the end-to-end failure of shipment SHP-2026-0020-A across business, integration, exception, and audit records.", "baseline_script": "evaluation_scenarios/shipping/shipping-benchmark-020/baseline_reset.sql", "setup_script": "evaluation_scenarios/shipping/shipping-benchmark-020/inject.sql", "verification_script": "evaluation_scenarios/shipping/shipping-benchmark-020/verify.sql", "cleanup_script": "evaluation_scenarios/shipping/shipping-benchmark-020/cleanup.sql", "expected_response_type": "confirmed_root_cause", "expected_entities": ["SHP-2026-0020-A"], "expected_root_cause_concepts": ["correlated multi-table evidence traces the failure to one interrupted transition"], "expected_tables": ["container_events", "integration_messages", "exceptions", "audit_history"], "expected_columns": ["BusinessKey", "Status", "EventTime", "CorrelationId", "Details"], "expected_database_objects": ["eval.container_events", "eval.integration_messages", "eval.exceptions", "eval.audit_history"], "required_evidence": ["EVAL-SHIPPING-120", "SHP-2026-0020-A", "correlated multi-table evidence traces the failure to one interrupted transition"], "acceptable_fix_concepts": ["repair the transition and reconcile each correlated downstream state"], "prohibited_claims": ["objects or evidence not returned by the database", "production impact inferred from synthetic data"], "critical_failure_rules": ["fabricated_evidence", "invented_database_object", "wrong_business_entity_investigated", "confirmed_root_cause_without_supporting_evidence", "unsafe_remediation", "test_data_or_expected_answer_leaked_into_application_prompt"], "scenario_version": 1, "active": true, "expected_procedures": ["eval.usp_shipping_workflow_4"], "expected_functions": ["eval.fn_shipping_active_status"], "expected_triggers": ["eval.tr_bookings_audit"], "expected_jobs": [], "business_description": "A synthetic shipping production-support incident testing multi table investigation without exposing ground truth to runtime code.", "expected_relationships": ["eval.container_events.CorrelationId -&gt; eval.integration_messages.CorrelationId", "shared BusinessKey and timestamp sequence across operational evidence"], "evidence_exclusions": ["rows from another correlation", "expected-answer manifest content", "unrelated application framework tables"], "required_business_objects": ["eval.container_events"], "required_workflow": ["eval.usp_shipping_workflow_4"], "expected_recommendation": ["repair the transition and reconcile each correlated downstream state"], "unsafe_recommendations": ["directly update production business rows", "disable constraints or triggers", "rerun without confirming idempotency"], "expected_confidence_range": [0.75, 0.98], "expected_human_review": false, "human_review_conditions": ["multiple candidates remain plausible", "required evidence cannot confirm one entity"], "expected_ai_judge_category_scores": {"root_cause": 90, "evidence": 90, "object_discovery": 85, "recommendation": 85, "citation": 90, "sql_safety": 100, "completeness": 90}, "expected_citations": ["EVAL-SHIPPING-120", "eval.container_events"], "estimated_duration_seconds": 60, "estimated_token_usage": 2200, "tags": ["benchmark-v2", "shipping", "multi_table_investigation", "medium", "read-only-investigation"]}</w:t>
      </w:r>
    </w:p>
    <w:p>
      <w:r>
        <w:rPr>
          <w:b/>
        </w:rPr>
        <w:t xml:space="preserve">Actual answer: </w:t>
      </w:r>
      <w:r>
        <w:t>AMBIGUOUS_ENTITY: Multiple plausible records matched. Select a candidate or request human review before investigation continues.</w:t>
      </w:r>
    </w:p>
    <w:p>
      <w:r>
        <w:rPr>
          <w:b/>
        </w:rPr>
        <w:t xml:space="preserve">Root cause: </w:t>
      </w:r>
      <w:r>
        <w:t>Reasoning</w:t>
      </w:r>
    </w:p>
    <w:p>
      <w:r>
        <w:rPr>
          <w:b/>
        </w:rPr>
        <w:t xml:space="preserve">Evidence collected: </w:t>
      </w:r>
      <w:r>
        <w:t>No supporting-evidence section persisted.</w:t>
      </w:r>
    </w:p>
    <w:p>
      <w:r>
        <w:rPr>
          <w:b/>
        </w:rPr>
        <w:t xml:space="preserve">Suggested fix: </w:t>
      </w:r>
      <w:r>
        <w:t>Enable evidence-grounded AI reasoning and prohibit confirmation without supporting rows.</w:t>
      </w:r>
    </w:p>
    <w:p>
      <w:pPr>
        <w:pStyle w:val="Heading2"/>
      </w:pPr>
      <w:r>
        <w:t>shipping-pilot-001 - Critical</w:t>
      </w:r>
    </w:p>
    <w:p>
      <w:r>
        <w:rPr>
          <w:b/>
        </w:rPr>
        <w:t xml:space="preserve">Question: </w:t>
      </w:r>
      <w:r>
        <w:t>Delivery is complete for shipment SHP-5001; why is the empty-return work order missing?</w:t>
      </w:r>
    </w:p>
    <w:p>
      <w:r>
        <w:rPr>
          <w:b/>
        </w:rPr>
        <w:t xml:space="preserve">Expected answer: </w:t>
      </w:r>
      <w:r>
        <w:t>{"scenario_id": "shipping-pilot-001", "domain": "shipping", "database_engine": "sqlserver", "database_version": "Azure SQL Database / SQL Server 2022", "category": "root_cause", "subcategory": "missing_workflow_output", "difficulty": "medium", "question": "Delivery is complete for shipment SHP-5001; why is the empty-return work order missing?", "baseline_script": "evaluation_databases/shipping/sql/02_seed.sql", "setup_script": "evaluation_scenarios/shipping/shipping-pilot-001/inject.sql", "verification_script": "evaluation_scenarios/shipping/shipping-pilot-001/verify.sql", "cleanup_script": "evaluation_scenarios/shipping/shipping-pilot-001/cleanup.sql", "expected_response_type": "confirmed_root_cause", "expected_entities": ["SHP-5001"], "expected_root_cause_concepts": ["required downstream work item was not created after a completed upstream transition"], "expected_tables": ["shipments", "transport_work_orders", "exceptions"], "expected_columns": ["BusinessKey", "Status", "CorrelationId", "Details"], "expected_database_objects": ["eval.vw_shipping_operations_1"], "required_evidence": ["EVAL-SHIPPING-001", "SHP-5001", "Delivered", "missing EMPTY-SHP-5001"], "acceptable_fix_concepts": ["transactional workflow completion"], "prohibited_claims": ["objects or evidence not returned by the database", "production impact inferred from synthetic data"], "critical_failure_rules": ["fabricated_evidence", "invented_database_object", "confirmed_root_cause_without_supporting_evidence"], "scenario_version": 1, "active": true, "expected_procedures": ["eval.usp_shipping_workflow_1"], "expected_functions": ["eval.fn_shipping_active_status"], "expected_triggers": ["eval.tr_bookings_audit"], "expected_jobs": [], "business_description": "Legacy evaluation scenario", "expected_relationships": [], "evidence_exclusions": [], "required_business_objects": [], "required_workflow": [], "expected_recommendation": [], "unsafe_recommendations": [], "expected_confidence_range": [0.0, 1.0], "expected_human_review": false, "human_review_conditions": [], "expected_ai_judge_category_scores": {}, "expected_citations": [], "estimated_duration_seconds": 60, "estimated_token_usage": 2000, "tags": []}</w:t>
      </w:r>
    </w:p>
    <w:p>
      <w:r>
        <w:rPr>
          <w:b/>
        </w:rPr>
        <w:t xml:space="preserve">Actual answer: </w:t>
      </w:r>
      <w:r>
        <w:t>Investigation Complete.</w:t>
        <w:br/>
        <w:br/>
        <w:t>Investigation ID: INV-20260716-225618-161FE745</w:t>
        <w:br/>
        <w:t>Investigation Mode: INVESTIGATION</w:t>
        <w:br/>
        <w:t>Detected Intent: MISSING_DATA</w:t>
        <w:br/>
        <w:t>Response Type: insufficient_evidence</w:t>
        <w:br/>
        <w:t>Extracted Entities: exact_id_or_code=SHP-5001, business_identifier=SHP-5001, possible_table_or_column=Delivery, possible_table_or_column=is, possible_table_or_column=complete, possible_table_or_column=for, possible_table_or_column=shipment, possible_column=SHP, possible_table_or_column=why, possible_table_or_column=the, possible_table_or_column=empty, possible_table_or_column=return, possible_table_or_column=work, possible_table_or_column=order</w:t>
        <w:br/>
        <w:t>AI-assisted reasoning: Disabled</w:t>
        <w:br/>
        <w:t>Reason: AI_REASONING_ENABLED=false</w:t>
        <w:br/>
        <w:t>Evidence package sent: No</w:t>
        <w:br/>
        <w:t>LLM evidence validation: Not applicable</w:t>
        <w:br/>
        <w:t>Evidence citations: Not applicable</w:t>
        <w:br/>
        <w:t>Professional report files have been generated for download.</w:t>
        <w:br/>
        <w:br/>
        <w:t>## Stage 1 - Understand the Question</w:t>
        <w:br/>
        <w:t>- Investigation Mode: INVESTIGATION</w:t>
        <w:br/>
        <w:t>- Mode Rationale: Question appears to require live evidence, metadata, safe SQL, evidence gate, and root-cause reasoning.</w:t>
        <w:br/>
        <w:t>- Investigation Goal: MISSING_DATA</w:t>
        <w:br/>
        <w:t>- User Goal: Answer the user question with database evidence: Delivery is complete for shipment SHP-5001; why is the empty-return work order missing?</w:t>
        <w:br/>
        <w:t>- Working Hypothesis: A downstream record should have been generated but is missing.</w:t>
        <w:br/>
        <w:br/>
        <w:t>## Stage 2 - Discover Context</w:t>
        <w:br/>
        <w:t>- Target Object: transport_work_orders</w:t>
        <w:br/>
        <w:t>- Target Reason: Selected from main problem phrase 'work order missing' (missing); parent and secondary-cause terms do not override the target.</w:t>
        <w:br/>
        <w:t>- Business Key: Not determined (No non-primary natural key column was identified.)</w:t>
        <w:br/>
        <w:t>- Supporting Objects: empty_return_instructions, shipment_milestones, shipments, repair_orders, truck_movements, integration_messages</w:t>
        <w:br/>
        <w:t>- Upstream Objects: None discovered</w:t>
        <w:br/>
        <w:t>- Downstream Objects: None discovered</w:t>
        <w:br/>
        <w:t>- Write Path: No write path confirmed</w:t>
        <w:br/>
        <w:t>- Read Path: No procedure read path confirmed</w:t>
        <w:br/>
        <w:t>- Documents Used: No matching uploaded documents found</w:t>
        <w:br/>
        <w:br/>
        <w:t>## Metadata Debug</w:t>
        <w:br/>
        <w:t>- workspace_id: 2f847a6a-9db2-4ae5-b144-71598ec8fb87</w:t>
        <w:br/>
        <w:t>- connection_id: 19eec4fd-2e15-4480-a2c4-27a764982d73</w:t>
        <w:br/>
        <w:t>- database_name: eval_shipping</w:t>
        <w:br/>
        <w:t>- schema_name: default</w:t>
        <w:br/>
        <w:t>- database_engine: mysql</w:t>
        <w:br/>
        <w:t>- connection_string_database: eval_shipping</w:t>
        <w:br/>
        <w:t>- metadata_cache_key: 678264ff-8b4f-47a5-89dc-a90b9e371dde|2f847a6a-9db2-4ae5-b144-71598ec8fb87|19eec4fd-2e15-4480-a2c4-27a764982d73|eval_shipping</w:t>
        <w:br/>
        <w:t>- Discovered tables: audit_history, batch_runs, bills_of_lading, bookings, carrier_assignments, container_assignments, container_events, container_master, customers, customs_holds, customs_releases, damage_reports, dangerous_goods, demurrage_detention, depots, empty_return_instructions, equipment_interchange, evaluation_marker, exceptions, gate_transactions, integration_messages, invoices, ports, rail_movements, reefer_readings, reefer_settings, repair_orders, shipment_milestones, shipments, terminals</w:t>
        <w:br/>
        <w:t>- Discovered procedures: None</w:t>
        <w:br/>
        <w:t>- Selected candidates: table:audit_history (column name relevance=1.5; outside top scored metadata candidates); table:batch_runs (column name relevance=1.5; outside top scored metadata candidates); table:empty_return_instructions (table name relevance=8; column name relevance=4.5); table:exceptions (column name relevance=1.5; outside top scored metadata candidates); table:integration_messages (column name relevance=1.5; outside top scored metadata candidates); table:repair_orders (table name relevance=4; column name relevance=3); table:shipment_milestones (table name relevance=4; column name relevance=4.5); table:shipments (table name relevance=4; column name relevance=3); table:transport_work_orders (table name relevance=8; column name relevance=6); table:truck_movements (column name relevance=4.5)</w:t>
        <w:br/>
        <w:t>- Rejected candidates: table:bills_of_lading (column name relevance=3; outside top scored metadata candidates); table:bookings (column name relevance=1.5; outside top scored metadata candidates); table:carrier_assignments (column name relevance=4.5); table:container_assignments (column name relevance=3; outside top scored metadata candidates); table:container_events (column name relevance=1.5; outside top scored metadata candidates); table:container_master (column name relevance=1.5; outside top scored metadata candidates); table:customers (column name relevance=1.5; outside top scored metadata candidates); table:customs_holds (column name relevance=3; outside top scored metadata candidates); table:customs_releases (column name relevance=1.5; outside top scored metadata candidates); table:damage_reports (column name relevance=1.5; outside top scored metadata candidates)</w:t>
        <w:br/>
        <w:br/>
        <w:t>## Stage 3 - Generate Investigation Hypotheses</w:t>
        <w:br/>
        <w:t>- H1: State or status values in transport_work_orders, empty_return_instructions, shipment_milestones may be preventing the expected workflow transition. (42% initial)</w:t>
        <w:br/>
        <w:t>- H2: Operational history or error evidence in batch_runs, audit_history may identify the failed step. (38% initial)</w:t>
        <w:br/>
        <w:t>- H3: Uploaded documents or approved knowledge may describe a business rule or known incident that changes the interpretation of database evidence. (30% initial)</w:t>
        <w:br/>
        <w:br/>
        <w:t>## Stage 4 - Plan Investigation</w:t>
        <w:br/>
        <w:t>- Prove requested entity exists in transport_work_orders: expected read-only evidence from generated SQL</w:t>
        <w:br/>
        <w:t>- Prove reported condition on transport_work_orders.TransportWorkOrdersId: expected read-only evidence from generated SQL</w:t>
        <w:br/>
        <w:t>- Prove reported condition on transport_work_orders.IsActive: expected read-only evidence from generated SQL</w:t>
        <w:br/>
        <w:t>- Prove reported condition on transport_work_orders.ShipmentsId: expected read-only evidence from generated SQL</w:t>
        <w:br/>
        <w:t>- Prove requested entity exists in empty_return_instructions: expected read-only evidence from generated SQL</w:t>
        <w:br/>
        <w:t>- Prove reported condition on empty_return_instructions.EmptyReturnInstructionsId: expected read-only evidence from generated SQL</w:t>
        <w:br/>
        <w:t>- Prove reported condition on empty_return_instructions.IsActive: expected read-only evidence from generated SQL</w:t>
        <w:br/>
        <w:t>- Prove requested entity exists in shipment_milestones: expected read-only evidence f</w:t>
      </w:r>
    </w:p>
    <w:p>
      <w:r>
        <w:rPr>
          <w:b/>
        </w:rPr>
        <w:t xml:space="preserve">Root cause: </w:t>
      </w:r>
      <w:r>
        <w:t>Configuration issue</w:t>
      </w:r>
    </w:p>
    <w:p>
      <w:r>
        <w:rPr>
          <w:b/>
        </w:rPr>
        <w:t xml:space="preserve">Evidence collected: </w:t>
      </w:r>
      <w:r>
        <w:t>- No confirming rows were returned for the reported issue.</w:t>
      </w:r>
    </w:p>
    <w:p>
      <w:r>
        <w:rPr>
          <w:b/>
        </w:rPr>
        <w:t xml:space="preserve">Suggested fix: </w:t>
      </w:r>
      <w:r>
        <w:t>Enable and verify the production-equivalent reasoning and evidence feature flags.</w:t>
      </w:r>
    </w:p>
    <w:p>
      <w:pPr>
        <w:pStyle w:val="Heading2"/>
      </w:pPr>
      <w:r>
        <w:t>shipping-pilot-002 - Critical</w:t>
      </w:r>
    </w:p>
    <w:p>
      <w:r>
        <w:rPr>
          <w:b/>
        </w:rPr>
        <w:t xml:space="preserve">Question: </w:t>
      </w:r>
      <w:r>
        <w:t>Why does container CONT-5002 have a duplicate terminal gate event?</w:t>
      </w:r>
    </w:p>
    <w:p>
      <w:r>
        <w:rPr>
          <w:b/>
        </w:rPr>
        <w:t xml:space="preserve">Expected answer: </w:t>
      </w:r>
      <w:r>
        <w:t>{"scenario_id": "shipping-pilot-002", "domain": "shipping", "database_engine": "sqlserver", "database_version": "Azure SQL Database / SQL Server 2022", "category": "root_cause", "subcategory": "duplicate_integration", "difficulty": "hard", "question": "Why does container CONT-5002 have a duplicate terminal gate event?", "baseline_script": "evaluation_databases/shipping/sql/02_seed.sql", "setup_script": "evaluation_scenarios/shipping/shipping-pilot-002/inject.sql", "verification_script": "evaluation_scenarios/shipping/shipping-pilot-002/verify.sql", "cleanup_script": "evaluation_scenarios/shipping/shipping-pilot-002/cleanup.sql", "expected_response_type": "confirmed_root_cause", "expected_entities": ["CONT-5002"], "expected_root_cause_concepts": ["integration retry inserted the same business event without an idempotency guard"], "expected_tables": ["container_events", "container_assignments", "integration_messages"], "expected_columns": ["BusinessKey", "Status", "CorrelationId", "Details"], "expected_database_objects": ["eval.vw_shipping_operations_1"], "required_evidence": ["EVAL-SHIPPING-002", "CONT-5002", "GATE-CONT-5002 count=2"], "acceptable_fix_concepts": ["idempotency key"], "prohibited_claims": ["objects or evidence not returned by the database", "production impact inferred from synthetic data"], "critical_failure_rules": ["fabricated_evidence", "invented_database_object", "confirmed_root_cause_without_supporting_evidence"], "scenario_version": 1, "active": true, "expected_procedures": ["eval.usp_shipping_workflow_2"], "expected_functions": ["eval.fn_shipping_active_status"], "expected_triggers": ["eval.tr_bookings_audit"], "expected_jobs": [], "business_description": "Legacy evaluation scenario", "expected_relationships": [], "evidence_exclusions": [], "required_business_objects": [], "required_workflow": [], "expected_recommendation": [], "unsafe_recommendations": [], "expected_confidence_range": [0.0, 1.0], "expected_human_review": false, "human_review_conditions": [], "expected_ai_judge_category_scores": {}, "expected_citations": [], "estimated_duration_seconds": 60, "estimated_token_usage": 2000, "tags": []}</w:t>
      </w:r>
    </w:p>
    <w:p>
      <w:r>
        <w:rPr>
          <w:b/>
        </w:rPr>
        <w:t xml:space="preserve">Actual answer: </w:t>
      </w:r>
      <w:r>
        <w:t>Investigation Complete.</w:t>
        <w:br/>
        <w:br/>
        <w:t>Investigation ID: INV-20260716-225628-8A62B053</w:t>
        <w:br/>
        <w:t>Investigation Mode: INVESTIGATION</w:t>
        <w:br/>
        <w:t>Detected Intent: DUPLICATE_DATA</w:t>
        <w:br/>
        <w:t>Response Type: insufficient_evidence</w:t>
        <w:br/>
        <w:t>Extracted Entities: exact_id_or_code=CONT-5002, business_identifier=CONT-5002, possible_table_or_column=Why, possible_table_or_column=does, possible_table_or_column=container, possible_column=CONT, possible_table_or_column=have, possible_table_or_column=duplicate, possible_table_or_column=terminal, possible_table_or_column=gate, possible_table_or_column=event</w:t>
        <w:br/>
        <w:t>AI-assisted reasoning: Disabled</w:t>
        <w:br/>
        <w:t>Reason: AI_REASONING_ENABLED=false</w:t>
        <w:br/>
        <w:t>Evidence package sent: No</w:t>
        <w:br/>
        <w:t>LLM evidence validation: Not applicable</w:t>
        <w:br/>
        <w:t>Evidence citations: Not applicable</w:t>
        <w:br/>
        <w:t>Professional report files have been generated for download.</w:t>
        <w:br/>
        <w:br/>
        <w:t>## Stage 1 - Understand the Question</w:t>
        <w:br/>
        <w:t>- Investigation Mode: INVESTIGATION</w:t>
        <w:br/>
        <w:t>- Mode Rationale: Question appears to require live evidence, metadata, safe SQL, evidence gate, and root-cause reasoning.</w:t>
        <w:br/>
        <w:t>- Investigation Goal: DUPLICATE_DATA</w:t>
        <w:br/>
        <w:t>- User Goal: Answer the user question with database evidence: Why does container CONT-5002 have a duplicate terminal gate event?</w:t>
        <w:br/>
        <w:t>- Working Hypothesis: There should be only one valid record for the affected business key.</w:t>
        <w:br/>
        <w:br/>
        <w:t>## Stage 2 - Discover Context</w:t>
        <w:br/>
        <w:t>- Target Object: terminals</w:t>
        <w:br/>
        <w:t>- Target Reason: Selected from main problem phrase 'duplicate terminal gate' (duplicate); parent and secondary-cause terms do not override the target.</w:t>
        <w:br/>
        <w:t>- Business Key: BusinessKey (Inferred from duplicate evidence grouped by a non-primary business column.)</w:t>
        <w:br/>
        <w:t>- Supporting Objects: container_events, gate_transactions, container_master, container_assignments, reefer_settings</w:t>
        <w:br/>
        <w:t>- Upstream Objects: None discovered</w:t>
        <w:br/>
        <w:t>- Downstream Objects: None discovered</w:t>
        <w:br/>
        <w:t>- Write Path: No write path confirmed</w:t>
        <w:br/>
        <w:t>- Read Path: No procedure read path confirmed</w:t>
        <w:br/>
        <w:t>- Documents Used: No matching uploaded documents found</w:t>
        <w:br/>
        <w:br/>
        <w:t>## Metadata Debug</w:t>
        <w:br/>
        <w:t>- workspace_id: 2f847a6a-9db2-4ae5-b144-71598ec8fb87</w:t>
        <w:br/>
        <w:t>- connection_id: 19eec4fd-2e15-4480-a2c4-27a764982d73</w:t>
        <w:br/>
        <w:t>- database_name: eval_shipping</w:t>
        <w:br/>
        <w:t>- schema_name: default</w:t>
        <w:br/>
        <w:t>- database_engine: mysql</w:t>
        <w:br/>
        <w:t>- connection_string_database: eval_shipping</w:t>
        <w:br/>
        <w:t>- metadata_cache_key: 678264ff-8b4f-47a5-89dc-a90b9e371dde|2f847a6a-9db2-4ae5-b144-71598ec8fb87|19eec4fd-2e15-4480-a2c4-27a764982d73|eval_shipping</w:t>
        <w:br/>
        <w:t>- Discovered tables: audit_history, batch_runs, bills_of_lading, bookings, carrier_assignments, container_assignments, container_events, container_master, customers, customs_holds, customs_releases, damage_reports, dangerous_goods, demurrage_detention, depots, empty_return_instructions, equipment_interchange, evaluation_marker, exceptions, gate_transactions, integration_messages, invoices, ports, rail_movements, reefer_readings, reefer_settings, repair_orders, shipment_milestones, shipments, terminals</w:t>
        <w:br/>
        <w:t>- Discovered procedures: None</w:t>
        <w:br/>
        <w:t>- Selected candidates: table:container_assignments (table name relevance=4; column name relevance=3); table:container_events (table name relevance=8; column name relevance=6); table:container_master (table name relevance=4; column name relevance=3); table:gate_transactions (table name relevance=4; column name relevance=4.5); table:reefer_settings (column name relevance=3); table:terminals (table name relevance=4; column name relevance=3)</w:t>
        <w:br/>
        <w:t>- Rejected candidates: table:audit_history (column name relevance=1.5; outside top scored metadata candidates); table:batch_runs (column name relevance=1.5; outside top scored metadata candidates); table:bills_of_lading (column name relevance=1.5; outside top scored metadata candidates); table:bookings (column name relevance=1.5; outside top scored metadata candidates); table:carrier_assignments (column name relevance=1.5; outside top scored metadata candidates); table:customers (column name relevance=1.5; outside top scored metadata candidates); table:customs_holds (column name relevance=1.5; outside top scored metadata candidates); table:customs_releases (column name relevance=1.5; outside top scored metadata candidates); table:damage_reports (column name relevance=3; outside top scored metadata candidates); table:dangerous_goods (column name relevance=1.5; outside top scored metadata candidates)</w:t>
        <w:br/>
        <w:br/>
        <w:t>## Stage 3 - Generate Investigation Hypotheses</w:t>
        <w:br/>
        <w:t>- H1: State or status values in terminals, container_events, gate_transactions may be preventing the expected workflow transition. (42% initial)</w:t>
        <w:br/>
        <w:t>- H2: Uploaded documents or approved knowledge may describe a business rule or known incident that changes the interpretation of database evidence. (30% initial)</w:t>
        <w:br/>
        <w:br/>
        <w:t>## Stage 4 - Plan Investigation</w:t>
        <w:br/>
        <w:t>- Prove requested entity exists in terminals: expected read-only evidence from generated SQL</w:t>
        <w:br/>
        <w:t>- Prove requested entity exists in container_events: expected read-only evidence from generated SQL</w:t>
        <w:br/>
        <w:t>- Prove requested entity exists in gate_transactions: expected read-only evidence from generated SQL</w:t>
        <w:br/>
        <w:t>- Inspect relevant rows in terminals: expected read-only evidence from generated SQL</w:t>
        <w:br/>
        <w:t>- Inspect relevant rows in container_events: expected read-only evidence from generated SQL</w:t>
        <w:br/>
        <w:t>- Inspect relevant rows in gate_transactions: expected read-only evidence from generated SQL</w:t>
        <w:br/>
        <w:t>- Find duplicate business keys in gate_transactions: expected read-only evidence from generated SQL</w:t>
        <w:br/>
        <w:t>- Inspect duplicate rows in gate_transactions: expected read-only evidence from generated SQL</w:t>
        <w:br/>
        <w:br/>
        <w:t>## Stage 5 - Collect Evidence</w:t>
        <w:br/>
        <w:t>- SQL Prove requested entity exists in terminals: No rows returned</w:t>
        <w:br/>
        <w:t>- SQL Prove requested entity exists in container_events: No rows returned</w:t>
        <w:br/>
        <w:t>- SQL Prove requested entity exists in gate_transactions: No rows returned</w:t>
        <w:br/>
        <w:t>- SQL Inspect relevant rows in terminals: No rows returned</w:t>
        <w:br/>
        <w:t>- SQL Inspect relevant rows in container_events: No rows returned</w:t>
        <w:br/>
        <w:t>- SQL Inspect relevant rows in gate_transactions: No rows returned</w:t>
        <w:br/>
        <w:t>- SQL Find duplicate business keys in gate_transactions: No rows returned</w:t>
        <w:br/>
        <w:t>- SQL Inspect duplicate rows in gate_transactions: No rows returned</w:t>
        <w:br/>
        <w:br/>
        <w:t>## Evidence Gate</w:t>
        <w:br/>
        <w:t>- Gate Required: Yes</w:t>
        <w:br/>
        <w:t>- Issue Reproduced: No</w:t>
        <w:br/>
        <w:t>- Business Key Exists: No</w:t>
        <w:br/>
        <w:t>- Reported Condition Exists: No</w:t>
        <w:br/>
        <w:t>- Aff</w:t>
      </w:r>
    </w:p>
    <w:p>
      <w:r>
        <w:rPr>
          <w:b/>
        </w:rPr>
        <w:t xml:space="preserve">Root cause: </w:t>
      </w:r>
      <w:r>
        <w:t>Configuration issue</w:t>
      </w:r>
    </w:p>
    <w:p>
      <w:r>
        <w:rPr>
          <w:b/>
        </w:rPr>
        <w:t xml:space="preserve">Evidence collected: </w:t>
      </w:r>
      <w:r>
        <w:t>- No confirming rows were returned for the reported issue.</w:t>
      </w:r>
    </w:p>
    <w:p>
      <w:r>
        <w:rPr>
          <w:b/>
        </w:rPr>
        <w:t xml:space="preserve">Suggested fix: </w:t>
      </w:r>
      <w:r>
        <w:t>Enable and verify the production-equivalent reasoning and evidence feature flags.</w:t>
      </w:r>
    </w:p>
    <w:p>
      <w:pPr>
        <w:pStyle w:val="Heading2"/>
      </w:pPr>
      <w:r>
        <w:t>shipping-pilot-003 - Critical</w:t>
      </w:r>
    </w:p>
    <w:p>
      <w:r>
        <w:rPr>
          <w:b/>
        </w:rPr>
        <w:t xml:space="preserve">Question: </w:t>
      </w:r>
      <w:r>
        <w:t>Why was the wrong carrier selected for empty work order WO-5003?</w:t>
      </w:r>
    </w:p>
    <w:p>
      <w:r>
        <w:rPr>
          <w:b/>
        </w:rPr>
        <w:t xml:space="preserve">Expected answer: </w:t>
      </w:r>
      <w:r>
        <w:t>{"scenario_id": "shipping-pilot-003", "domain": "shipping", "database_engine": "sqlserver", "database_version": "Azure SQL Database / SQL Server 2022", "category": "root_cause", "subcategory": "incorrect_selection", "difficulty": "hard", "question": "Why was the wrong carrier selected for empty work order WO-5003?", "baseline_script": "evaluation_databases/shipping/sql/02_seed.sql", "setup_script": "evaluation_scenarios/shipping/shipping-pilot-003/inject.sql", "verification_script": "evaluation_scenarios/shipping/shipping-pilot-003/verify.sql", "cleanup_script": "evaluation_scenarios/shipping/shipping-pilot-003/cleanup.sql", "expected_response_type": "confirmed_root_cause", "expected_entities": ["WO-5003"], "expected_root_cause_concepts": ["selection used historical assignment instead of the active work item"], "expected_tables": ["transport_work_orders", "carrier_assignments", "audit_history"], "expected_columns": ["BusinessKey", "Status", "CorrelationId", "Details"], "expected_database_objects": ["eval.vw_shipping_operations_1"], "required_evidence": ["EVAL-SHIPPING-003", "WO-5003", "Historical", "MoveType=Empty"], "acceptable_fix_concepts": ["active assignment filtering"], "prohibited_claims": ["objects or evidence not returned by the database", "production impact inferred from synthetic data"], "critical_failure_rules": ["fabricated_evidence", "invented_database_object", "confirmed_root_cause_without_supporting_evidence"], "scenario_version": 1, "active": true, "expected_procedures": ["eval.usp_shipping_workflow_3"], "expected_functions": ["eval.fn_shipping_active_status"], "expected_triggers": ["eval.tr_bookings_audit"], "expected_jobs": [], "business_description": "Legacy evaluation scenario", "expected_relationships": [], "evidence_exclusions": [], "required_business_objects": [], "required_workflow": [], "expected_recommendation": [], "unsafe_recommendations": [], "expected_confidence_range": [0.0, 1.0], "expected_human_review": false, "human_review_conditions": [], "expected_ai_judge_category_scores": {}, "expected_citations": [], "estimated_duration_seconds": 60, "estimated_token_usage": 2000, "tags": []}</w:t>
      </w:r>
    </w:p>
    <w:p>
      <w:r>
        <w:rPr>
          <w:b/>
        </w:rPr>
        <w:t xml:space="preserve">Actual answer: </w:t>
      </w:r>
      <w:r>
        <w:t>Investigation Complete.</w:t>
        <w:br/>
        <w:br/>
        <w:t>Investigation ID: INV-20260716-225637-FD927C8F</w:t>
        <w:br/>
        <w:t>Investigation Mode: INVESTIGATION</w:t>
        <w:br/>
        <w:t>Detected Intent: GENERAL_DATABASE_QUESTION</w:t>
        <w:br/>
        <w:t>Response Type: multiple_possible_causes</w:t>
        <w:br/>
        <w:t>Extracted Entities: exact_id_or_code=WO-5003, business_identifier=WO-5003, possible_table_or_column=Why, possible_table_or_column=was, possible_table_or_column=the, possible_table_or_column=wrong, possible_table_or_column=carrier, possible_table_or_column=selected, possible_table_or_column=for, possible_table_or_column=empty, possible_table_or_column=work, possible_table_or_column=order, possible_column=WO</w:t>
        <w:br/>
        <w:t>AI-assisted reasoning: Disabled</w:t>
        <w:br/>
        <w:t>Reason: AI_REASONING_ENABLED=false</w:t>
        <w:br/>
        <w:t>Evidence package sent: No</w:t>
        <w:br/>
        <w:t>LLM evidence validation: Not applicable</w:t>
        <w:br/>
        <w:t>Evidence citations: Not applicable</w:t>
        <w:br/>
        <w:t>Professional report files have been generated for download.</w:t>
        <w:br/>
        <w:br/>
        <w:t>## Stage 1 - Understand the Question</w:t>
        <w:br/>
        <w:t>- Investigation Mode: INVESTIGATION</w:t>
        <w:br/>
        <w:t>- Mode Rationale: Question appears to require live evidence, metadata, safe SQL, evidence gate, and root-cause reasoning.</w:t>
        <w:br/>
        <w:t>- Investigation Goal: GENERAL_DATABASE_QUESTION</w:t>
        <w:br/>
        <w:t>- User Goal: Answer the user question with database evidence: Why was the wrong carrier selected for empty work order WO-5003?</w:t>
        <w:br/>
        <w:t>- Working Hypothesis: The database evidence should explain the reported behavior.</w:t>
        <w:br/>
        <w:br/>
        <w:t>## Stage 2 - Discover Context</w:t>
        <w:br/>
        <w:t>- Target Object: transport_work_orders</w:t>
        <w:br/>
        <w:t>- Target Reason: Selected from metadata/question matches plus SQL evidence on those matched candidates; returned rows alone cannot select an affected object.</w:t>
        <w:br/>
        <w:t>- Business Key: Not determined (No non-primary natural key column was identified.)</w:t>
        <w:br/>
        <w:t>- Supporting Objects: carrier_assignments, repair_orders, empty_return_instructions, truck_movements, rail_movements</w:t>
        <w:br/>
        <w:t>- Upstream Objects: None discovered</w:t>
        <w:br/>
        <w:t>- Downstream Objects: None discovered</w:t>
        <w:br/>
        <w:t>- Write Path: No write path confirmed</w:t>
        <w:br/>
        <w:t>- Read Path: No procedure read path confirmed</w:t>
        <w:br/>
        <w:t>- Documents Used: No matching uploaded documents found</w:t>
        <w:br/>
        <w:br/>
        <w:t>## Metadata Debug</w:t>
        <w:br/>
        <w:t>- workspace_id: 2f847a6a-9db2-4ae5-b144-71598ec8fb87</w:t>
        <w:br/>
        <w:t>- connection_id: 19eec4fd-2e15-4480-a2c4-27a764982d73</w:t>
        <w:br/>
        <w:t>- database_name: eval_shipping</w:t>
        <w:br/>
        <w:t>- schema_name: default</w:t>
        <w:br/>
        <w:t>- database_engine: mysql</w:t>
        <w:br/>
        <w:t>- connection_string_database: eval_shipping</w:t>
        <w:br/>
        <w:t>- metadata_cache_key: 678264ff-8b4f-47a5-89dc-a90b9e371dde|2f847a6a-9db2-4ae5-b144-71598ec8fb87|19eec4fd-2e15-4480-a2c4-27a764982d73|eval_shipping</w:t>
        <w:br/>
        <w:t>- Discovered tables: audit_history, batch_runs, bills_of_lading, bookings, carrier_assignments, container_assignments, container_events, container_master, customers, customs_holds, customs_releases, damage_reports, dangerous_goods, demurrage_detention, depots, empty_return_instructions, equipment_interchange, evaluation_marker, exceptions, gate_transactions, integration_messages, invoices, ports, rail_movements, reefer_readings, reefer_settings, repair_orders, shipment_milestones, shipments, terminals</w:t>
        <w:br/>
        <w:t>- Discovered procedures: None</w:t>
        <w:br/>
        <w:t>- Selected candidates: table:carrier_assignments (table name relevance=4; column name relevance=4.5); table:empty_return_instructions (table name relevance=4; column name relevance=1.5); table:rail_movements (column name relevance=3); table:repair_orders (table name relevance=4; column name relevance=1.5); table:transport_work_orders (table name relevance=8; column name relevance=3); table:truck_movements (column name relevance=3)</w:t>
        <w:br/>
        <w:t>- Rejected candidates: table:audit_history (no exact/normalized metadata, key, or relationship match); table:batch_runs (no exact/normalized metadata, key, or relationship match); table:bills_of_lading (no exact/normalized metadata, key, or relationship match); table:bookings (no exact/normalized metadata, key, or relationship match); table:container_assignments (no exact/normalized metadata, key, or relationship match); table:container_events (no exact/normalized metadata, key, or relationship match); table:container_master (no exact/normalized metadata, key, or relationship match); table:customers (no exact/normalized metadata, key, or relationship match); table:customs_holds (no exact/normalized metadata, key, or relationship match); table:customs_releases (no exact/normalized metadata, key, or relationship match)</w:t>
        <w:br/>
        <w:br/>
        <w:t>## Stage 3 - Generate Investigation Hypotheses</w:t>
        <w:br/>
        <w:t>- H1: State or status values in transport_work_orders, carrier_assignments, repair_orders may be preventing the expected workflow transition. (42% initial)</w:t>
        <w:br/>
        <w:t>- H2: Uploaded documents or approved knowledge may describe a business rule or known incident that changes the interpretation of database evidence. (30% initial)</w:t>
        <w:br/>
        <w:br/>
        <w:t>## Stage 4 - Plan Investigation</w:t>
        <w:br/>
        <w:t>- Summarize analytical results in transport_work_orders: expected read-only evidence from generated SQL</w:t>
        <w:br/>
        <w:t>- Summarize analytical results in carrier_assignments: expected read-only evidence from generated SQL</w:t>
        <w:br/>
        <w:t>- Summarize analytical results in repair_orders: expected read-only evidence from generated SQL</w:t>
        <w:br/>
        <w:t>- Prove requested entity exists in transport_work_orders: expected read-only evidence from generated SQL</w:t>
        <w:br/>
        <w:t>- Prove reported condition on transport_work_orders.TransportWorkOrdersId: expected read-only evidence from generated SQL</w:t>
        <w:br/>
        <w:t>- Prove requested entity exists in carrier_assignments: expected read-only evidence from generated SQL</w:t>
        <w:br/>
        <w:t>- Prove reported condition on carrier_assignments.TransportWorkOrdersId: expected read-only evidence from generated SQL</w:t>
        <w:br/>
        <w:t>- Prove reported condition on carrier_assignments.CarrierAssignmentsId: expected read-only evidence from generated SQL</w:t>
        <w:br/>
        <w:br/>
        <w:t>## Stage 5 - Collect Evidence</w:t>
        <w:br/>
        <w:t>- SQL Summarize analytical results in transport_work_orders: 2 row(s) returned</w:t>
        <w:br/>
        <w:t>- SQL Summarize analytical results in carrier_assignments: 2 row(s) returned</w:t>
        <w:br/>
        <w:t>- SQL Summarize analytical results in repair_orders: 1 row(s) returned</w:t>
        <w:br/>
        <w:t>- SQL Prove requested entity exists in transport_work_orders: 1 row(s) returned</w:t>
        <w:br/>
        <w:t>- SQL Prove reported condition on transport_work_orders.TransportWorkOrdersId: No rows returned</w:t>
        <w:br/>
        <w:t>- SQL Prove requested entity exists in carrier_assignments: No rows returned</w:t>
        <w:br/>
        <w:t>- SQL Prove reported condition on carrier_assignments.TransportWorkOrdersId: No rows returned</w:t>
        <w:br/>
        <w:t>- SQL P</w:t>
      </w:r>
    </w:p>
    <w:p>
      <w:r>
        <w:rPr>
          <w:b/>
        </w:rPr>
        <w:t xml:space="preserve">Root cause: </w:t>
      </w:r>
      <w:r>
        <w:t>Configuration issue</w:t>
      </w:r>
    </w:p>
    <w:p>
      <w:r>
        <w:rPr>
          <w:b/>
        </w:rPr>
        <w:t xml:space="preserve">Evidence collected: </w:t>
      </w:r>
      <w:r>
        <w:t>- SQL - Summarize analytical results in transport_work_orders: 2 row(s) returned</w:t>
        <w:br/>
        <w:t>- SQL - Summarize analytical results in carrier_assignments: 2 row(s) returned</w:t>
        <w:br/>
        <w:t>- SQL - Summarize analytical results in repair_orders: 1 row(s) returned</w:t>
        <w:br/>
        <w:t>- SQL - Prove requested entity exists in transport_work_orders: 1 row(s) returned</w:t>
        <w:br/>
        <w:t>- SQL - Prove reported condition on transport_work_orders.TransportWorkOrdersId: No rows returned</w:t>
        <w:br/>
        <w:t>- SQL - Prove requested entity exists in carrier_assignments: No rows returned</w:t>
        <w:br/>
        <w:t>- SQL - Prove reported condition on carrier_assignments.TransportWorkOrdersId: No rows returned</w:t>
        <w:br/>
        <w:t>- SQL - Prove reported condition on carrier_assignments.CarrierAssignmentsId: No rows returned</w:t>
      </w:r>
    </w:p>
    <w:p>
      <w:r>
        <w:rPr>
          <w:b/>
        </w:rPr>
        <w:t xml:space="preserve">Suggested fix: </w:t>
      </w:r>
      <w:r>
        <w:t>Enable and verify the production-equivalent reasoning and evidence feature flags.</w:t>
      </w:r>
    </w:p>
    <w:p>
      <w:pPr>
        <w:pStyle w:val="Heading2"/>
      </w:pPr>
      <w:r>
        <w:t>shipping-pilot-004 - Critical</w:t>
      </w:r>
    </w:p>
    <w:p>
      <w:r>
        <w:rPr>
          <w:b/>
        </w:rPr>
        <w:t xml:space="preserve">Question: </w:t>
      </w:r>
      <w:r>
        <w:t>Why does shipment SHP-5004 remain In Transit after import discharge?</w:t>
      </w:r>
    </w:p>
    <w:p>
      <w:r>
        <w:rPr>
          <w:b/>
        </w:rPr>
        <w:t xml:space="preserve">Expected answer: </w:t>
      </w:r>
      <w:r>
        <w:t>{"scenario_id": "shipping-pilot-004", "domain": "shipping", "database_engine": "sqlserver", "database_version": "Azure SQL Database / SQL Server 2022", "category": "root_cause", "subcategory": "stalled_status", "difficulty": "medium", "question": "Why does shipment SHP-5004 remain In Transit after import discharge?", "baseline_script": "evaluation_databases/shipping/sql/02_seed.sql", "setup_script": "evaluation_scenarios/shipping/shipping-pilot-004/inject.sql", "verification_script": "evaluation_scenarios/shipping/shipping-pilot-004/verify.sql", "cleanup_script": "evaluation_scenarios/shipping/shipping-pilot-004/cleanup.sql", "expected_response_type": "confirmed_root_cause", "expected_entities": ["SHP-5004"], "expected_root_cause_concepts": ["integration failure prevented the terminal status transition"], "expected_tables": ["shipments", "shipment_milestones", "integration_messages"], "expected_columns": ["BusinessKey", "Status", "CorrelationId", "Details"], "expected_database_objects": ["eval.vw_shipping_operations_1"], "required_evidence": ["EVAL-SHIPPING-004", "SHP-5004", "Import Discharge", "Failed"], "acceptable_fix_concepts": ["retry and reconciliation"], "prohibited_claims": ["objects or evidence not returned by the database", "production impact inferred from synthetic data"], "critical_failure_rules": ["fabricated_evidence", "invented_database_object", "confirmed_root_cause_without_supporting_evidence"], "scenario_version": 1, "active": true, "expected_procedures": ["eval.usp_shipping_workflow_4"], "expected_functions": ["eval.fn_shipping_active_status"], "expected_triggers": ["eval.tr_bookings_audit"], "expected_jobs": [], "business_description": "Legacy evaluation scenario", "expected_relationships": [], "evidence_exclusions": [], "required_business_objects": [], "required_workflow": [], "expected_recommendation": [], "unsafe_recommendations": [], "expected_confidence_range": [0.0, 1.0], "expected_human_review": false, "human_review_conditions": [], "expected_ai_judge_category_scores": {}, "expected_citations": [], "estimated_duration_seconds": 60, "estimated_token_usage": 2000, "tags": []}</w:t>
      </w:r>
    </w:p>
    <w:p>
      <w:r>
        <w:rPr>
          <w:b/>
        </w:rPr>
        <w:t xml:space="preserve">Actual answer: </w:t>
      </w:r>
      <w:r>
        <w:t>Investigation Complete.</w:t>
        <w:br/>
        <w:br/>
        <w:t>Investigation ID: INV-20260716-225646-78EBE332</w:t>
        <w:br/>
        <w:t>Investigation Mode: INVESTIGATION</w:t>
        <w:br/>
        <w:t>Detected Intent: GENERAL_DATABASE_QUESTION</w:t>
        <w:br/>
        <w:t>Response Type: multiple_possible_causes</w:t>
        <w:br/>
        <w:t>Extracted Entities: exact_id_or_code=SHP-5004, business_identifier=SHP-5004, possible_table_or_column=Why, possible_table_or_column=does, possible_table_or_column=shipment, possible_column=SHP, possible_table_or_column=remain, possible_table_or_column=In, possible_table_or_column=Transit, possible_table_or_column=after, possible_table_or_column=import, possible_table_or_column=discharge</w:t>
        <w:br/>
        <w:t>AI-assisted reasoning: Disabled</w:t>
        <w:br/>
        <w:t>Reason: AI_REASONING_ENABLED=false</w:t>
        <w:br/>
        <w:t>Evidence package sent: No</w:t>
        <w:br/>
        <w:t>LLM evidence validation: Not applicable</w:t>
        <w:br/>
        <w:t>Evidence citations: Not applicable</w:t>
        <w:br/>
        <w:t>Professional report files have been generated for download.</w:t>
        <w:br/>
        <w:br/>
        <w:t>## Stage 1 - Understand the Question</w:t>
        <w:br/>
        <w:t>- Investigation Mode: INVESTIGATION</w:t>
        <w:br/>
        <w:t>- Mode Rationale: Question appears to require live evidence, metadata, safe SQL, evidence gate, and root-cause reasoning.</w:t>
        <w:br/>
        <w:t>- Investigation Goal: GENERAL_DATABASE_QUESTION</w:t>
        <w:br/>
        <w:t>- User Goal: Answer the user question with database evidence: Why does shipment SHP-5004 remain In Transit after import discharge?</w:t>
        <w:br/>
        <w:t>- Working Hypothesis: The database evidence should explain the reported behavior.</w:t>
        <w:br/>
        <w:br/>
        <w:t>## Stage 2 - Discover Context</w:t>
        <w:br/>
        <w:t>- Target Object: shipments</w:t>
        <w:br/>
        <w:t>- Target Reason: Selected from metadata/question matches plus SQL evidence on those matched candidates; returned rows alone cannot select an affected object.</w:t>
        <w:br/>
        <w:t>- Business Key: Not determined (No non-primary natural key column was identified.)</w:t>
        <w:br/>
        <w:t>- Supporting Objects: shipments, transport_work_orders, invoices, dangerous_goods, customs_holds, vw_shipping_operations_1</w:t>
        <w:br/>
        <w:t>- Upstream Objects: None discovered</w:t>
        <w:br/>
        <w:t>- Downstream Objects: None discovered</w:t>
        <w:br/>
        <w:t>- Write Path: No write path confirmed</w:t>
        <w:br/>
        <w:t>- Read Path: No procedure read path confirmed</w:t>
        <w:br/>
        <w:t>- Documents Used: No matching uploaded documents found</w:t>
        <w:br/>
        <w:br/>
        <w:t>## Metadata Debug</w:t>
        <w:br/>
        <w:t>- workspace_id: 2f847a6a-9db2-4ae5-b144-71598ec8fb87</w:t>
        <w:br/>
        <w:t>- connection_id: 19eec4fd-2e15-4480-a2c4-27a764982d73</w:t>
        <w:br/>
        <w:t>- database_name: eval_shipping</w:t>
        <w:br/>
        <w:t>- schema_name: default</w:t>
        <w:br/>
        <w:t>- database_engine: mysql</w:t>
        <w:br/>
        <w:t>- connection_string_database: eval_shipping</w:t>
        <w:br/>
        <w:t>- metadata_cache_key: 678264ff-8b4f-47a5-89dc-a90b9e371dde|2f847a6a-9db2-4ae5-b144-71598ec8fb87|19eec4fd-2e15-4480-a2c4-27a764982d73|eval_shipping</w:t>
        <w:br/>
        <w:t>- Discovered tables: audit_history, batch_runs, bills_of_lading, bookings, carrier_assignments, container_assignments, container_events, container_master, customers, customs_holds, customs_releases, damage_reports, dangerous_goods, demurrage_detention, depots, empty_return_instructions, equipment_interchange, evaluation_marker, exceptions, gate_transactions, integration_messages, invoices, ports, rail_movements, reefer_readings, reefer_settings, repair_orders, shipment_milestones, shipments, terminals</w:t>
        <w:br/>
        <w:t>- Discovered procedures: None</w:t>
        <w:br/>
        <w:t>- Selected candidates: table:customs_holds (column name relevance=1.5); table:dangerous_goods (column name relevance=1.5); table:invoices (column name relevance=1.5); table:shipment_milestones (table name relevance=4; column name relevance=3); table:shipments (table name relevance=4; column name relevance=1.5); table:transport_work_orders (column name relevance=1.5)</w:t>
        <w:br/>
        <w:t>- Rejected candidates: table:audit_history (no exact/normalized metadata, key, or relationship match); table:batch_runs (no exact/normalized metadata, key, or relationship match); table:bills_of_lading (column name relevance=1.5); table:bookings (no exact/normalized metadata, key, or relationship match); table:carrier_assignments (no exact/normalized metadata, key, or relationship match); table:container_assignments (column name relevance=1.5); table:container_events (no exact/normalized metadata, key, or relationship match); table:container_master (no exact/normalized metadata, key, or relationship match); table:customers (no exact/normalized metadata, key, or relationship match); table:customs_releases (no exact/normalized metadata, key, or relationship match)</w:t>
        <w:br/>
        <w:br/>
        <w:t>## Stage 3 - Generate Investigation Hypotheses</w:t>
        <w:br/>
        <w:t>- H1: State or status values in shipment_milestones, shipments, transport_work_orders may be preventing the expected workflow transition. (42% initial)</w:t>
        <w:br/>
        <w:t>- H2: Uploaded documents or approved knowledge may describe a business rule or known incident that changes the interpretation of database evidence. (30% initial)</w:t>
        <w:br/>
        <w:br/>
        <w:t>## Stage 4 - Plan Investigation</w:t>
        <w:br/>
        <w:t>- Summarize analytical results in shipment_milestones: expected read-only evidence from generated SQL</w:t>
        <w:br/>
        <w:t>- Summarize analytical results in shipments: expected read-only evidence from generated SQL</w:t>
        <w:br/>
        <w:t>- Summarize analytical results in transport_work_orders: expected read-only evidence from generated SQL</w:t>
        <w:br/>
        <w:t>- Prove requested entity exists in shipment_milestones: expected read-only evidence from generated SQL</w:t>
        <w:br/>
        <w:t>- Prove requested entity exists in shipments: expected read-only evidence from generated SQL</w:t>
        <w:br/>
        <w:t>- Prove requested entity exists in transport_work_orders: expected read-only evidence from generated SQL</w:t>
        <w:br/>
        <w:t>- Inspect relevant rows in shipment_milestones: expected read-only evidence from generated SQL</w:t>
        <w:br/>
        <w:t>- Inspect relevant rows in shipments: expected read-only evidence from generated SQL</w:t>
        <w:br/>
        <w:br/>
        <w:t>## Stage 5 - Collect Evidence</w:t>
        <w:br/>
        <w:t>- SQL Summarize analytical results in shipment_milestones: 2 row(s) returned</w:t>
        <w:br/>
        <w:t>- SQL Summarize analytical results in shipments: 3 row(s) returned</w:t>
        <w:br/>
        <w:t>- SQL Summarize analytical results in transport_work_orders: 2 row(s) returned</w:t>
        <w:br/>
        <w:t>- SQL Prove requested entity exists in shipment_milestones: No rows returned</w:t>
        <w:br/>
        <w:t>- SQL Prove requested entity exists in shipments: 1 row(s) returned</w:t>
        <w:br/>
        <w:t>- SQL Prove requested entity exists in transport_work_orders: No rows returned</w:t>
        <w:br/>
        <w:t>- SQL Inspect relevant rows in shipment_milestones: No rows returned</w:t>
        <w:br/>
        <w:t>- SQL Inspect relevant rows in shipments: 1 row(s) returned</w:t>
        <w:br/>
        <w:br/>
        <w:t>## Evidence Gate</w:t>
        <w:br/>
        <w:t>- Gate Required: No</w:t>
        <w:br/>
        <w:t>- Issue Reproduced: Yes</w:t>
        <w:br/>
        <w:t>- Business Key Exists: Yes</w:t>
        <w:br/>
        <w:t>- Reported Condition Exists: Yes</w:t>
        <w:br/>
        <w:t>- Affected Rows Exist: Yes</w:t>
        <w:br/>
        <w:t>- Parent/Child Relationship Exists: No</w:t>
        <w:br/>
        <w:br/>
        <w:t>## Suggested Verification Checks</w:t>
        <w:br/>
        <w:t>- Pending: shipments is</w:t>
      </w:r>
    </w:p>
    <w:p>
      <w:r>
        <w:rPr>
          <w:b/>
        </w:rPr>
        <w:t xml:space="preserve">Root cause: </w:t>
      </w:r>
      <w:r>
        <w:t>Configuration issue</w:t>
      </w:r>
    </w:p>
    <w:p>
      <w:r>
        <w:rPr>
          <w:b/>
        </w:rPr>
        <w:t xml:space="preserve">Evidence collected: </w:t>
      </w:r>
      <w:r>
        <w:t>- SQL - Summarize analytical results in shipment_milestones: 2 row(s) returned</w:t>
        <w:br/>
        <w:t>- SQL - Summarize analytical results in shipments: 3 row(s) returned</w:t>
        <w:br/>
        <w:t>- SQL - Summarize analytical results in transport_work_orders: 2 row(s) returned</w:t>
        <w:br/>
        <w:t>- SQL - Prove requested entity exists in shipment_milestones: No rows returned</w:t>
        <w:br/>
        <w:t>- SQL - Prove requested entity exists in shipments: 1 row(s) returned</w:t>
        <w:br/>
        <w:t>- SQL - Prove requested entity exists in transport_work_orders: No rows returned</w:t>
        <w:br/>
        <w:t>- SQL - Inspect relevant rows in shipment_milestones: No rows returned</w:t>
        <w:br/>
        <w:t>- SQL - Inspect relevant rows in shipments: 1 row(s) returned</w:t>
      </w:r>
    </w:p>
    <w:p>
      <w:r>
        <w:rPr>
          <w:b/>
        </w:rPr>
        <w:t xml:space="preserve">Suggested fix: </w:t>
      </w:r>
      <w:r>
        <w:t>Enable and verify the production-equivalent reasoning and evidence feature flags.</w:t>
      </w:r>
    </w:p>
    <w:p>
      <w:pPr>
        <w:pStyle w:val="Heading2"/>
      </w:pPr>
      <w:r>
        <w:t>shipping-pilot-005 - Critical</w:t>
      </w:r>
    </w:p>
    <w:p>
      <w:r>
        <w:rPr>
          <w:b/>
        </w:rPr>
        <w:t xml:space="preserve">Question: </w:t>
      </w:r>
      <w:r>
        <w:t>Is there enough evidence to confirm container CONT-5005 was delayed?</w:t>
      </w:r>
    </w:p>
    <w:p>
      <w:r>
        <w:rPr>
          <w:b/>
        </w:rPr>
        <w:t xml:space="preserve">Expected answer: </w:t>
      </w:r>
      <w:r>
        <w:t>{"scenario_id": "shipping-pilot-005", "domain": "shipping", "database_engine": "sqlserver", "database_version": "Azure SQL Database / SQL Server 2022", "category": "evidence_safety", "subcategory": "insufficient_evidence", "difficulty": "hard", "question": "Is there enough evidence to confirm container CONT-5005 was delayed?", "baseline_script": "evaluation_databases/shipping/sql/02_seed.sql", "setup_script": "evaluation_scenarios/shipping/shipping-pilot-005/inject.sql", "verification_script": "evaluation_scenarios/shipping/shipping-pilot-005/verify.sql", "cleanup_script": "evaluation_scenarios/shipping/shipping-pilot-005/cleanup.sql", "expected_response_type": "insufficient_evidence", "expected_entities": ["CONT-5005"], "expected_root_cause_concepts": [], "expected_tables": ["container_assignments", "container_events", "shipment_milestones"], "expected_columns": ["BusinessKey", "Status", "CorrelationId", "Details"], "expected_database_objects": ["eval.vw_shipping_operations_1"], "required_evidence": ["EVAL-SHIPPING-005", "CONT-5005", "planned SLA timestamp unavailable"], "acceptable_fix_concepts": ["collect additional timestamp evidence"], "prohibited_claims": ["objects or evidence not returned by the database", "production impact inferred from synthetic data"], "critical_failure_rules": ["fabricated_evidence", "invented_database_object", "confirmed_root_cause_without_supporting_evidence"], "scenario_version": 1, "active": true, "expected_procedures": ["eval.usp_shipping_workflow_5"], "expected_functions": ["eval.fn_shipping_active_status"], "expected_triggers": ["eval.tr_bookings_audit"], "expected_jobs": [], "business_description": "Legacy evaluation scenario", "expected_relationships": [], "evidence_exclusions": [], "required_business_objects": [], "required_workflow": [], "expected_recommendation": [], "unsafe_recommendations": [], "expected_confidence_range": [0.0, 1.0], "expected_human_review": false, "human_review_conditions": [], "expected_ai_judge_category_scores": {}, "expected_citations": [], "estimated_duration_seconds": 60, "estimated_token_usage": 2000, "tags": []}</w:t>
      </w:r>
    </w:p>
    <w:p>
      <w:r>
        <w:rPr>
          <w:b/>
        </w:rPr>
        <w:t xml:space="preserve">Actual answer: </w:t>
      </w:r>
      <w:r>
        <w:t>Investigation Complete.</w:t>
        <w:br/>
        <w:br/>
        <w:t>Investigation ID: INV-20260716-225659-A0B17043</w:t>
        <w:br/>
        <w:t>Investigation Mode: INVESTIGATION</w:t>
        <w:br/>
        <w:t>Detected Intent: GENERAL_DATABASE_QUESTION</w:t>
        <w:br/>
        <w:t>Response Type: multiple_possible_causes</w:t>
        <w:br/>
        <w:t>Extracted Entities: exact_id_or_code=CONT-5005, business_identifier=CONT-5005, possible_table_or_column=Is, possible_table_or_column=there, possible_table_or_column=enough, possible_table_or_column=evidence, possible_table_or_column=to, possible_table_or_column=confirm, possible_table_or_column=container, possible_column=CONT, possible_table_or_column=was, possible_table_or_column=delayed</w:t>
        <w:br/>
        <w:t>AI-assisted reasoning: Disabled</w:t>
        <w:br/>
        <w:t>Reason: AI_REASONING_ENABLED=false</w:t>
        <w:br/>
        <w:t>Evidence package sent: No</w:t>
        <w:br/>
        <w:t>LLM evidence validation: Not applicable</w:t>
        <w:br/>
        <w:t>Evidence citations: Not applicable</w:t>
        <w:br/>
        <w:t>Professional report files have been generated for download.</w:t>
        <w:br/>
        <w:br/>
        <w:t>## Stage 1 - Understand the Question</w:t>
        <w:br/>
        <w:t>- Investigation Mode: INVESTIGATION</w:t>
        <w:br/>
        <w:t>- Mode Rationale: Question appears to require live evidence, metadata, safe SQL, evidence gate, and root-cause reasoning.</w:t>
        <w:br/>
        <w:t>- Investigation Goal: GENERAL_DATABASE_QUESTION</w:t>
        <w:br/>
        <w:t>- User Goal: Answer the user question with database evidence: Is there enough evidence to confirm container CONT-5005 was delayed?</w:t>
        <w:br/>
        <w:t>- Working Hypothesis: The database evidence should explain the reported behavior.</w:t>
        <w:br/>
        <w:br/>
        <w:t>## Stage 2 - Discover Context</w:t>
        <w:br/>
        <w:t>- Target Object: container_assignments</w:t>
        <w:br/>
        <w:t>- Target Reason: Selected from metadata/question matches plus SQL evidence on those matched candidates; returned rows alone cannot select an affected object.</w:t>
        <w:br/>
        <w:t>- Business Key: Not determined (No non-primary natural key column was identified.)</w:t>
        <w:br/>
        <w:t>- Supporting Objects: container_master, container_assignments, reefer_settings, gate_transactions, empty_return_instructions</w:t>
        <w:br/>
        <w:t>- Upstream Objects: None discovered</w:t>
        <w:br/>
        <w:t>- Downstream Objects: None discovered</w:t>
        <w:br/>
        <w:t>- Write Path: No write path confirmed</w:t>
        <w:br/>
        <w:t>- Read Path: No procedure read path confirmed</w:t>
        <w:br/>
        <w:t>- Documents Used: No matching uploaded documents found</w:t>
        <w:br/>
        <w:br/>
        <w:t>## Metadata Debug</w:t>
        <w:br/>
        <w:t>- workspace_id: 2f847a6a-9db2-4ae5-b144-71598ec8fb87</w:t>
        <w:br/>
        <w:t>- connection_id: 19eec4fd-2e15-4480-a2c4-27a764982d73</w:t>
        <w:br/>
        <w:t>- database_name: eval_shipping</w:t>
        <w:br/>
        <w:t>- schema_name: default</w:t>
        <w:br/>
        <w:t>- database_engine: mysql</w:t>
        <w:br/>
        <w:t>- connection_string_database: eval_shipping</w:t>
        <w:br/>
        <w:t>- metadata_cache_key: 678264ff-8b4f-47a5-89dc-a90b9e371dde|2f847a6a-9db2-4ae5-b144-71598ec8fb87|19eec4fd-2e15-4480-a2c4-27a764982d73|eval_shipping</w:t>
        <w:br/>
        <w:t>- Discovered tables: audit_history, batch_runs, bills_of_lading, bookings, carrier_assignments, container_assignments, container_events, container_master, customers, customs_holds, customs_releases, damage_reports, dangerous_goods, demurrage_detention, depots, empty_return_instructions, equipment_interchange, evaluation_marker, exceptions, gate_transactions, integration_messages, invoices, ports, rail_movements, reefer_readings, reefer_settings, repair_orders, shipment_milestones, shipments, terminals</w:t>
        <w:br/>
        <w:t>- Discovered procedures: None</w:t>
        <w:br/>
        <w:t>- Selected candidates: table:container_assignments (table name relevance=4; column name relevance=3); table:container_events (table name relevance=4; column name relevance=4.5); table:container_master (table name relevance=4; column name relevance=3); table:empty_return_instructions (column name relevance=3); table:gate_transactions (column name relevance=3); table:reefer_settings (column name relevance=3)</w:t>
        <w:br/>
        <w:t>- Rejected candidates: table:audit_history (column name relevance=1.5; outside top scored metadata candidates); table:batch_runs (column name relevance=1.5; outside top scored metadata candidates); table:bills_of_lading (column name relevance=1.5; outside top scored metadata candidates); table:bookings (column name relevance=1.5; outside top scored metadata candidates); table:carrier_assignments (column name relevance=1.5; outside top scored metadata candidates); table:customers (column name relevance=1.5; outside top scored metadata candidates); table:customs_holds (column name relevance=1.5; outside top scored metadata candidates); table:customs_releases (column name relevance=1.5; outside top scored metadata candidates); table:damage_reports (column name relevance=3); table:dangerous_goods (column name relevance=1.5; outside top scored metadata candidates)</w:t>
        <w:br/>
        <w:br/>
        <w:t>## Stage 3 - Generate Investigation Hypotheses</w:t>
        <w:br/>
        <w:t>- H1: State or status values in container_events, container_master, container_assignments may be preventing the expected workflow transition. (42% initial)</w:t>
        <w:br/>
        <w:t>- H2: Uploaded documents or approved knowledge may describe a business rule or known incident that changes the interpretation of database evidence. (30% initial)</w:t>
        <w:br/>
        <w:br/>
        <w:t>## Stage 4 - Plan Investigation</w:t>
        <w:br/>
        <w:t>- Summarize analytical results in container_events: expected read-only evidence from generated SQL</w:t>
        <w:br/>
        <w:t>- Summarize analytical results in container_master: expected read-only evidence from generated SQL</w:t>
        <w:br/>
        <w:t>- Summarize analytical results in container_assignments: expected read-only evidence from generated SQL</w:t>
        <w:br/>
        <w:t>- Prove requested entity exists in container_events: expected read-only evidence from generated SQL</w:t>
        <w:br/>
        <w:t>- Prove requested entity exists in container_master: expected read-only evidence from generated SQL</w:t>
        <w:br/>
        <w:t>- Prove requested entity exists in container_assignments: expected read-only evidence from generated SQL</w:t>
        <w:br/>
        <w:t>- Inspect relevant rows in container_events: expected read-only evidence from generated SQL</w:t>
        <w:br/>
        <w:t>- Inspect relevant rows in container_master: expected read-only evidence from generated SQL</w:t>
        <w:br/>
        <w:br/>
        <w:t>## Stage 5 - Collect Evidence</w:t>
        <w:br/>
        <w:t>- SQL Summarize analytical results in container_events: 17 row(s) returned</w:t>
        <w:br/>
        <w:t>- SQL Summarize analytical results in container_master: 1 row(s) returned</w:t>
        <w:br/>
        <w:t>- SQL Summarize analytical results in container_assignments: 1 row(s) returned</w:t>
        <w:br/>
        <w:t>- SQL Prove requested entity exists in container_events: No rows returned</w:t>
        <w:br/>
        <w:t>- SQL Prove requested entity exists in container_master: No rows returned</w:t>
        <w:br/>
        <w:t>- SQL Prove requested entity exists in container_assignments: 1 row(s) returned</w:t>
        <w:br/>
        <w:t>- SQL Inspect relevant rows in container_events: No rows returned</w:t>
        <w:br/>
        <w:t>- SQL Inspect relevant rows in container_master: No rows returned</w:t>
        <w:br/>
        <w:br/>
        <w:t>## Evidence Gate</w:t>
        <w:br/>
        <w:t>- Gate Required: No</w:t>
        <w:br/>
        <w:t>- Issue Reproduced: Yes</w:t>
      </w:r>
    </w:p>
    <w:p>
      <w:r>
        <w:rPr>
          <w:b/>
        </w:rPr>
        <w:t xml:space="preserve">Root cause: </w:t>
      </w:r>
      <w:r>
        <w:t>Configuration issue</w:t>
      </w:r>
    </w:p>
    <w:p>
      <w:r>
        <w:rPr>
          <w:b/>
        </w:rPr>
        <w:t xml:space="preserve">Evidence collected: </w:t>
      </w:r>
      <w:r>
        <w:t>- SQL - Summarize analytical results in container_events: 17 row(s) returned</w:t>
        <w:br/>
        <w:t>- SQL - Summarize analytical results in container_master: 1 row(s) returned</w:t>
        <w:br/>
        <w:t>- SQL - Summarize analytical results in container_assignments: 1 row(s) returned</w:t>
        <w:br/>
        <w:t>- SQL - Prove requested entity exists in container_events: No rows returned</w:t>
        <w:br/>
        <w:t>- SQL - Prove requested entity exists in container_master: No rows returned</w:t>
        <w:br/>
        <w:t>- SQL - Prove requested entity exists in container_assignments: 1 row(s) returned</w:t>
        <w:br/>
        <w:t>- SQL - Inspect relevant rows in container_events: No rows returned</w:t>
        <w:br/>
        <w:t>- SQL - Inspect relevant rows in container_master: No rows returned</w:t>
      </w:r>
    </w:p>
    <w:p>
      <w:r>
        <w:rPr>
          <w:b/>
        </w:rPr>
        <w:t xml:space="preserve">Suggested fix: </w:t>
      </w:r>
      <w:r>
        <w:t>Enable and verify the production-equivalent reasoning and evidence feature flags.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